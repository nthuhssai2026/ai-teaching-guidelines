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C4C9" w14:textId="59593923" w:rsidR="00B147A4" w:rsidRPr="00242D39" w:rsidRDefault="00000000" w:rsidP="00EA72DA">
      <w:pPr>
        <w:rPr>
          <w:rFonts w:ascii="Times New Roman" w:hAnsi="Times New Roman" w:cs="Times New Roman"/>
          <w:b/>
          <w:bCs/>
          <w:sz w:val="24"/>
          <w:szCs w:val="24"/>
        </w:rPr>
      </w:pPr>
      <w:r w:rsidRPr="00242D39">
        <w:rPr>
          <w:rFonts w:ascii="Times New Roman" w:hAnsi="Times New Roman" w:cs="Times New Roman"/>
          <w:b/>
          <w:bCs/>
          <w:sz w:val="24"/>
          <w:szCs w:val="24"/>
        </w:rPr>
        <w:t>AI</w:t>
      </w:r>
      <w:r w:rsidRPr="00242D39">
        <w:rPr>
          <w:rFonts w:ascii="Times New Roman" w:hAnsi="Times New Roman" w:cs="Times New Roman"/>
          <w:b/>
          <w:bCs/>
          <w:sz w:val="24"/>
          <w:szCs w:val="24"/>
        </w:rPr>
        <w:t>教學指引彙整</w:t>
      </w:r>
    </w:p>
    <w:p w14:paraId="4C7B1A44" w14:textId="5109D0DB" w:rsidR="00E06A3B" w:rsidRPr="00242D39" w:rsidRDefault="00877A70" w:rsidP="00EA72DA">
      <w:pPr>
        <w:rPr>
          <w:rFonts w:ascii="Times New Roman" w:hAnsi="Times New Roman" w:cs="Times New Roman"/>
          <w:sz w:val="24"/>
          <w:szCs w:val="24"/>
        </w:rPr>
      </w:pPr>
      <w:r w:rsidRPr="00242D39">
        <w:rPr>
          <w:rFonts w:ascii="Times New Roman" w:hAnsi="Times New Roman" w:cs="Times New Roman"/>
          <w:sz w:val="24"/>
          <w:szCs w:val="24"/>
        </w:rPr>
        <w:t>*</w:t>
      </w:r>
      <w:r w:rsidR="00E06A3B" w:rsidRPr="00242D39">
        <w:rPr>
          <w:rFonts w:ascii="Times New Roman" w:hAnsi="Times New Roman" w:cs="Times New Roman"/>
          <w:sz w:val="24"/>
          <w:szCs w:val="24"/>
        </w:rPr>
        <w:t>本整理來自幾個不同</w:t>
      </w:r>
      <w:r w:rsidR="00E06A3B" w:rsidRPr="00242D39">
        <w:rPr>
          <w:rFonts w:ascii="Times New Roman" w:hAnsi="Times New Roman" w:cs="Times New Roman"/>
          <w:sz w:val="24"/>
          <w:szCs w:val="24"/>
        </w:rPr>
        <w:t>AI</w:t>
      </w:r>
      <w:r w:rsidR="00E06A3B" w:rsidRPr="00242D39">
        <w:rPr>
          <w:rFonts w:ascii="Times New Roman" w:hAnsi="Times New Roman" w:cs="Times New Roman"/>
          <w:sz w:val="24"/>
          <w:szCs w:val="24"/>
        </w:rPr>
        <w:t>與人工確認：</w:t>
      </w:r>
      <w:r w:rsidR="00204827">
        <w:rPr>
          <w:rFonts w:ascii="Times New Roman" w:hAnsi="Times New Roman" w:cs="Times New Roman" w:hint="eastAsia"/>
          <w:sz w:val="24"/>
          <w:szCs w:val="24"/>
        </w:rPr>
        <w:t>GPT</w:t>
      </w:r>
      <w:r w:rsidR="00204827">
        <w:rPr>
          <w:rFonts w:ascii="Times New Roman" w:hAnsi="Times New Roman" w:cs="Times New Roman" w:hint="eastAsia"/>
          <w:sz w:val="24"/>
          <w:szCs w:val="24"/>
        </w:rPr>
        <w:t>、</w:t>
      </w:r>
      <w:r w:rsidR="00E06A3B" w:rsidRPr="00242D39">
        <w:rPr>
          <w:rFonts w:ascii="Times New Roman" w:hAnsi="Times New Roman" w:cs="Times New Roman"/>
          <w:sz w:val="24"/>
          <w:szCs w:val="24"/>
        </w:rPr>
        <w:t>Gemini</w:t>
      </w:r>
      <w:r w:rsidR="00E06A3B" w:rsidRPr="00242D39">
        <w:rPr>
          <w:rFonts w:ascii="Times New Roman" w:hAnsi="Times New Roman" w:cs="Times New Roman"/>
          <w:sz w:val="24"/>
          <w:szCs w:val="24"/>
        </w:rPr>
        <w:t>、</w:t>
      </w:r>
      <w:r w:rsidR="00E06A3B" w:rsidRPr="00242D39">
        <w:rPr>
          <w:rFonts w:ascii="Times New Roman" w:hAnsi="Times New Roman" w:cs="Times New Roman"/>
          <w:sz w:val="24"/>
          <w:szCs w:val="24"/>
        </w:rPr>
        <w:t>Claude</w:t>
      </w:r>
      <w:r w:rsidR="00E06A3B" w:rsidRPr="00242D39">
        <w:rPr>
          <w:rFonts w:ascii="Times New Roman" w:hAnsi="Times New Roman" w:cs="Times New Roman"/>
          <w:sz w:val="24"/>
          <w:szCs w:val="24"/>
        </w:rPr>
        <w:t>、</w:t>
      </w:r>
      <w:r w:rsidR="00E06A3B" w:rsidRPr="00242D39">
        <w:rPr>
          <w:rFonts w:ascii="Times New Roman" w:hAnsi="Times New Roman" w:cs="Times New Roman"/>
          <w:sz w:val="24"/>
          <w:szCs w:val="24"/>
        </w:rPr>
        <w:t>Grok</w:t>
      </w:r>
      <w:r w:rsidR="00F43513" w:rsidRPr="00242D39">
        <w:rPr>
          <w:rFonts w:ascii="Times New Roman" w:hAnsi="Times New Roman" w:cs="Times New Roman"/>
          <w:sz w:val="24"/>
          <w:szCs w:val="24"/>
        </w:rPr>
        <w:t xml:space="preserve">                                                </w:t>
      </w:r>
      <w:r w:rsidR="00204827">
        <w:rPr>
          <w:rFonts w:ascii="Times New Roman" w:hAnsi="Times New Roman" w:cs="Times New Roman" w:hint="eastAsia"/>
          <w:sz w:val="24"/>
          <w:szCs w:val="24"/>
        </w:rPr>
        <w:t xml:space="preserve">  </w:t>
      </w:r>
      <w:r w:rsidR="00F43513" w:rsidRPr="00242D39">
        <w:rPr>
          <w:rFonts w:ascii="Times New Roman" w:hAnsi="Times New Roman" w:cs="Times New Roman"/>
          <w:sz w:val="24"/>
          <w:szCs w:val="24"/>
        </w:rPr>
        <w:t>整理時間：</w:t>
      </w:r>
      <w:r w:rsidR="00F43513" w:rsidRPr="00242D39">
        <w:rPr>
          <w:rFonts w:ascii="Times New Roman" w:hAnsi="Times New Roman" w:cs="Times New Roman"/>
          <w:sz w:val="24"/>
          <w:szCs w:val="24"/>
        </w:rPr>
        <w:t>2026.4.24</w:t>
      </w:r>
    </w:p>
    <w:p w14:paraId="5485C0D1" w14:textId="2FECE311" w:rsidR="00204827" w:rsidRDefault="00000000" w:rsidP="00E06A3B">
      <w:pPr>
        <w:pStyle w:val="1"/>
        <w:rPr>
          <w:rFonts w:ascii="Times New Roman" w:eastAsiaTheme="minorEastAsia" w:hAnsi="Times New Roman" w:cs="Times New Roman"/>
          <w:color w:val="000000" w:themeColor="text1"/>
          <w:sz w:val="24"/>
          <w:szCs w:val="24"/>
        </w:rPr>
      </w:pPr>
      <w:r w:rsidRPr="00242D39">
        <w:rPr>
          <w:rFonts w:ascii="Times New Roman" w:eastAsiaTheme="minorEastAsia" w:hAnsi="Times New Roman" w:cs="Times New Roman"/>
          <w:color w:val="000000" w:themeColor="text1"/>
          <w:sz w:val="24"/>
          <w:szCs w:val="24"/>
        </w:rPr>
        <w:t>一、</w:t>
      </w:r>
      <w:r w:rsidR="00372153" w:rsidRPr="00372153">
        <w:rPr>
          <w:rFonts w:ascii="Times New Roman" w:eastAsiaTheme="minorEastAsia" w:hAnsi="Times New Roman" w:cs="Times New Roman" w:hint="eastAsia"/>
          <w:color w:val="000000" w:themeColor="text1"/>
          <w:sz w:val="24"/>
          <w:szCs w:val="24"/>
        </w:rPr>
        <w:t>依不同課程類型提供教師在授課大綱（</w:t>
      </w:r>
      <w:r w:rsidR="00372153" w:rsidRPr="00372153">
        <w:rPr>
          <w:rFonts w:ascii="Times New Roman" w:eastAsiaTheme="minorEastAsia" w:hAnsi="Times New Roman" w:cs="Times New Roman" w:hint="eastAsia"/>
          <w:color w:val="000000" w:themeColor="text1"/>
          <w:sz w:val="24"/>
          <w:szCs w:val="24"/>
        </w:rPr>
        <w:t>syllabus</w:t>
      </w:r>
      <w:r w:rsidR="00372153" w:rsidRPr="00372153">
        <w:rPr>
          <w:rFonts w:ascii="Times New Roman" w:eastAsiaTheme="minorEastAsia" w:hAnsi="Times New Roman" w:cs="Times New Roman" w:hint="eastAsia"/>
          <w:color w:val="000000" w:themeColor="text1"/>
          <w:sz w:val="24"/>
          <w:szCs w:val="24"/>
        </w:rPr>
        <w:t>）中應敘明的</w:t>
      </w:r>
      <w:r w:rsidR="00372153" w:rsidRPr="00372153">
        <w:rPr>
          <w:rFonts w:ascii="Times New Roman" w:eastAsiaTheme="minorEastAsia" w:hAnsi="Times New Roman" w:cs="Times New Roman" w:hint="eastAsia"/>
          <w:color w:val="000000" w:themeColor="text1"/>
          <w:sz w:val="24"/>
          <w:szCs w:val="24"/>
        </w:rPr>
        <w:t>AI</w:t>
      </w:r>
      <w:r w:rsidR="00372153" w:rsidRPr="00372153">
        <w:rPr>
          <w:rFonts w:ascii="Times New Roman" w:eastAsiaTheme="minorEastAsia" w:hAnsi="Times New Roman" w:cs="Times New Roman" w:hint="eastAsia"/>
          <w:color w:val="000000" w:themeColor="text1"/>
          <w:sz w:val="24"/>
          <w:szCs w:val="24"/>
        </w:rPr>
        <w:t>使用政策</w:t>
      </w:r>
    </w:p>
    <w:tbl>
      <w:tblPr>
        <w:tblW w:w="15735" w:type="dxa"/>
        <w:tblInd w:w="-9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Layout w:type="fixed"/>
        <w:tblCellMar>
          <w:left w:w="10" w:type="dxa"/>
          <w:right w:w="10" w:type="dxa"/>
        </w:tblCellMar>
        <w:tblLook w:val="0000" w:firstRow="0" w:lastRow="0" w:firstColumn="0" w:lastColumn="0" w:noHBand="0" w:noVBand="0"/>
      </w:tblPr>
      <w:tblGrid>
        <w:gridCol w:w="284"/>
        <w:gridCol w:w="1702"/>
        <w:gridCol w:w="9213"/>
        <w:gridCol w:w="4536"/>
      </w:tblGrid>
      <w:tr w:rsidR="00204827" w:rsidRPr="00242D39" w14:paraId="7B4CCF45" w14:textId="77777777" w:rsidTr="00AF56E6">
        <w:tc>
          <w:tcPr>
            <w:tcW w:w="284" w:type="dxa"/>
            <w:shd w:val="clear" w:color="auto" w:fill="FFFFFF" w:themeFill="background1"/>
          </w:tcPr>
          <w:p w14:paraId="3A2A109D" w14:textId="77777777" w:rsidR="00204827" w:rsidRPr="00242D39" w:rsidRDefault="00204827" w:rsidP="00AF56E6">
            <w:p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ACC24E2" w14:textId="42B5EE73" w:rsidR="00204827" w:rsidRPr="00242D39" w:rsidRDefault="00204827" w:rsidP="00AF56E6">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機構</w:t>
            </w:r>
            <w:r w:rsidR="00383852">
              <w:rPr>
                <w:rFonts w:ascii="Times New Roman" w:hAnsi="Times New Roman" w:cs="Times New Roman" w:hint="eastAsia"/>
                <w:color w:val="000000" w:themeColor="text1"/>
                <w:sz w:val="24"/>
                <w:szCs w:val="24"/>
              </w:rPr>
              <w:t>/</w:t>
            </w:r>
            <w:r w:rsidR="00383852">
              <w:rPr>
                <w:rFonts w:ascii="Times New Roman" w:hAnsi="Times New Roman" w:cs="Times New Roman" w:hint="eastAsia"/>
                <w:color w:val="000000" w:themeColor="text1"/>
                <w:sz w:val="24"/>
                <w:szCs w:val="24"/>
              </w:rPr>
              <w:t>研究者</w:t>
            </w:r>
          </w:p>
        </w:tc>
        <w:tc>
          <w:tcPr>
            <w:tcW w:w="9213" w:type="dxa"/>
            <w:shd w:val="clear" w:color="auto" w:fill="FFFFFF" w:themeFill="background1"/>
            <w:tcMar>
              <w:top w:w="80" w:type="dxa"/>
              <w:left w:w="120" w:type="dxa"/>
              <w:bottom w:w="80" w:type="dxa"/>
              <w:right w:w="120" w:type="dxa"/>
            </w:tcMar>
          </w:tcPr>
          <w:p w14:paraId="04AFE7BE" w14:textId="77777777" w:rsidR="00204827" w:rsidRPr="00242D39" w:rsidRDefault="00204827" w:rsidP="00AF56E6">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指引名稱</w:t>
            </w:r>
            <w:r w:rsidRPr="00242D39">
              <w:rPr>
                <w:rFonts w:ascii="Times New Roman" w:hAnsi="Times New Roman" w:cs="Times New Roman"/>
                <w:color w:val="000000" w:themeColor="text1"/>
                <w:sz w:val="24"/>
                <w:szCs w:val="24"/>
              </w:rPr>
              <w:t>/</w:t>
            </w:r>
            <w:r w:rsidRPr="00242D39">
              <w:rPr>
                <w:rFonts w:ascii="Times New Roman" w:hAnsi="Times New Roman" w:cs="Times New Roman"/>
                <w:color w:val="000000" w:themeColor="text1"/>
                <w:sz w:val="24"/>
                <w:szCs w:val="24"/>
              </w:rPr>
              <w:t>連結</w:t>
            </w:r>
          </w:p>
        </w:tc>
        <w:tc>
          <w:tcPr>
            <w:tcW w:w="4536" w:type="dxa"/>
            <w:shd w:val="clear" w:color="auto" w:fill="FFFFFF" w:themeFill="background1"/>
          </w:tcPr>
          <w:p w14:paraId="6B5A1E64" w14:textId="77777777" w:rsidR="00204827" w:rsidRPr="00242D39" w:rsidRDefault="00204827" w:rsidP="00AF56E6">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說明</w:t>
            </w:r>
          </w:p>
        </w:tc>
      </w:tr>
      <w:tr w:rsidR="00204827" w:rsidRPr="00242D39" w14:paraId="75C3BAC9" w14:textId="77777777" w:rsidTr="00AF56E6">
        <w:tc>
          <w:tcPr>
            <w:tcW w:w="284" w:type="dxa"/>
            <w:shd w:val="clear" w:color="auto" w:fill="FFFFFF" w:themeFill="background1"/>
          </w:tcPr>
          <w:p w14:paraId="5C3A60F8"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46A6FCE2" w14:textId="630FFBAD" w:rsidR="00204827" w:rsidRPr="00242D39" w:rsidRDefault="00204827" w:rsidP="00AF56E6">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Yale University</w:t>
            </w:r>
          </w:p>
        </w:tc>
        <w:tc>
          <w:tcPr>
            <w:tcW w:w="9213" w:type="dxa"/>
            <w:shd w:val="clear" w:color="auto" w:fill="FFFFFF" w:themeFill="background1"/>
            <w:tcMar>
              <w:top w:w="80" w:type="dxa"/>
              <w:left w:w="120" w:type="dxa"/>
              <w:bottom w:w="80" w:type="dxa"/>
              <w:right w:w="120" w:type="dxa"/>
            </w:tcMar>
          </w:tcPr>
          <w:p w14:paraId="62E74696" w14:textId="77777777" w:rsidR="00383852" w:rsidRDefault="00383852" w:rsidP="00383852">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Sample AI Syllabus Statements</w:t>
            </w:r>
          </w:p>
          <w:p w14:paraId="0F404E6F" w14:textId="3EFB636A" w:rsidR="00204827" w:rsidRPr="00242D39" w:rsidRDefault="00204827" w:rsidP="00AF56E6">
            <w:pPr>
              <w:rPr>
                <w:rFonts w:ascii="Times New Roman" w:hAnsi="Times New Roman" w:cs="Times New Roman"/>
                <w:color w:val="000000" w:themeColor="text1"/>
                <w:sz w:val="24"/>
                <w:szCs w:val="24"/>
              </w:rPr>
            </w:pPr>
            <w:hyperlink r:id="rId7" w:history="1">
              <w:r w:rsidRPr="00204827">
                <w:rPr>
                  <w:rStyle w:val="a8"/>
                  <w:rFonts w:ascii="Times New Roman" w:hAnsi="Times New Roman" w:cs="Times New Roman"/>
                  <w:sz w:val="24"/>
                  <w:szCs w:val="24"/>
                </w:rPr>
                <w:t>https://poorvucenter.yale.edu/teaching/teaching-resource-library/ai-guidance-for-teachers/ai-course-assignment-design/sample-ai</w:t>
              </w:r>
            </w:hyperlink>
          </w:p>
        </w:tc>
        <w:tc>
          <w:tcPr>
            <w:tcW w:w="4536" w:type="dxa"/>
            <w:shd w:val="clear" w:color="auto" w:fill="FFFFFF" w:themeFill="background1"/>
          </w:tcPr>
          <w:p w14:paraId="310DB41E" w14:textId="3484A018" w:rsidR="00204827" w:rsidRPr="00242D39" w:rsidRDefault="00204827" w:rsidP="00AF56E6">
            <w:pPr>
              <w:rPr>
                <w:rFonts w:ascii="Times New Roman" w:hAnsi="Times New Roman" w:cs="Times New Roman"/>
                <w:color w:val="000000" w:themeColor="text1"/>
                <w:sz w:val="24"/>
                <w:szCs w:val="24"/>
              </w:rPr>
            </w:pPr>
            <w:r w:rsidRPr="00204827">
              <w:rPr>
                <w:rFonts w:ascii="新細明體" w:eastAsia="新細明體" w:hAnsi="新細明體" w:cs="新細明體" w:hint="eastAsia"/>
                <w:color w:val="000000" w:themeColor="text1"/>
                <w:sz w:val="24"/>
                <w:szCs w:val="24"/>
              </w:rPr>
              <w:t>依課程類型分類最完整：大型講課、</w:t>
            </w:r>
            <w:r w:rsidRPr="00204827">
              <w:rPr>
                <w:rFonts w:ascii="Times New Roman" w:hAnsi="Times New Roman" w:cs="Times New Roman"/>
                <w:color w:val="000000" w:themeColor="text1"/>
                <w:sz w:val="24"/>
                <w:szCs w:val="24"/>
              </w:rPr>
              <w:t>STEM</w:t>
            </w:r>
            <w:r w:rsidRPr="00204827">
              <w:rPr>
                <w:rFonts w:ascii="新細明體" w:eastAsia="新細明體" w:hAnsi="新細明體" w:cs="新細明體" w:hint="eastAsia"/>
                <w:color w:val="000000" w:themeColor="text1"/>
                <w:sz w:val="24"/>
                <w:szCs w:val="24"/>
              </w:rPr>
              <w:t>、人文寫作、創意寫作、研討課、</w:t>
            </w:r>
            <w:r w:rsidRPr="00204827">
              <w:rPr>
                <w:rFonts w:ascii="Times New Roman" w:hAnsi="Times New Roman" w:cs="Times New Roman"/>
                <w:color w:val="000000" w:themeColor="text1"/>
                <w:sz w:val="24"/>
                <w:szCs w:val="24"/>
              </w:rPr>
              <w:t xml:space="preserve">Lab </w:t>
            </w:r>
            <w:r w:rsidRPr="00204827">
              <w:rPr>
                <w:rFonts w:ascii="新細明體" w:eastAsia="新細明體" w:hAnsi="新細明體" w:cs="新細明體" w:hint="eastAsia"/>
                <w:color w:val="000000" w:themeColor="text1"/>
                <w:sz w:val="24"/>
                <w:szCs w:val="24"/>
              </w:rPr>
              <w:t>等；可直接貼</w:t>
            </w:r>
            <w:proofErr w:type="gramStart"/>
            <w:r w:rsidRPr="00204827">
              <w:rPr>
                <w:rFonts w:ascii="新細明體" w:eastAsia="新細明體" w:hAnsi="新細明體" w:cs="新細明體" w:hint="eastAsia"/>
                <w:color w:val="000000" w:themeColor="text1"/>
                <w:sz w:val="24"/>
                <w:szCs w:val="24"/>
              </w:rPr>
              <w:t>入課綱</w:t>
            </w:r>
            <w:proofErr w:type="gramEnd"/>
          </w:p>
        </w:tc>
      </w:tr>
      <w:tr w:rsidR="00383852" w:rsidRPr="00242D39" w14:paraId="6B599F6E" w14:textId="77777777" w:rsidTr="00AF56E6">
        <w:tc>
          <w:tcPr>
            <w:tcW w:w="284" w:type="dxa"/>
            <w:shd w:val="clear" w:color="auto" w:fill="FFFFFF" w:themeFill="background1"/>
          </w:tcPr>
          <w:p w14:paraId="6365BB7D" w14:textId="77777777" w:rsidR="00383852" w:rsidRPr="00204827" w:rsidRDefault="00383852"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3CD784B1" w14:textId="77777777" w:rsidR="00383852" w:rsidRPr="00383852" w:rsidRDefault="00383852" w:rsidP="00383852">
            <w:pPr>
              <w:rPr>
                <w:rFonts w:ascii="Times New Roman" w:hAnsi="Times New Roman" w:cs="Times New Roman"/>
                <w:color w:val="000000" w:themeColor="text1"/>
                <w:sz w:val="24"/>
                <w:szCs w:val="24"/>
              </w:rPr>
            </w:pPr>
            <w:r w:rsidRPr="00383852">
              <w:rPr>
                <w:rFonts w:ascii="Times New Roman" w:hAnsi="Times New Roman" w:cs="Times New Roman"/>
                <w:color w:val="000000" w:themeColor="text1"/>
                <w:sz w:val="24"/>
                <w:szCs w:val="24"/>
              </w:rPr>
              <w:t>Lance Eaton</w:t>
            </w:r>
          </w:p>
          <w:p w14:paraId="50D683B9" w14:textId="3A09EC93" w:rsidR="00383852" w:rsidRPr="00204827" w:rsidRDefault="00383852" w:rsidP="00AF56E6">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研究者</w:t>
            </w:r>
            <w:r>
              <w:rPr>
                <w:rFonts w:ascii="Times New Roman" w:hAnsi="Times New Roman" w:cs="Times New Roman" w:hint="eastAsia"/>
                <w:color w:val="000000" w:themeColor="text1"/>
                <w:sz w:val="24"/>
                <w:szCs w:val="24"/>
              </w:rPr>
              <w:t>)</w:t>
            </w:r>
          </w:p>
        </w:tc>
        <w:tc>
          <w:tcPr>
            <w:tcW w:w="9213" w:type="dxa"/>
            <w:shd w:val="clear" w:color="auto" w:fill="FFFFFF" w:themeFill="background1"/>
            <w:tcMar>
              <w:top w:w="80" w:type="dxa"/>
              <w:left w:w="120" w:type="dxa"/>
              <w:bottom w:w="80" w:type="dxa"/>
              <w:right w:w="120" w:type="dxa"/>
            </w:tcMar>
          </w:tcPr>
          <w:p w14:paraId="5001FB35" w14:textId="77777777" w:rsidR="00383852" w:rsidRDefault="00383852" w:rsidP="00383852">
            <w:pPr>
              <w:rPr>
                <w:rFonts w:ascii="Times New Roman" w:hAnsi="Times New Roman" w:cs="Times New Roman"/>
                <w:color w:val="000000" w:themeColor="text1"/>
                <w:sz w:val="24"/>
                <w:szCs w:val="24"/>
              </w:rPr>
            </w:pPr>
            <w:r w:rsidRPr="00383852">
              <w:rPr>
                <w:rFonts w:ascii="Times New Roman" w:hAnsi="Times New Roman" w:cs="Times New Roman"/>
                <w:color w:val="000000" w:themeColor="text1"/>
                <w:sz w:val="24"/>
                <w:szCs w:val="24"/>
              </w:rPr>
              <w:t>Syllabi Policies for AI Generative Tools</w:t>
            </w:r>
          </w:p>
          <w:p w14:paraId="50883DD4" w14:textId="263A5435" w:rsidR="00383852" w:rsidRPr="00383852" w:rsidRDefault="00383852" w:rsidP="00383852">
            <w:pPr>
              <w:rPr>
                <w:rFonts w:ascii="Times New Roman" w:hAnsi="Times New Roman" w:cs="Times New Roman"/>
                <w:color w:val="000000" w:themeColor="text1"/>
                <w:sz w:val="24"/>
                <w:szCs w:val="24"/>
              </w:rPr>
            </w:pPr>
            <w:hyperlink r:id="rId8" w:anchor="heading=h.ir0lbtsflw64" w:history="1">
              <w:r w:rsidRPr="00FE6491">
                <w:rPr>
                  <w:rStyle w:val="a8"/>
                  <w:rFonts w:ascii="Times New Roman" w:hAnsi="Times New Roman" w:cs="Times New Roman"/>
                  <w:sz w:val="24"/>
                  <w:szCs w:val="24"/>
                </w:rPr>
                <w:t>https://docs.google.com/document/d/1RMVwzjc1o0Mi8Blw_-JUTcXv02b2WRH86vw7mi16W3U/edit?tab=t.0#heading=h.ir0lbtsflw64</w:t>
              </w:r>
            </w:hyperlink>
          </w:p>
        </w:tc>
        <w:tc>
          <w:tcPr>
            <w:tcW w:w="4536" w:type="dxa"/>
            <w:shd w:val="clear" w:color="auto" w:fill="FFFFFF" w:themeFill="background1"/>
          </w:tcPr>
          <w:p w14:paraId="15B8BDE4" w14:textId="29433AB3" w:rsidR="00383852" w:rsidRPr="00204827" w:rsidRDefault="00383852" w:rsidP="00AF56E6">
            <w:pPr>
              <w:rPr>
                <w:rFonts w:ascii="新細明體" w:eastAsia="新細明體" w:hAnsi="新細明體" w:cs="新細明體"/>
                <w:color w:val="000000" w:themeColor="text1"/>
                <w:sz w:val="24"/>
                <w:szCs w:val="24"/>
              </w:rPr>
            </w:pPr>
            <w:r w:rsidRPr="00383852">
              <w:rPr>
                <w:rFonts w:ascii="新細明體" w:eastAsia="新細明體" w:hAnsi="新細明體" w:cs="新細明體"/>
                <w:color w:val="000000" w:themeColor="text1"/>
                <w:sz w:val="24"/>
                <w:szCs w:val="24"/>
              </w:rPr>
              <w:t xml:space="preserve">This resource was created by Lance Eaton (contact him via email, Bluesky, Twitter, LinkedIn, or sign up for his </w:t>
            </w:r>
            <w:proofErr w:type="spellStart"/>
            <w:r w:rsidRPr="00383852">
              <w:rPr>
                <w:rFonts w:ascii="新細明體" w:eastAsia="新細明體" w:hAnsi="新細明體" w:cs="新細明體"/>
                <w:color w:val="000000" w:themeColor="text1"/>
                <w:sz w:val="24"/>
                <w:szCs w:val="24"/>
              </w:rPr>
              <w:t>AI+Edu</w:t>
            </w:r>
            <w:proofErr w:type="spellEnd"/>
            <w:r w:rsidRPr="00383852">
              <w:rPr>
                <w:rFonts w:ascii="新細明體" w:eastAsia="新細明體" w:hAnsi="新細明體" w:cs="新細明體"/>
                <w:color w:val="000000" w:themeColor="text1"/>
                <w:sz w:val="24"/>
                <w:szCs w:val="24"/>
              </w:rPr>
              <w:t xml:space="preserve">=Simplified newsletter) for the purposes of sharing and helping other instructors see the range of policies available by other educators to help in the development of their own for navigating AI-Generative Tools (such as ChatGPT, </w:t>
            </w:r>
            <w:proofErr w:type="spellStart"/>
            <w:r w:rsidRPr="00383852">
              <w:rPr>
                <w:rFonts w:ascii="新細明體" w:eastAsia="新細明體" w:hAnsi="新細明體" w:cs="新細明體"/>
                <w:color w:val="000000" w:themeColor="text1"/>
                <w:sz w:val="24"/>
                <w:szCs w:val="24"/>
              </w:rPr>
              <w:t>MidJourney</w:t>
            </w:r>
            <w:proofErr w:type="spellEnd"/>
            <w:r w:rsidRPr="00383852">
              <w:rPr>
                <w:rFonts w:ascii="新細明體" w:eastAsia="新細明體" w:hAnsi="新細明體" w:cs="新細明體"/>
                <w:color w:val="000000" w:themeColor="text1"/>
                <w:sz w:val="24"/>
                <w:szCs w:val="24"/>
              </w:rPr>
              <w:t xml:space="preserve">, Dall-E, </w:t>
            </w:r>
            <w:proofErr w:type="spellStart"/>
            <w:r w:rsidRPr="00383852">
              <w:rPr>
                <w:rFonts w:ascii="新細明體" w:eastAsia="新細明體" w:hAnsi="新細明體" w:cs="新細明體"/>
                <w:color w:val="000000" w:themeColor="text1"/>
                <w:sz w:val="24"/>
                <w:szCs w:val="24"/>
              </w:rPr>
              <w:t>etc</w:t>
            </w:r>
            <w:proofErr w:type="spellEnd"/>
            <w:r w:rsidRPr="00383852">
              <w:rPr>
                <w:rFonts w:ascii="新細明體" w:eastAsia="新細明體" w:hAnsi="新細明體" w:cs="新細明體"/>
                <w:color w:val="000000" w:themeColor="text1"/>
                <w:sz w:val="24"/>
                <w:szCs w:val="24"/>
              </w:rPr>
              <w:t xml:space="preserve">).  </w:t>
            </w:r>
          </w:p>
        </w:tc>
      </w:tr>
      <w:tr w:rsidR="00204827" w:rsidRPr="00242D39" w14:paraId="301B9D2D" w14:textId="77777777" w:rsidTr="004F18DF">
        <w:tc>
          <w:tcPr>
            <w:tcW w:w="284" w:type="dxa"/>
            <w:shd w:val="clear" w:color="auto" w:fill="FFFFFF" w:themeFill="background1"/>
          </w:tcPr>
          <w:p w14:paraId="5C9B4535"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vAlign w:val="center"/>
          </w:tcPr>
          <w:p w14:paraId="4BBAE9CE" w14:textId="44C5BE79" w:rsidR="00204827" w:rsidRP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University of Maryland</w:t>
            </w:r>
          </w:p>
        </w:tc>
        <w:tc>
          <w:tcPr>
            <w:tcW w:w="9213" w:type="dxa"/>
            <w:shd w:val="clear" w:color="auto" w:fill="FFFFFF" w:themeFill="background1"/>
            <w:tcMar>
              <w:top w:w="80" w:type="dxa"/>
              <w:left w:w="120" w:type="dxa"/>
              <w:bottom w:w="80" w:type="dxa"/>
              <w:right w:w="120" w:type="dxa"/>
            </w:tcMar>
            <w:vAlign w:val="center"/>
          </w:tcPr>
          <w:p w14:paraId="14987579" w14:textId="77777777" w:rsid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Sample Syllabus Language: AI Course Policies</w:t>
            </w:r>
          </w:p>
          <w:p w14:paraId="5CA85EB9" w14:textId="37DF68B7" w:rsidR="00204827" w:rsidRPr="00204827" w:rsidRDefault="00204827" w:rsidP="00204827">
            <w:pPr>
              <w:rPr>
                <w:rFonts w:ascii="Times New Roman" w:hAnsi="Times New Roman" w:cs="Times New Roman"/>
                <w:color w:val="000000" w:themeColor="text1"/>
                <w:sz w:val="24"/>
                <w:szCs w:val="24"/>
              </w:rPr>
            </w:pPr>
            <w:hyperlink r:id="rId9" w:history="1">
              <w:r w:rsidRPr="00204827">
                <w:rPr>
                  <w:rStyle w:val="a8"/>
                  <w:rFonts w:ascii="Times New Roman" w:hAnsi="Times New Roman" w:cs="Times New Roman"/>
                  <w:sz w:val="24"/>
                  <w:szCs w:val="24"/>
                </w:rPr>
                <w:t>https://tltc.umd.edu/sample-syllabus-language-ai-course-policies</w:t>
              </w:r>
            </w:hyperlink>
          </w:p>
        </w:tc>
        <w:tc>
          <w:tcPr>
            <w:tcW w:w="4536" w:type="dxa"/>
            <w:shd w:val="clear" w:color="auto" w:fill="FFFFFF" w:themeFill="background1"/>
            <w:vAlign w:val="center"/>
          </w:tcPr>
          <w:p w14:paraId="4246C5B6" w14:textId="5EC544EF" w:rsidR="00204827" w:rsidRPr="00204827" w:rsidRDefault="00204827" w:rsidP="00204827">
            <w:pPr>
              <w:rPr>
                <w:rFonts w:ascii="新細明體" w:eastAsia="新細明體" w:hAnsi="新細明體" w:cs="新細明體"/>
                <w:color w:val="000000" w:themeColor="text1"/>
                <w:sz w:val="24"/>
                <w:szCs w:val="24"/>
              </w:rPr>
            </w:pPr>
            <w:r w:rsidRPr="00204827">
              <w:rPr>
                <w:rFonts w:ascii="新細明體" w:eastAsia="新細明體" w:hAnsi="新細明體" w:cs="新細明體" w:hint="eastAsia"/>
                <w:color w:val="000000" w:themeColor="text1"/>
                <w:sz w:val="24"/>
                <w:szCs w:val="24"/>
              </w:rPr>
              <w:t>提供禁止、限制、指定情境可使用、鼓勵</w:t>
            </w:r>
            <w:r w:rsidRPr="00204827">
              <w:rPr>
                <w:rFonts w:ascii="Times New Roman" w:hAnsi="Times New Roman" w:cs="Times New Roman"/>
                <w:color w:val="000000" w:themeColor="text1"/>
                <w:sz w:val="24"/>
                <w:szCs w:val="24"/>
              </w:rPr>
              <w:t xml:space="preserve"> AI literacy </w:t>
            </w:r>
            <w:r w:rsidRPr="00204827">
              <w:rPr>
                <w:rFonts w:ascii="新細明體" w:eastAsia="新細明體" w:hAnsi="新細明體" w:cs="新細明體" w:hint="eastAsia"/>
                <w:color w:val="000000" w:themeColor="text1"/>
                <w:sz w:val="24"/>
                <w:szCs w:val="24"/>
              </w:rPr>
              <w:t>等多版本模板</w:t>
            </w:r>
          </w:p>
        </w:tc>
      </w:tr>
      <w:tr w:rsidR="00204827" w:rsidRPr="00242D39" w14:paraId="015156CD" w14:textId="77777777" w:rsidTr="004F18DF">
        <w:tc>
          <w:tcPr>
            <w:tcW w:w="284" w:type="dxa"/>
            <w:shd w:val="clear" w:color="auto" w:fill="FFFFFF" w:themeFill="background1"/>
          </w:tcPr>
          <w:p w14:paraId="0F03B486"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vAlign w:val="center"/>
          </w:tcPr>
          <w:p w14:paraId="1C313766" w14:textId="4BEC2FA7" w:rsidR="00204827" w:rsidRP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University of Missouri–Kansas City</w:t>
            </w:r>
          </w:p>
        </w:tc>
        <w:tc>
          <w:tcPr>
            <w:tcW w:w="9213" w:type="dxa"/>
            <w:shd w:val="clear" w:color="auto" w:fill="FFFFFF" w:themeFill="background1"/>
            <w:tcMar>
              <w:top w:w="80" w:type="dxa"/>
              <w:left w:w="120" w:type="dxa"/>
              <w:bottom w:w="80" w:type="dxa"/>
              <w:right w:w="120" w:type="dxa"/>
            </w:tcMar>
            <w:vAlign w:val="center"/>
          </w:tcPr>
          <w:p w14:paraId="0A824304" w14:textId="77777777" w:rsid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Generative AI Tools and Sample Syllabus Policy Statements</w:t>
            </w:r>
          </w:p>
          <w:p w14:paraId="2726F8CE" w14:textId="4251AEA5" w:rsidR="00204827" w:rsidRPr="00204827" w:rsidRDefault="00204827" w:rsidP="00204827">
            <w:pPr>
              <w:rPr>
                <w:rFonts w:ascii="Times New Roman" w:hAnsi="Times New Roman" w:cs="Times New Roman"/>
                <w:color w:val="000000" w:themeColor="text1"/>
                <w:sz w:val="24"/>
                <w:szCs w:val="24"/>
              </w:rPr>
            </w:pPr>
            <w:hyperlink r:id="rId10" w:history="1">
              <w:r w:rsidRPr="00204827">
                <w:rPr>
                  <w:rStyle w:val="a8"/>
                  <w:rFonts w:ascii="Times New Roman" w:hAnsi="Times New Roman" w:cs="Times New Roman"/>
                  <w:sz w:val="24"/>
                  <w:szCs w:val="24"/>
                </w:rPr>
                <w:t>https://www.umkc.edu/provost/academics/ai-tools-sample-syllabus-policy-statements.html</w:t>
              </w:r>
            </w:hyperlink>
          </w:p>
        </w:tc>
        <w:tc>
          <w:tcPr>
            <w:tcW w:w="4536" w:type="dxa"/>
            <w:shd w:val="clear" w:color="auto" w:fill="FFFFFF" w:themeFill="background1"/>
            <w:vAlign w:val="center"/>
          </w:tcPr>
          <w:p w14:paraId="1D23CBE2" w14:textId="3DC42A4A" w:rsidR="00204827" w:rsidRPr="00204827" w:rsidRDefault="00204827" w:rsidP="00204827">
            <w:pPr>
              <w:rPr>
                <w:rFonts w:ascii="新細明體" w:eastAsia="新細明體" w:hAnsi="新細明體" w:cs="新細明體"/>
                <w:color w:val="000000" w:themeColor="text1"/>
                <w:sz w:val="24"/>
                <w:szCs w:val="24"/>
              </w:rPr>
            </w:pPr>
            <w:r w:rsidRPr="00204827">
              <w:rPr>
                <w:rFonts w:ascii="Times New Roman" w:hAnsi="Times New Roman" w:cs="Times New Roman"/>
                <w:color w:val="000000" w:themeColor="text1"/>
                <w:sz w:val="24"/>
                <w:szCs w:val="24"/>
              </w:rPr>
              <w:t xml:space="preserve">Restrictive / Supervised / Permissive </w:t>
            </w:r>
          </w:p>
        </w:tc>
      </w:tr>
      <w:tr w:rsidR="00204827" w:rsidRPr="00242D39" w14:paraId="5DEAA46C" w14:textId="77777777" w:rsidTr="003611EA">
        <w:tc>
          <w:tcPr>
            <w:tcW w:w="284" w:type="dxa"/>
            <w:shd w:val="clear" w:color="auto" w:fill="FFFFFF" w:themeFill="background1"/>
          </w:tcPr>
          <w:p w14:paraId="3DC86D6F"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vAlign w:val="center"/>
          </w:tcPr>
          <w:p w14:paraId="4D1B1AB5" w14:textId="25407D24" w:rsidR="00204827" w:rsidRP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Harvard University</w:t>
            </w:r>
          </w:p>
        </w:tc>
        <w:tc>
          <w:tcPr>
            <w:tcW w:w="9213" w:type="dxa"/>
            <w:shd w:val="clear" w:color="auto" w:fill="FFFFFF" w:themeFill="background1"/>
            <w:tcMar>
              <w:top w:w="80" w:type="dxa"/>
              <w:left w:w="120" w:type="dxa"/>
              <w:bottom w:w="80" w:type="dxa"/>
              <w:right w:w="120" w:type="dxa"/>
            </w:tcMar>
            <w:vAlign w:val="center"/>
          </w:tcPr>
          <w:p w14:paraId="35EE62BE" w14:textId="2D2607E1" w:rsidR="00372153" w:rsidRPr="00372153" w:rsidRDefault="00372153" w:rsidP="00204827">
            <w:pPr>
              <w:rPr>
                <w:rFonts w:ascii="Times New Roman" w:hAnsi="Times New Roman" w:cs="Times New Roman"/>
                <w:b/>
                <w:bCs/>
                <w:color w:val="000000" w:themeColor="text1"/>
                <w:sz w:val="24"/>
                <w:szCs w:val="24"/>
              </w:rPr>
            </w:pPr>
            <w:r w:rsidRPr="00372153">
              <w:rPr>
                <w:rFonts w:ascii="Times New Roman" w:hAnsi="Times New Roman" w:cs="Times New Roman"/>
                <w:b/>
                <w:bCs/>
                <w:color w:val="000000" w:themeColor="text1"/>
                <w:sz w:val="24"/>
                <w:szCs w:val="24"/>
              </w:rPr>
              <w:t>Teaching in the Age of AI</w:t>
            </w:r>
          </w:p>
          <w:p w14:paraId="072A1F6B" w14:textId="23D7570F" w:rsidR="00372153" w:rsidRDefault="00372153" w:rsidP="00204827">
            <w:pPr>
              <w:rPr>
                <w:rFonts w:ascii="Times New Roman" w:hAnsi="Times New Roman" w:cs="Times New Roman"/>
                <w:color w:val="000000" w:themeColor="text1"/>
                <w:sz w:val="24"/>
                <w:szCs w:val="24"/>
              </w:rPr>
            </w:pPr>
            <w:hyperlink r:id="rId11" w:history="1">
              <w:r w:rsidRPr="00FE6491">
                <w:rPr>
                  <w:rStyle w:val="a8"/>
                  <w:rFonts w:ascii="Times New Roman" w:hAnsi="Times New Roman" w:cs="Times New Roman"/>
                  <w:sz w:val="24"/>
                  <w:szCs w:val="24"/>
                </w:rPr>
                <w:t>https://bokcenter.harvard.edu/artificial-intelligence</w:t>
              </w:r>
            </w:hyperlink>
          </w:p>
          <w:p w14:paraId="0CE3C0D1" w14:textId="77777777" w:rsidR="00372153" w:rsidRPr="00372153" w:rsidRDefault="00372153" w:rsidP="00204827">
            <w:pPr>
              <w:rPr>
                <w:rFonts w:ascii="Times New Roman" w:hAnsi="Times New Roman" w:cs="Times New Roman"/>
                <w:color w:val="000000" w:themeColor="text1"/>
                <w:sz w:val="24"/>
                <w:szCs w:val="24"/>
              </w:rPr>
            </w:pPr>
          </w:p>
          <w:p w14:paraId="00B1F549" w14:textId="2C745D40" w:rsid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Designing Courses &amp; Assignments in the Age of AI</w:t>
            </w:r>
          </w:p>
          <w:p w14:paraId="2C3F8BB3" w14:textId="74D576BD" w:rsidR="00204827" w:rsidRDefault="00204827" w:rsidP="00204827">
            <w:pPr>
              <w:rPr>
                <w:rFonts w:ascii="Times New Roman" w:hAnsi="Times New Roman" w:cs="Times New Roman"/>
                <w:color w:val="000000" w:themeColor="text1"/>
                <w:sz w:val="24"/>
                <w:szCs w:val="24"/>
              </w:rPr>
            </w:pPr>
            <w:hyperlink r:id="rId12" w:history="1">
              <w:r w:rsidRPr="00FE6491">
                <w:rPr>
                  <w:rStyle w:val="a8"/>
                  <w:rFonts w:ascii="Times New Roman" w:hAnsi="Times New Roman" w:cs="Times New Roman"/>
                  <w:sz w:val="24"/>
                  <w:szCs w:val="24"/>
                </w:rPr>
                <w:t>https://bokcenter.harvard.edu/courses-and-assignments-in-age-of-ai</w:t>
              </w:r>
            </w:hyperlink>
          </w:p>
          <w:p w14:paraId="70F54A23" w14:textId="77777777" w:rsidR="00204827" w:rsidRDefault="00204827" w:rsidP="00204827">
            <w:pPr>
              <w:rPr>
                <w:rFonts w:ascii="Times New Roman" w:hAnsi="Times New Roman" w:cs="Times New Roman"/>
                <w:color w:val="000000" w:themeColor="text1"/>
                <w:sz w:val="24"/>
                <w:szCs w:val="24"/>
              </w:rPr>
            </w:pPr>
          </w:p>
          <w:p w14:paraId="3A0CDD1E" w14:textId="77777777" w:rsidR="00204827" w:rsidRPr="00204827" w:rsidRDefault="00204827" w:rsidP="00204827">
            <w:pPr>
              <w:rPr>
                <w:rFonts w:ascii="Times New Roman" w:hAnsi="Times New Roman" w:cs="Times New Roman"/>
                <w:b/>
                <w:bCs/>
                <w:color w:val="000000" w:themeColor="text1"/>
                <w:sz w:val="24"/>
                <w:szCs w:val="24"/>
              </w:rPr>
            </w:pPr>
            <w:r w:rsidRPr="00204827">
              <w:rPr>
                <w:rFonts w:ascii="Times New Roman" w:hAnsi="Times New Roman" w:cs="Times New Roman"/>
                <w:b/>
                <w:bCs/>
                <w:color w:val="000000" w:themeColor="text1"/>
                <w:sz w:val="24"/>
                <w:szCs w:val="24"/>
              </w:rPr>
              <w:lastRenderedPageBreak/>
              <w:t>AI Literacy &amp; Ethics</w:t>
            </w:r>
          </w:p>
          <w:p w14:paraId="21FC99DA" w14:textId="01C1AE55" w:rsidR="00204827" w:rsidRDefault="00204827" w:rsidP="00204827">
            <w:pPr>
              <w:rPr>
                <w:rFonts w:ascii="Times New Roman" w:hAnsi="Times New Roman" w:cs="Times New Roman"/>
                <w:color w:val="000000" w:themeColor="text1"/>
                <w:sz w:val="24"/>
                <w:szCs w:val="24"/>
              </w:rPr>
            </w:pPr>
            <w:hyperlink r:id="rId13" w:history="1">
              <w:r w:rsidRPr="00FE6491">
                <w:rPr>
                  <w:rStyle w:val="a8"/>
                  <w:rFonts w:ascii="Times New Roman" w:hAnsi="Times New Roman" w:cs="Times New Roman"/>
                  <w:sz w:val="24"/>
                  <w:szCs w:val="24"/>
                </w:rPr>
                <w:t>https://bokcenter.harvard.edu/ai-literacy-and-ethics</w:t>
              </w:r>
            </w:hyperlink>
          </w:p>
          <w:p w14:paraId="4B1496C7" w14:textId="77777777" w:rsidR="00204827" w:rsidRPr="00204827" w:rsidRDefault="00204827" w:rsidP="00204827">
            <w:pPr>
              <w:rPr>
                <w:rFonts w:ascii="Times New Roman" w:hAnsi="Times New Roman" w:cs="Times New Roman"/>
                <w:color w:val="000000" w:themeColor="text1"/>
                <w:sz w:val="24"/>
                <w:szCs w:val="24"/>
              </w:rPr>
            </w:pPr>
          </w:p>
          <w:p w14:paraId="740C46E6" w14:textId="77777777" w:rsidR="00204827" w:rsidRPr="00204827" w:rsidRDefault="00204827" w:rsidP="00204827">
            <w:pPr>
              <w:rPr>
                <w:rFonts w:ascii="Times New Roman" w:hAnsi="Times New Roman" w:cs="Times New Roman"/>
                <w:b/>
                <w:bCs/>
                <w:color w:val="000000" w:themeColor="text1"/>
                <w:sz w:val="24"/>
                <w:szCs w:val="24"/>
              </w:rPr>
            </w:pPr>
            <w:r w:rsidRPr="00204827">
              <w:rPr>
                <w:rFonts w:ascii="Times New Roman" w:hAnsi="Times New Roman" w:cs="Times New Roman"/>
                <w:b/>
                <w:bCs/>
                <w:color w:val="000000" w:themeColor="text1"/>
                <w:sz w:val="24"/>
                <w:szCs w:val="24"/>
              </w:rPr>
              <w:t>Getting Started with HUIT-Supported AI Tools</w:t>
            </w:r>
          </w:p>
          <w:p w14:paraId="1A988AE3" w14:textId="77777777" w:rsidR="00204827" w:rsidRDefault="00204827" w:rsidP="00204827">
            <w:pPr>
              <w:rPr>
                <w:rFonts w:ascii="Times New Roman" w:hAnsi="Times New Roman" w:cs="Times New Roman"/>
                <w:color w:val="000000" w:themeColor="text1"/>
                <w:sz w:val="24"/>
                <w:szCs w:val="24"/>
              </w:rPr>
            </w:pPr>
            <w:hyperlink r:id="rId14" w:history="1">
              <w:r w:rsidRPr="00FE6491">
                <w:rPr>
                  <w:rStyle w:val="a8"/>
                  <w:rFonts w:ascii="Times New Roman" w:hAnsi="Times New Roman" w:cs="Times New Roman"/>
                  <w:sz w:val="24"/>
                  <w:szCs w:val="24"/>
                </w:rPr>
                <w:t>https://bokcenter.harvard.edu/getting-started-huit-supported-ai-tools</w:t>
              </w:r>
            </w:hyperlink>
          </w:p>
          <w:p w14:paraId="6421545F" w14:textId="77777777" w:rsidR="00204827" w:rsidRDefault="00204827" w:rsidP="00204827">
            <w:pPr>
              <w:rPr>
                <w:rFonts w:ascii="Times New Roman" w:hAnsi="Times New Roman" w:cs="Times New Roman"/>
                <w:color w:val="000000" w:themeColor="text1"/>
                <w:sz w:val="24"/>
                <w:szCs w:val="24"/>
              </w:rPr>
            </w:pPr>
          </w:p>
          <w:p w14:paraId="2987238C" w14:textId="77777777" w:rsidR="00204827" w:rsidRPr="00204827" w:rsidRDefault="00204827" w:rsidP="00204827">
            <w:pPr>
              <w:rPr>
                <w:rFonts w:ascii="Times New Roman" w:hAnsi="Times New Roman" w:cs="Times New Roman"/>
                <w:b/>
                <w:bCs/>
                <w:color w:val="000000" w:themeColor="text1"/>
                <w:sz w:val="24"/>
                <w:szCs w:val="24"/>
              </w:rPr>
            </w:pPr>
            <w:r w:rsidRPr="00204827">
              <w:rPr>
                <w:rFonts w:ascii="Times New Roman" w:hAnsi="Times New Roman" w:cs="Times New Roman"/>
                <w:b/>
                <w:bCs/>
                <w:color w:val="000000" w:themeColor="text1"/>
                <w:sz w:val="24"/>
                <w:szCs w:val="24"/>
              </w:rPr>
              <w:t>Examples &amp; Ideas for Using AI for Your Teaching</w:t>
            </w:r>
          </w:p>
          <w:p w14:paraId="23DC745D" w14:textId="1A47C757" w:rsidR="00204827" w:rsidRPr="00204827" w:rsidRDefault="00204827" w:rsidP="00204827">
            <w:pPr>
              <w:rPr>
                <w:rFonts w:ascii="Times New Roman" w:hAnsi="Times New Roman" w:cs="Times New Roman"/>
                <w:color w:val="000000" w:themeColor="text1"/>
                <w:sz w:val="24"/>
                <w:szCs w:val="24"/>
              </w:rPr>
            </w:pPr>
            <w:hyperlink r:id="rId15" w:history="1">
              <w:r w:rsidRPr="00FE6491">
                <w:rPr>
                  <w:rStyle w:val="a8"/>
                  <w:rFonts w:ascii="Times New Roman" w:hAnsi="Times New Roman" w:cs="Times New Roman"/>
                  <w:sz w:val="24"/>
                  <w:szCs w:val="24"/>
                </w:rPr>
                <w:t>https://bokcenter.harvard.edu/examples-and-ideas-for-using-AI-for-your-teaching</w:t>
              </w:r>
            </w:hyperlink>
          </w:p>
        </w:tc>
        <w:tc>
          <w:tcPr>
            <w:tcW w:w="4536" w:type="dxa"/>
            <w:shd w:val="clear" w:color="auto" w:fill="FFFFFF" w:themeFill="background1"/>
            <w:vAlign w:val="center"/>
          </w:tcPr>
          <w:p w14:paraId="02F05CAF" w14:textId="77777777" w:rsidR="00204827" w:rsidRDefault="00372153" w:rsidP="00204827">
            <w:pPr>
              <w:rPr>
                <w:rFonts w:ascii="新細明體" w:eastAsia="新細明體" w:hAnsi="新細明體" w:cs="新細明體"/>
                <w:color w:val="000000" w:themeColor="text1"/>
                <w:sz w:val="24"/>
                <w:szCs w:val="24"/>
              </w:rPr>
            </w:pPr>
            <w:hyperlink r:id="rId16" w:tooltip="Designing Courses &amp; Assignments in the Age of AI" w:history="1">
              <w:r w:rsidRPr="00372153">
                <w:rPr>
                  <w:rStyle w:val="a8"/>
                  <w:rFonts w:ascii="新細明體" w:eastAsia="新細明體" w:hAnsi="新細明體" w:cs="新細明體"/>
                  <w:sz w:val="24"/>
                  <w:szCs w:val="24"/>
                </w:rPr>
                <w:t>Designing Courses and Assignments in the Age of AI</w:t>
              </w:r>
            </w:hyperlink>
            <w:r w:rsidRPr="00372153">
              <w:rPr>
                <w:rFonts w:ascii="新細明體" w:eastAsia="新細明體" w:hAnsi="新細明體" w:cs="新細明體"/>
                <w:color w:val="000000" w:themeColor="text1"/>
                <w:sz w:val="24"/>
                <w:szCs w:val="24"/>
              </w:rPr>
              <w:t> helps you evaluate assignment formats, adapt them for AI resilience, and incorporate AI into the learning process where it adds value.</w:t>
            </w:r>
          </w:p>
          <w:p w14:paraId="40547F0E" w14:textId="77777777" w:rsidR="00372153" w:rsidRDefault="00372153" w:rsidP="00204827">
            <w:pPr>
              <w:rPr>
                <w:rFonts w:ascii="新細明體" w:eastAsia="新細明體" w:hAnsi="新細明體" w:cs="新細明體"/>
                <w:color w:val="000000" w:themeColor="text1"/>
                <w:sz w:val="24"/>
                <w:szCs w:val="24"/>
              </w:rPr>
            </w:pPr>
            <w:hyperlink r:id="rId17" w:tooltip="AI Literacy &amp; Ethics" w:history="1">
              <w:r w:rsidRPr="00372153">
                <w:rPr>
                  <w:rStyle w:val="a8"/>
                  <w:rFonts w:ascii="新細明體" w:eastAsia="新細明體" w:hAnsi="新細明體" w:cs="新細明體"/>
                  <w:sz w:val="24"/>
                  <w:szCs w:val="24"/>
                </w:rPr>
                <w:t xml:space="preserve">Communicating to Students about Generative </w:t>
              </w:r>
              <w:r w:rsidRPr="00372153">
                <w:rPr>
                  <w:rStyle w:val="a8"/>
                  <w:rFonts w:ascii="新細明體" w:eastAsia="新細明體" w:hAnsi="新細明體" w:cs="新細明體"/>
                  <w:sz w:val="24"/>
                  <w:szCs w:val="24"/>
                </w:rPr>
                <w:lastRenderedPageBreak/>
                <w:t>AI</w:t>
              </w:r>
            </w:hyperlink>
            <w:r w:rsidRPr="00372153">
              <w:rPr>
                <w:rFonts w:ascii="新細明體" w:eastAsia="新細明體" w:hAnsi="新細明體" w:cs="新細明體"/>
                <w:color w:val="000000" w:themeColor="text1"/>
                <w:sz w:val="24"/>
                <w:szCs w:val="24"/>
              </w:rPr>
              <w:t> supports you in developing clear policies, encouraging responsible use, and addressing key ethical questions.</w:t>
            </w:r>
          </w:p>
          <w:p w14:paraId="4BA273C3" w14:textId="77777777" w:rsidR="00372153" w:rsidRDefault="00372153" w:rsidP="00204827">
            <w:pPr>
              <w:rPr>
                <w:rFonts w:ascii="新細明體" w:eastAsia="新細明體" w:hAnsi="新細明體" w:cs="新細明體"/>
                <w:color w:val="000000" w:themeColor="text1"/>
                <w:sz w:val="24"/>
                <w:szCs w:val="24"/>
              </w:rPr>
            </w:pPr>
            <w:r w:rsidRPr="00372153">
              <w:rPr>
                <w:rFonts w:ascii="新細明體" w:eastAsia="新細明體" w:hAnsi="新細明體" w:cs="新細明體"/>
                <w:color w:val="000000" w:themeColor="text1"/>
                <w:sz w:val="24"/>
                <w:szCs w:val="24"/>
              </w:rPr>
              <w:t>Getting Started with Harvard AI Tools outlines the supported platforms where you can safely test and refine AI activities.</w:t>
            </w:r>
          </w:p>
          <w:p w14:paraId="20907752" w14:textId="77777777" w:rsidR="00372153" w:rsidRDefault="00372153" w:rsidP="00204827">
            <w:pPr>
              <w:rPr>
                <w:rFonts w:ascii="新細明體" w:eastAsia="新細明體" w:hAnsi="新細明體" w:cs="新細明體"/>
                <w:color w:val="000000" w:themeColor="text1"/>
                <w:sz w:val="24"/>
                <w:szCs w:val="24"/>
              </w:rPr>
            </w:pPr>
            <w:hyperlink r:id="rId18" w:tooltip="Getting Started with HUIT-Supported AI Tools" w:history="1">
              <w:r w:rsidRPr="00372153">
                <w:rPr>
                  <w:rStyle w:val="a8"/>
                  <w:rFonts w:ascii="新細明體" w:eastAsia="新細明體" w:hAnsi="新細明體" w:cs="新細明體"/>
                  <w:sz w:val="24"/>
                  <w:szCs w:val="24"/>
                </w:rPr>
                <w:t>Getting Started with Harvard AI Tools</w:t>
              </w:r>
            </w:hyperlink>
            <w:r w:rsidRPr="00372153">
              <w:rPr>
                <w:rFonts w:ascii="新細明體" w:eastAsia="新細明體" w:hAnsi="新細明體" w:cs="新細明體"/>
                <w:color w:val="000000" w:themeColor="text1"/>
                <w:sz w:val="24"/>
                <w:szCs w:val="24"/>
              </w:rPr>
              <w:t> outlines the supported platforms where you can safely test and refine AI activities. </w:t>
            </w:r>
          </w:p>
          <w:p w14:paraId="5B68C8C2" w14:textId="01D8E690" w:rsidR="00372153" w:rsidRPr="00372153" w:rsidRDefault="00372153" w:rsidP="00204827">
            <w:pPr>
              <w:rPr>
                <w:rFonts w:ascii="新細明體" w:eastAsia="新細明體" w:hAnsi="新細明體" w:cs="新細明體"/>
                <w:color w:val="000000" w:themeColor="text1"/>
                <w:sz w:val="24"/>
                <w:szCs w:val="24"/>
              </w:rPr>
            </w:pPr>
            <w:r w:rsidRPr="00372153">
              <w:rPr>
                <w:rFonts w:ascii="新細明體" w:eastAsia="新細明體" w:hAnsi="新細明體" w:cs="新細明體"/>
                <w:color w:val="000000" w:themeColor="text1"/>
                <w:sz w:val="24"/>
                <w:szCs w:val="24"/>
              </w:rPr>
              <w:t>The </w:t>
            </w:r>
            <w:hyperlink r:id="rId19" w:tooltip="Examples &amp; Ideas for Using AI for Your Teaching" w:history="1">
              <w:r w:rsidRPr="00372153">
                <w:rPr>
                  <w:rStyle w:val="a8"/>
                  <w:rFonts w:ascii="新細明體" w:eastAsia="新細明體" w:hAnsi="新細明體" w:cs="新細明體"/>
                  <w:sz w:val="24"/>
                  <w:szCs w:val="24"/>
                </w:rPr>
                <w:t>Examples and Ideas</w:t>
              </w:r>
            </w:hyperlink>
            <w:r w:rsidRPr="00372153">
              <w:rPr>
                <w:rFonts w:ascii="新細明體" w:eastAsia="新細明體" w:hAnsi="新細明體" w:cs="新細明體"/>
                <w:color w:val="000000" w:themeColor="text1"/>
                <w:sz w:val="24"/>
                <w:szCs w:val="24"/>
              </w:rPr>
              <w:t> page showcases specific uses of AI to explore as you brainstorm for your own course.</w:t>
            </w:r>
          </w:p>
        </w:tc>
      </w:tr>
      <w:tr w:rsidR="00204827" w:rsidRPr="00242D39" w14:paraId="148C9271" w14:textId="77777777" w:rsidTr="003611EA">
        <w:tc>
          <w:tcPr>
            <w:tcW w:w="284" w:type="dxa"/>
            <w:shd w:val="clear" w:color="auto" w:fill="FFFFFF" w:themeFill="background1"/>
          </w:tcPr>
          <w:p w14:paraId="4262F0E1"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vAlign w:val="center"/>
          </w:tcPr>
          <w:p w14:paraId="68BFB55D" w14:textId="3FA8B0D4" w:rsidR="00204827" w:rsidRP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Northern Illinois University</w:t>
            </w:r>
          </w:p>
        </w:tc>
        <w:tc>
          <w:tcPr>
            <w:tcW w:w="9213" w:type="dxa"/>
            <w:shd w:val="clear" w:color="auto" w:fill="FFFFFF" w:themeFill="background1"/>
            <w:tcMar>
              <w:top w:w="80" w:type="dxa"/>
              <w:left w:w="120" w:type="dxa"/>
              <w:bottom w:w="80" w:type="dxa"/>
              <w:right w:w="120" w:type="dxa"/>
            </w:tcMar>
            <w:vAlign w:val="center"/>
          </w:tcPr>
          <w:p w14:paraId="1273EF05" w14:textId="77777777" w:rsid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Class Policies for AI Tools</w:t>
            </w:r>
          </w:p>
          <w:p w14:paraId="1D9D9185" w14:textId="7574805F" w:rsidR="00204827" w:rsidRPr="00204827" w:rsidRDefault="00204827" w:rsidP="00204827">
            <w:pPr>
              <w:rPr>
                <w:rFonts w:ascii="Times New Roman" w:hAnsi="Times New Roman" w:cs="Times New Roman"/>
                <w:color w:val="000000" w:themeColor="text1"/>
                <w:sz w:val="24"/>
                <w:szCs w:val="24"/>
              </w:rPr>
            </w:pPr>
            <w:hyperlink r:id="rId20" w:history="1">
              <w:r w:rsidRPr="00FE6491">
                <w:rPr>
                  <w:rStyle w:val="a8"/>
                  <w:rFonts w:ascii="Times New Roman" w:hAnsi="Times New Roman" w:cs="Times New Roman"/>
                  <w:sz w:val="24"/>
                  <w:szCs w:val="24"/>
                </w:rPr>
                <w:t>https://citl.news.niu.edu/2023/07/24/class-policies-for-the-use-of-ai-tools/</w:t>
              </w:r>
            </w:hyperlink>
          </w:p>
        </w:tc>
        <w:tc>
          <w:tcPr>
            <w:tcW w:w="4536" w:type="dxa"/>
            <w:shd w:val="clear" w:color="auto" w:fill="FFFFFF" w:themeFill="background1"/>
            <w:vAlign w:val="center"/>
          </w:tcPr>
          <w:p w14:paraId="40E461E6" w14:textId="0CD4FBE2" w:rsidR="00204827" w:rsidRPr="00204827" w:rsidRDefault="00204827" w:rsidP="00204827">
            <w:pPr>
              <w:rPr>
                <w:rFonts w:ascii="新細明體" w:eastAsia="新細明體" w:hAnsi="新細明體" w:cs="新細明體"/>
                <w:color w:val="000000" w:themeColor="text1"/>
                <w:sz w:val="24"/>
                <w:szCs w:val="24"/>
              </w:rPr>
            </w:pPr>
            <w:r w:rsidRPr="00204827">
              <w:rPr>
                <w:rFonts w:ascii="Times New Roman" w:hAnsi="Times New Roman" w:cs="Times New Roman"/>
                <w:color w:val="000000" w:themeColor="text1"/>
                <w:sz w:val="24"/>
                <w:szCs w:val="24"/>
              </w:rPr>
              <w:t>classroom-ready templates</w:t>
            </w:r>
            <w:r w:rsidRPr="00204827">
              <w:rPr>
                <w:rFonts w:ascii="新細明體" w:eastAsia="新細明體" w:hAnsi="新細明體" w:cs="新細明體" w:hint="eastAsia"/>
                <w:color w:val="000000" w:themeColor="text1"/>
                <w:sz w:val="24"/>
                <w:szCs w:val="24"/>
              </w:rPr>
              <w:t>、</w:t>
            </w:r>
            <w:r w:rsidRPr="00204827">
              <w:rPr>
                <w:rFonts w:ascii="Times New Roman" w:hAnsi="Times New Roman" w:cs="Times New Roman"/>
                <w:color w:val="000000" w:themeColor="text1"/>
                <w:sz w:val="24"/>
                <w:szCs w:val="24"/>
              </w:rPr>
              <w:t xml:space="preserve">assignment-level </w:t>
            </w:r>
            <w:r w:rsidRPr="00204827">
              <w:rPr>
                <w:rFonts w:ascii="新細明體" w:eastAsia="新細明體" w:hAnsi="新細明體" w:cs="新細明體" w:hint="eastAsia"/>
                <w:color w:val="000000" w:themeColor="text1"/>
                <w:sz w:val="24"/>
                <w:szCs w:val="24"/>
              </w:rPr>
              <w:t>聲明</w:t>
            </w:r>
          </w:p>
        </w:tc>
      </w:tr>
      <w:tr w:rsidR="00204827" w:rsidRPr="00242D39" w14:paraId="1DD4B5D2" w14:textId="77777777" w:rsidTr="00AF56E6">
        <w:tc>
          <w:tcPr>
            <w:tcW w:w="284" w:type="dxa"/>
            <w:shd w:val="clear" w:color="auto" w:fill="FFFFFF" w:themeFill="background1"/>
          </w:tcPr>
          <w:p w14:paraId="3D8C7B59"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5164D8A7" w14:textId="2C0FA5F3" w:rsidR="00204827" w:rsidRP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University of British Columbia</w:t>
            </w:r>
          </w:p>
        </w:tc>
        <w:tc>
          <w:tcPr>
            <w:tcW w:w="9213" w:type="dxa"/>
            <w:shd w:val="clear" w:color="auto" w:fill="FFFFFF" w:themeFill="background1"/>
            <w:tcMar>
              <w:top w:w="80" w:type="dxa"/>
              <w:left w:w="120" w:type="dxa"/>
              <w:bottom w:w="80" w:type="dxa"/>
              <w:right w:w="120" w:type="dxa"/>
            </w:tcMar>
          </w:tcPr>
          <w:p w14:paraId="523D1900" w14:textId="7CBE53EB" w:rsidR="00204827" w:rsidRDefault="00204827"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Developing Course Guidelines on the Use of GenAI</w:t>
            </w:r>
          </w:p>
          <w:p w14:paraId="24D857E9" w14:textId="29991704" w:rsidR="00204827" w:rsidRPr="00204827" w:rsidRDefault="00204827" w:rsidP="00204827">
            <w:pPr>
              <w:rPr>
                <w:rFonts w:ascii="Times New Roman" w:hAnsi="Times New Roman" w:cs="Times New Roman"/>
                <w:color w:val="000000" w:themeColor="text1"/>
                <w:sz w:val="24"/>
                <w:szCs w:val="24"/>
              </w:rPr>
            </w:pPr>
            <w:hyperlink r:id="rId21" w:history="1">
              <w:r w:rsidRPr="00FE6491">
                <w:rPr>
                  <w:rStyle w:val="a8"/>
                  <w:rFonts w:ascii="Times New Roman" w:hAnsi="Times New Roman" w:cs="Times New Roman"/>
                  <w:sz w:val="24"/>
                  <w:szCs w:val="24"/>
                </w:rPr>
                <w:t>https://academicintegrity.ubc.ca/generative-ai-syllabus/</w:t>
              </w:r>
            </w:hyperlink>
          </w:p>
        </w:tc>
        <w:tc>
          <w:tcPr>
            <w:tcW w:w="4536" w:type="dxa"/>
            <w:shd w:val="clear" w:color="auto" w:fill="FFFFFF" w:themeFill="background1"/>
          </w:tcPr>
          <w:p w14:paraId="1AB145F0" w14:textId="4A5A38C1" w:rsidR="00204827" w:rsidRPr="00204827" w:rsidRDefault="00204827" w:rsidP="00204827">
            <w:pPr>
              <w:rPr>
                <w:rFonts w:ascii="新細明體" w:eastAsia="新細明體" w:hAnsi="新細明體" w:cs="新細明體"/>
                <w:color w:val="000000" w:themeColor="text1"/>
                <w:sz w:val="24"/>
                <w:szCs w:val="24"/>
              </w:rPr>
            </w:pPr>
          </w:p>
        </w:tc>
      </w:tr>
      <w:tr w:rsidR="00204827" w:rsidRPr="00242D39" w14:paraId="4B40999A" w14:textId="77777777" w:rsidTr="00AF56E6">
        <w:tc>
          <w:tcPr>
            <w:tcW w:w="284" w:type="dxa"/>
            <w:shd w:val="clear" w:color="auto" w:fill="FFFFFF" w:themeFill="background1"/>
          </w:tcPr>
          <w:p w14:paraId="5D8226AF" w14:textId="77777777" w:rsidR="00204827" w:rsidRPr="00204827" w:rsidRDefault="00204827"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6512EFCC" w14:textId="21821D5D" w:rsidR="00204827" w:rsidRPr="00204827" w:rsidRDefault="00B03314"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University of Sydney</w:t>
            </w:r>
          </w:p>
        </w:tc>
        <w:tc>
          <w:tcPr>
            <w:tcW w:w="9213" w:type="dxa"/>
            <w:shd w:val="clear" w:color="auto" w:fill="FFFFFF" w:themeFill="background1"/>
            <w:tcMar>
              <w:top w:w="80" w:type="dxa"/>
              <w:left w:w="120" w:type="dxa"/>
              <w:bottom w:w="80" w:type="dxa"/>
              <w:right w:w="120" w:type="dxa"/>
            </w:tcMar>
          </w:tcPr>
          <w:p w14:paraId="4A6C72AF" w14:textId="77777777" w:rsidR="00204827" w:rsidRDefault="00B03314" w:rsidP="00204827">
            <w:pPr>
              <w:rPr>
                <w:rFonts w:ascii="Times New Roman" w:hAnsi="Times New Roman" w:cs="Times New Roman"/>
                <w:color w:val="000000" w:themeColor="text1"/>
                <w:sz w:val="24"/>
                <w:szCs w:val="24"/>
              </w:rPr>
            </w:pPr>
            <w:r w:rsidRPr="00204827">
              <w:rPr>
                <w:rFonts w:ascii="Times New Roman" w:hAnsi="Times New Roman" w:cs="Times New Roman"/>
                <w:color w:val="000000" w:themeColor="text1"/>
                <w:sz w:val="24"/>
                <w:szCs w:val="24"/>
              </w:rPr>
              <w:t>AI in assessment</w:t>
            </w:r>
          </w:p>
          <w:p w14:paraId="426850D3" w14:textId="568BBF52" w:rsidR="00B03314" w:rsidRDefault="00B03314" w:rsidP="00204827">
            <w:pPr>
              <w:rPr>
                <w:rFonts w:ascii="Times New Roman" w:hAnsi="Times New Roman" w:cs="Times New Roman"/>
                <w:color w:val="000000" w:themeColor="text1"/>
                <w:sz w:val="24"/>
                <w:szCs w:val="24"/>
              </w:rPr>
            </w:pPr>
            <w:hyperlink r:id="rId22" w:history="1">
              <w:r w:rsidRPr="00FE6491">
                <w:rPr>
                  <w:rStyle w:val="a8"/>
                  <w:rFonts w:ascii="Times New Roman" w:hAnsi="Times New Roman" w:cs="Times New Roman"/>
                  <w:sz w:val="24"/>
                  <w:szCs w:val="24"/>
                </w:rPr>
                <w:t>https://www.sydney.edu.au/news-opinion/news/2024/11/27/university-of-sydney-ai-assessment-policy.html</w:t>
              </w:r>
            </w:hyperlink>
          </w:p>
          <w:p w14:paraId="74EFFFB3" w14:textId="77777777" w:rsidR="00B03314" w:rsidRDefault="00B03314" w:rsidP="00204827">
            <w:pPr>
              <w:rPr>
                <w:rFonts w:ascii="Times New Roman" w:hAnsi="Times New Roman" w:cs="Times New Roman"/>
                <w:color w:val="000000" w:themeColor="text1"/>
                <w:sz w:val="24"/>
                <w:szCs w:val="24"/>
              </w:rPr>
            </w:pPr>
          </w:p>
          <w:p w14:paraId="2286585A" w14:textId="2AB0325F" w:rsidR="00B03314" w:rsidRPr="00B03314" w:rsidRDefault="00B03314" w:rsidP="00204827">
            <w:pPr>
              <w:rPr>
                <w:rFonts w:ascii="Times New Roman" w:hAnsi="Times New Roman" w:cs="Times New Roman"/>
                <w:color w:val="000000" w:themeColor="text1"/>
                <w:sz w:val="24"/>
                <w:szCs w:val="24"/>
              </w:rPr>
            </w:pPr>
            <w:hyperlink r:id="rId23" w:history="1">
              <w:r w:rsidRPr="00B03314">
                <w:rPr>
                  <w:rStyle w:val="a8"/>
                  <w:rFonts w:ascii="Times New Roman" w:hAnsi="Times New Roman" w:cs="Times New Roman"/>
                  <w:sz w:val="24"/>
                  <w:szCs w:val="24"/>
                </w:rPr>
                <w:t>Cogniti</w:t>
              </w:r>
            </w:hyperlink>
            <w:r w:rsidRPr="00B03314">
              <w:rPr>
                <w:rFonts w:ascii="Times New Roman" w:hAnsi="Times New Roman" w:cs="Times New Roman"/>
                <w:color w:val="000000" w:themeColor="text1"/>
                <w:sz w:val="24"/>
                <w:szCs w:val="24"/>
              </w:rPr>
              <w:t>,</w:t>
            </w:r>
          </w:p>
        </w:tc>
        <w:tc>
          <w:tcPr>
            <w:tcW w:w="4536" w:type="dxa"/>
            <w:shd w:val="clear" w:color="auto" w:fill="FFFFFF" w:themeFill="background1"/>
          </w:tcPr>
          <w:p w14:paraId="16F8361C" w14:textId="77777777" w:rsidR="00204827" w:rsidRPr="00204827" w:rsidRDefault="00204827" w:rsidP="00204827">
            <w:pPr>
              <w:rPr>
                <w:rFonts w:ascii="新細明體" w:eastAsia="新細明體" w:hAnsi="新細明體" w:cs="新細明體"/>
                <w:color w:val="000000" w:themeColor="text1"/>
                <w:sz w:val="24"/>
                <w:szCs w:val="24"/>
              </w:rPr>
            </w:pPr>
          </w:p>
        </w:tc>
      </w:tr>
      <w:tr w:rsidR="008E317F" w:rsidRPr="00242D39" w14:paraId="584B5E58" w14:textId="77777777" w:rsidTr="00AF56E6">
        <w:tc>
          <w:tcPr>
            <w:tcW w:w="284" w:type="dxa"/>
            <w:shd w:val="clear" w:color="auto" w:fill="FFFFFF" w:themeFill="background1"/>
          </w:tcPr>
          <w:p w14:paraId="5336EAA1" w14:textId="77777777" w:rsidR="008E317F" w:rsidRPr="00204827" w:rsidRDefault="008E317F" w:rsidP="008E317F">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CD416F6" w14:textId="7E4BDBC3" w:rsidR="008E317F" w:rsidRPr="00204827" w:rsidRDefault="008E317F" w:rsidP="008E317F">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Columbia University</w:t>
            </w:r>
          </w:p>
        </w:tc>
        <w:tc>
          <w:tcPr>
            <w:tcW w:w="9213" w:type="dxa"/>
            <w:shd w:val="clear" w:color="auto" w:fill="FFFFFF" w:themeFill="background1"/>
            <w:tcMar>
              <w:top w:w="80" w:type="dxa"/>
              <w:left w:w="120" w:type="dxa"/>
              <w:bottom w:w="80" w:type="dxa"/>
              <w:right w:w="120" w:type="dxa"/>
            </w:tcMar>
          </w:tcPr>
          <w:p w14:paraId="6F81D63F" w14:textId="61586286" w:rsidR="008E317F" w:rsidRPr="00204827" w:rsidRDefault="008E317F" w:rsidP="008E317F">
            <w:pPr>
              <w:rPr>
                <w:rFonts w:ascii="Times New Roman" w:hAnsi="Times New Roman" w:cs="Times New Roman"/>
                <w:color w:val="000000" w:themeColor="text1"/>
                <w:sz w:val="24"/>
                <w:szCs w:val="24"/>
              </w:rPr>
            </w:pPr>
            <w:hyperlink r:id="rId24" w:tgtFrame="_blank" w:history="1">
              <w:r w:rsidRPr="009C4DFE">
                <w:rPr>
                  <w:rStyle w:val="a8"/>
                </w:rPr>
                <w:t>Developing AI Syllabus Statements and Communicating with Students about AI</w:t>
              </w:r>
            </w:hyperlink>
          </w:p>
        </w:tc>
        <w:tc>
          <w:tcPr>
            <w:tcW w:w="4536" w:type="dxa"/>
            <w:shd w:val="clear" w:color="auto" w:fill="FFFFFF" w:themeFill="background1"/>
          </w:tcPr>
          <w:p w14:paraId="63052AE4" w14:textId="2A5A57C0" w:rsidR="008E317F" w:rsidRPr="00204827" w:rsidRDefault="008E317F" w:rsidP="008E317F">
            <w:pPr>
              <w:rPr>
                <w:rFonts w:ascii="新細明體" w:eastAsia="新細明體" w:hAnsi="新細明體" w:cs="新細明體"/>
                <w:color w:val="000000" w:themeColor="text1"/>
                <w:sz w:val="24"/>
                <w:szCs w:val="24"/>
              </w:rPr>
            </w:pPr>
            <w:hyperlink r:id="rId25" w:tgtFrame="_blank" w:history="1"/>
            <w:r w:rsidRPr="009C4DFE">
              <w:t>強調與學生「溝通」的重要性。提供從「完全開放」到「有條件限制」的範本，並特別提醒教師：學生須對</w:t>
            </w:r>
            <w:r w:rsidRPr="009C4DFE">
              <w:t xml:space="preserve"> AI </w:t>
            </w:r>
            <w:r w:rsidRPr="009C4DFE">
              <w:t>產出的有效性與準確性負最終責任</w:t>
            </w:r>
          </w:p>
        </w:tc>
      </w:tr>
      <w:tr w:rsidR="008E317F" w:rsidRPr="00242D39" w14:paraId="5CBEC466" w14:textId="77777777" w:rsidTr="00AF56E6">
        <w:tc>
          <w:tcPr>
            <w:tcW w:w="284" w:type="dxa"/>
            <w:shd w:val="clear" w:color="auto" w:fill="FFFFFF" w:themeFill="background1"/>
          </w:tcPr>
          <w:p w14:paraId="34668BC0" w14:textId="77777777" w:rsidR="008E317F" w:rsidRPr="00204827" w:rsidRDefault="008E317F" w:rsidP="008E317F">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5D0C0FC0" w14:textId="26153CB5" w:rsidR="008E317F" w:rsidRPr="00204827" w:rsidRDefault="008E317F" w:rsidP="008E317F">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University of Washington</w:t>
            </w:r>
          </w:p>
        </w:tc>
        <w:tc>
          <w:tcPr>
            <w:tcW w:w="9213" w:type="dxa"/>
            <w:shd w:val="clear" w:color="auto" w:fill="FFFFFF" w:themeFill="background1"/>
            <w:tcMar>
              <w:top w:w="80" w:type="dxa"/>
              <w:left w:w="120" w:type="dxa"/>
              <w:bottom w:w="80" w:type="dxa"/>
              <w:right w:w="120" w:type="dxa"/>
            </w:tcMar>
          </w:tcPr>
          <w:p w14:paraId="32C53223" w14:textId="061805A0" w:rsidR="008E317F" w:rsidRPr="00204827" w:rsidRDefault="008E317F" w:rsidP="008E317F">
            <w:pPr>
              <w:rPr>
                <w:rFonts w:ascii="Times New Roman" w:hAnsi="Times New Roman" w:cs="Times New Roman"/>
                <w:color w:val="000000" w:themeColor="text1"/>
                <w:sz w:val="24"/>
                <w:szCs w:val="24"/>
              </w:rPr>
            </w:pPr>
            <w:hyperlink r:id="rId26" w:tgtFrame="_blank" w:history="1">
              <w:r w:rsidRPr="008E123E">
                <w:rPr>
                  <w:rStyle w:val="a8"/>
                </w:rPr>
                <w:t>Sample syllabus statements regarding student use of artificial intelligence</w:t>
              </w:r>
            </w:hyperlink>
          </w:p>
        </w:tc>
        <w:tc>
          <w:tcPr>
            <w:tcW w:w="4536" w:type="dxa"/>
            <w:shd w:val="clear" w:color="auto" w:fill="FFFFFF" w:themeFill="background1"/>
          </w:tcPr>
          <w:p w14:paraId="52212615" w14:textId="629C735C" w:rsidR="008E317F" w:rsidRPr="00204827" w:rsidRDefault="008E317F" w:rsidP="008E317F">
            <w:pPr>
              <w:rPr>
                <w:rFonts w:ascii="新細明體" w:eastAsia="新細明體" w:hAnsi="新細明體" w:cs="新細明體"/>
                <w:color w:val="000000" w:themeColor="text1"/>
                <w:sz w:val="24"/>
                <w:szCs w:val="24"/>
              </w:rPr>
            </w:pPr>
            <w:r w:rsidRPr="008E123E">
              <w:t>將政策聲明拆解成四個核心元素：</w:t>
            </w:r>
            <w:r w:rsidRPr="008E123E">
              <w:t>Use (</w:t>
            </w:r>
            <w:r w:rsidRPr="008E123E">
              <w:t>如何使用</w:t>
            </w:r>
            <w:r w:rsidRPr="008E123E">
              <w:t>)</w:t>
            </w:r>
            <w:r w:rsidRPr="008E123E">
              <w:t>、</w:t>
            </w:r>
            <w:r w:rsidRPr="008E123E">
              <w:t>Why (</w:t>
            </w:r>
            <w:r w:rsidRPr="008E123E">
              <w:t>為何訂定此政策</w:t>
            </w:r>
            <w:r w:rsidRPr="008E123E">
              <w:t>)</w:t>
            </w:r>
            <w:r w:rsidRPr="008E123E">
              <w:t>、</w:t>
            </w:r>
            <w:r w:rsidRPr="008E123E">
              <w:t xml:space="preserve">Consequences </w:t>
            </w:r>
            <w:r w:rsidRPr="008E123E">
              <w:lastRenderedPageBreak/>
              <w:t>(</w:t>
            </w:r>
            <w:r w:rsidRPr="008E123E">
              <w:t>違反的後果</w:t>
            </w:r>
            <w:r w:rsidRPr="008E123E">
              <w:t xml:space="preserve">) </w:t>
            </w:r>
            <w:r w:rsidRPr="008E123E">
              <w:t>以及</w:t>
            </w:r>
            <w:r w:rsidRPr="008E123E">
              <w:t xml:space="preserve"> Questions (</w:t>
            </w:r>
            <w:r w:rsidRPr="008E123E">
              <w:t>學生有疑問時該找誰</w:t>
            </w:r>
            <w:r w:rsidRPr="008E123E">
              <w:t>)</w:t>
            </w:r>
            <w:r w:rsidRPr="008E123E">
              <w:t>，邏輯非常清晰。</w:t>
            </w:r>
          </w:p>
        </w:tc>
      </w:tr>
      <w:tr w:rsidR="008E317F" w:rsidRPr="00242D39" w14:paraId="748F229D" w14:textId="77777777" w:rsidTr="00AF56E6">
        <w:tc>
          <w:tcPr>
            <w:tcW w:w="284" w:type="dxa"/>
            <w:shd w:val="clear" w:color="auto" w:fill="FFFFFF" w:themeFill="background1"/>
          </w:tcPr>
          <w:p w14:paraId="401EAD6B" w14:textId="77777777" w:rsidR="008E317F" w:rsidRPr="00204827" w:rsidRDefault="008E317F" w:rsidP="008E317F">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3EFC646" w14:textId="3AD46F03" w:rsidR="008E317F" w:rsidRPr="008E317F" w:rsidRDefault="008E317F" w:rsidP="008E317F">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University of Texas at Austin</w:t>
            </w:r>
          </w:p>
        </w:tc>
        <w:tc>
          <w:tcPr>
            <w:tcW w:w="9213" w:type="dxa"/>
            <w:shd w:val="clear" w:color="auto" w:fill="FFFFFF" w:themeFill="background1"/>
            <w:tcMar>
              <w:top w:w="80" w:type="dxa"/>
              <w:left w:w="120" w:type="dxa"/>
              <w:bottom w:w="80" w:type="dxa"/>
              <w:right w:w="120" w:type="dxa"/>
            </w:tcMar>
          </w:tcPr>
          <w:p w14:paraId="5096548E" w14:textId="5714C1AC" w:rsidR="008E317F" w:rsidRPr="00204827" w:rsidRDefault="008E317F" w:rsidP="008E317F">
            <w:pPr>
              <w:rPr>
                <w:rFonts w:ascii="Times New Roman" w:hAnsi="Times New Roman" w:cs="Times New Roman"/>
                <w:color w:val="000000" w:themeColor="text1"/>
                <w:sz w:val="24"/>
                <w:szCs w:val="24"/>
              </w:rPr>
            </w:pPr>
            <w:hyperlink r:id="rId27" w:tgtFrame="_blank" w:history="1">
              <w:r w:rsidRPr="00576A1D">
                <w:rPr>
                  <w:rStyle w:val="a8"/>
                </w:rPr>
                <w:t>Generative AI in Teaching and Learning: Syllabus Statements</w:t>
              </w:r>
            </w:hyperlink>
          </w:p>
        </w:tc>
        <w:tc>
          <w:tcPr>
            <w:tcW w:w="4536" w:type="dxa"/>
            <w:shd w:val="clear" w:color="auto" w:fill="FFFFFF" w:themeFill="background1"/>
          </w:tcPr>
          <w:p w14:paraId="32369F6F" w14:textId="04D5DC1B" w:rsidR="008E317F" w:rsidRPr="00204827" w:rsidRDefault="008E317F" w:rsidP="008E317F">
            <w:pPr>
              <w:rPr>
                <w:rFonts w:ascii="新細明體" w:eastAsia="新細明體" w:hAnsi="新細明體" w:cs="新細明體"/>
                <w:color w:val="000000" w:themeColor="text1"/>
                <w:sz w:val="24"/>
                <w:szCs w:val="24"/>
              </w:rPr>
            </w:pPr>
            <w:r w:rsidRPr="00576A1D">
              <w:t>將</w:t>
            </w:r>
            <w:r w:rsidRPr="00576A1D">
              <w:t xml:space="preserve"> AI </w:t>
            </w:r>
            <w:r w:rsidRPr="00576A1D">
              <w:t>使用規範分成不同情境</w:t>
            </w:r>
            <w:proofErr w:type="gramStart"/>
            <w:r w:rsidRPr="00576A1D">
              <w:t>（</w:t>
            </w:r>
            <w:proofErr w:type="gramEnd"/>
            <w:r w:rsidRPr="00576A1D">
              <w:t>如：允許用來發想但不允許生成可用文本、允許特定任務使用並需標</w:t>
            </w:r>
            <w:proofErr w:type="gramStart"/>
            <w:r w:rsidRPr="00576A1D">
              <w:t>註）</w:t>
            </w:r>
            <w:proofErr w:type="gramEnd"/>
            <w:r w:rsidRPr="00576A1D">
              <w:t>，並提供極為具體的文字敘述供教師直接套用</w:t>
            </w:r>
          </w:p>
        </w:tc>
      </w:tr>
      <w:tr w:rsidR="008E317F" w:rsidRPr="00242D39" w14:paraId="02CF780E" w14:textId="77777777" w:rsidTr="00AF56E6">
        <w:tc>
          <w:tcPr>
            <w:tcW w:w="284" w:type="dxa"/>
            <w:shd w:val="clear" w:color="auto" w:fill="FFFFFF" w:themeFill="background1"/>
          </w:tcPr>
          <w:p w14:paraId="540303BC" w14:textId="77777777" w:rsidR="008E317F" w:rsidRPr="00204827" w:rsidRDefault="008E317F" w:rsidP="008E317F">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12B32FDF" w14:textId="7A729839" w:rsidR="008E317F" w:rsidRPr="00204827" w:rsidRDefault="008E317F" w:rsidP="008E317F">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Tufts University</w:t>
            </w:r>
          </w:p>
        </w:tc>
        <w:tc>
          <w:tcPr>
            <w:tcW w:w="9213" w:type="dxa"/>
            <w:shd w:val="clear" w:color="auto" w:fill="FFFFFF" w:themeFill="background1"/>
            <w:tcMar>
              <w:top w:w="80" w:type="dxa"/>
              <w:left w:w="120" w:type="dxa"/>
              <w:bottom w:w="80" w:type="dxa"/>
              <w:right w:w="120" w:type="dxa"/>
            </w:tcMar>
          </w:tcPr>
          <w:p w14:paraId="7F40390D" w14:textId="2CFB00C8" w:rsidR="008E317F" w:rsidRPr="00204827" w:rsidRDefault="008E317F" w:rsidP="008E317F">
            <w:pPr>
              <w:rPr>
                <w:rFonts w:ascii="Times New Roman" w:hAnsi="Times New Roman" w:cs="Times New Roman"/>
                <w:color w:val="000000" w:themeColor="text1"/>
                <w:sz w:val="24"/>
                <w:szCs w:val="24"/>
              </w:rPr>
            </w:pPr>
            <w:hyperlink r:id="rId28" w:tgtFrame="_blank" w:history="1">
              <w:r w:rsidRPr="00D72E6D">
                <w:rPr>
                  <w:rStyle w:val="a8"/>
                </w:rPr>
                <w:t>Developing Syllabus Statements for AI</w:t>
              </w:r>
            </w:hyperlink>
          </w:p>
        </w:tc>
        <w:tc>
          <w:tcPr>
            <w:tcW w:w="4536" w:type="dxa"/>
            <w:shd w:val="clear" w:color="auto" w:fill="FFFFFF" w:themeFill="background1"/>
          </w:tcPr>
          <w:p w14:paraId="5DD9AD05" w14:textId="3459B619" w:rsidR="008E317F" w:rsidRPr="00204827" w:rsidRDefault="008E317F" w:rsidP="008E317F">
            <w:pPr>
              <w:rPr>
                <w:rFonts w:ascii="新細明體" w:eastAsia="新細明體" w:hAnsi="新細明體" w:cs="新細明體"/>
                <w:color w:val="000000" w:themeColor="text1"/>
                <w:sz w:val="24"/>
                <w:szCs w:val="24"/>
              </w:rPr>
            </w:pPr>
            <w:r w:rsidRPr="00D72E6D">
              <w:t>範本中融入了「學習目標」的論述。例如在禁止使用的聲明中，會詳細向學生解釋：因為本課程的目的是培養批判性思考與個人寫作聲音，所以不宜使用</w:t>
            </w:r>
            <w:r w:rsidRPr="00D72E6D">
              <w:t xml:space="preserve"> AI</w:t>
            </w:r>
            <w:r w:rsidRPr="00D72E6D">
              <w:t>。</w:t>
            </w:r>
          </w:p>
        </w:tc>
      </w:tr>
      <w:tr w:rsidR="008E317F" w:rsidRPr="00242D39" w14:paraId="3E22278A" w14:textId="77777777" w:rsidTr="00AF56E6">
        <w:tc>
          <w:tcPr>
            <w:tcW w:w="284" w:type="dxa"/>
            <w:shd w:val="clear" w:color="auto" w:fill="FFFFFF" w:themeFill="background1"/>
          </w:tcPr>
          <w:p w14:paraId="0100483D" w14:textId="77777777" w:rsidR="008E317F" w:rsidRPr="00204827" w:rsidRDefault="008E317F"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02DFF407" w14:textId="61FADF69" w:rsidR="008E317F" w:rsidRPr="00204827"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Ohio State University</w:t>
            </w:r>
          </w:p>
        </w:tc>
        <w:tc>
          <w:tcPr>
            <w:tcW w:w="9213" w:type="dxa"/>
            <w:shd w:val="clear" w:color="auto" w:fill="FFFFFF" w:themeFill="background1"/>
            <w:tcMar>
              <w:top w:w="80" w:type="dxa"/>
              <w:left w:w="120" w:type="dxa"/>
              <w:bottom w:w="80" w:type="dxa"/>
              <w:right w:w="120" w:type="dxa"/>
            </w:tcMar>
          </w:tcPr>
          <w:p w14:paraId="080A4195" w14:textId="77777777" w:rsidR="008E317F"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AI Teaching Strategies: Crafting Your GenAI Syllabus Statement</w:t>
            </w:r>
          </w:p>
          <w:p w14:paraId="54A34FE5" w14:textId="3305EC8F" w:rsidR="008E317F" w:rsidRDefault="008E317F" w:rsidP="00204827">
            <w:pPr>
              <w:rPr>
                <w:rFonts w:ascii="Times New Roman" w:hAnsi="Times New Roman" w:cs="Times New Roman"/>
                <w:color w:val="000000" w:themeColor="text1"/>
                <w:sz w:val="24"/>
                <w:szCs w:val="24"/>
              </w:rPr>
            </w:pPr>
            <w:hyperlink r:id="rId29" w:history="1">
              <w:r w:rsidRPr="00FE6491">
                <w:rPr>
                  <w:rStyle w:val="a8"/>
                  <w:rFonts w:ascii="Times New Roman" w:hAnsi="Times New Roman" w:cs="Times New Roman"/>
                  <w:sz w:val="24"/>
                  <w:szCs w:val="24"/>
                </w:rPr>
                <w:t>https://teaching.resources.osu.edu/teaching-topics/ai-teaching-strategies-crafting</w:t>
              </w:r>
            </w:hyperlink>
          </w:p>
          <w:p w14:paraId="64A155EE" w14:textId="00F63A8F" w:rsidR="008E317F" w:rsidRPr="008E317F" w:rsidRDefault="008E317F" w:rsidP="00204827">
            <w:pPr>
              <w:rPr>
                <w:rFonts w:ascii="Times New Roman" w:hAnsi="Times New Roman" w:cs="Times New Roman"/>
                <w:color w:val="000000" w:themeColor="text1"/>
                <w:sz w:val="24"/>
                <w:szCs w:val="24"/>
              </w:rPr>
            </w:pPr>
          </w:p>
        </w:tc>
        <w:tc>
          <w:tcPr>
            <w:tcW w:w="4536" w:type="dxa"/>
            <w:shd w:val="clear" w:color="auto" w:fill="FFFFFF" w:themeFill="background1"/>
          </w:tcPr>
          <w:p w14:paraId="1C6A894E" w14:textId="5F4C25EC" w:rsidR="008E317F" w:rsidRPr="00204827" w:rsidRDefault="008E317F" w:rsidP="00204827">
            <w:pPr>
              <w:rPr>
                <w:rFonts w:ascii="新細明體" w:eastAsia="新細明體" w:hAnsi="新細明體" w:cs="新細明體"/>
                <w:color w:val="000000" w:themeColor="text1"/>
                <w:sz w:val="24"/>
                <w:szCs w:val="24"/>
              </w:rPr>
            </w:pPr>
            <w:r w:rsidRPr="008E317F">
              <w:rPr>
                <w:rFonts w:ascii="新細明體" w:eastAsia="新細明體" w:hAnsi="新細明體" w:cs="新細明體"/>
                <w:color w:val="000000" w:themeColor="text1"/>
                <w:sz w:val="24"/>
                <w:szCs w:val="24"/>
              </w:rPr>
              <w:t>著重於「AI 教學策略」。除了大綱範本，還建議教師在開學第一堂課與學生進行「AI 使用案例情境演練」，讓學生明確知道學術誠信的紅線在哪裡。</w:t>
            </w:r>
          </w:p>
        </w:tc>
      </w:tr>
      <w:tr w:rsidR="008E317F" w:rsidRPr="00242D39" w14:paraId="185F2E29" w14:textId="77777777" w:rsidTr="00AF56E6">
        <w:tc>
          <w:tcPr>
            <w:tcW w:w="284" w:type="dxa"/>
            <w:shd w:val="clear" w:color="auto" w:fill="FFFFFF" w:themeFill="background1"/>
          </w:tcPr>
          <w:p w14:paraId="378A0C29" w14:textId="77777777" w:rsidR="008E317F" w:rsidRPr="00204827" w:rsidRDefault="008E317F"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460141EF" w14:textId="15D2C8EC" w:rsidR="008E317F" w:rsidRPr="00204827"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University of Kansas</w:t>
            </w:r>
          </w:p>
        </w:tc>
        <w:tc>
          <w:tcPr>
            <w:tcW w:w="9213" w:type="dxa"/>
            <w:shd w:val="clear" w:color="auto" w:fill="FFFFFF" w:themeFill="background1"/>
            <w:tcMar>
              <w:top w:w="80" w:type="dxa"/>
              <w:left w:w="120" w:type="dxa"/>
              <w:bottom w:w="80" w:type="dxa"/>
              <w:right w:w="120" w:type="dxa"/>
            </w:tcMar>
          </w:tcPr>
          <w:p w14:paraId="02EF1B65" w14:textId="77777777" w:rsidR="008E317F"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Building AI policies into your syllabus</w:t>
            </w:r>
          </w:p>
          <w:p w14:paraId="394B3AC7" w14:textId="4E39EB51" w:rsidR="008E317F" w:rsidRPr="008E317F" w:rsidRDefault="008E317F" w:rsidP="008E317F">
            <w:pPr>
              <w:rPr>
                <w:rFonts w:ascii="Times New Roman" w:hAnsi="Times New Roman" w:cs="Times New Roman"/>
                <w:color w:val="000000" w:themeColor="text1"/>
                <w:sz w:val="24"/>
                <w:szCs w:val="24"/>
              </w:rPr>
            </w:pPr>
            <w:hyperlink r:id="rId30" w:history="1">
              <w:r w:rsidRPr="00FE6491">
                <w:rPr>
                  <w:rStyle w:val="a8"/>
                  <w:rFonts w:ascii="Times New Roman" w:hAnsi="Times New Roman" w:cs="Times New Roman"/>
                  <w:sz w:val="24"/>
                  <w:szCs w:val="24"/>
                </w:rPr>
                <w:t>https://cte.ku.edu/building-ai-policies-your-syllabus</w:t>
              </w:r>
            </w:hyperlink>
          </w:p>
        </w:tc>
        <w:tc>
          <w:tcPr>
            <w:tcW w:w="4536" w:type="dxa"/>
            <w:shd w:val="clear" w:color="auto" w:fill="FFFFFF" w:themeFill="background1"/>
          </w:tcPr>
          <w:p w14:paraId="161AACAD" w14:textId="5C3D6E88" w:rsidR="008E317F" w:rsidRPr="00204827" w:rsidRDefault="008E317F" w:rsidP="00204827">
            <w:pPr>
              <w:rPr>
                <w:rFonts w:ascii="新細明體" w:eastAsia="新細明體" w:hAnsi="新細明體" w:cs="新細明體"/>
                <w:color w:val="000000" w:themeColor="text1"/>
                <w:sz w:val="24"/>
                <w:szCs w:val="24"/>
              </w:rPr>
            </w:pPr>
            <w:r w:rsidRPr="008E317F">
              <w:rPr>
                <w:rFonts w:ascii="新細明體" w:eastAsia="新細明體" w:hAnsi="新細明體" w:cs="新細明體"/>
                <w:color w:val="000000" w:themeColor="text1"/>
                <w:sz w:val="24"/>
                <w:szCs w:val="24"/>
              </w:rPr>
              <w:t>提供了非常接地氣的「基本規範 (Ground rules)」寫法。例如要求學生若使用 AI，必須在作業後附上一段說明：用了什麼、AI 哪裡給了錯誤資訊、以及學到了什麼。</w:t>
            </w:r>
          </w:p>
        </w:tc>
      </w:tr>
      <w:tr w:rsidR="008E317F" w:rsidRPr="00242D39" w14:paraId="6F48F779" w14:textId="77777777" w:rsidTr="00AF56E6">
        <w:tc>
          <w:tcPr>
            <w:tcW w:w="284" w:type="dxa"/>
            <w:shd w:val="clear" w:color="auto" w:fill="FFFFFF" w:themeFill="background1"/>
          </w:tcPr>
          <w:p w14:paraId="68B81564" w14:textId="77777777" w:rsidR="008E317F" w:rsidRPr="00204827" w:rsidRDefault="008E317F" w:rsidP="00204827">
            <w:pPr>
              <w:pStyle w:val="a7"/>
              <w:numPr>
                <w:ilvl w:val="0"/>
                <w:numId w:val="2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91994D6" w14:textId="4EFF18CC" w:rsidR="008E317F" w:rsidRPr="00204827"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Kent State University</w:t>
            </w:r>
          </w:p>
        </w:tc>
        <w:tc>
          <w:tcPr>
            <w:tcW w:w="9213" w:type="dxa"/>
            <w:shd w:val="clear" w:color="auto" w:fill="FFFFFF" w:themeFill="background1"/>
            <w:tcMar>
              <w:top w:w="80" w:type="dxa"/>
              <w:left w:w="120" w:type="dxa"/>
              <w:bottom w:w="80" w:type="dxa"/>
              <w:right w:w="120" w:type="dxa"/>
            </w:tcMar>
          </w:tcPr>
          <w:p w14:paraId="723BBF36" w14:textId="77777777" w:rsidR="008E317F" w:rsidRDefault="008E317F" w:rsidP="00204827">
            <w:pPr>
              <w:rPr>
                <w:rFonts w:ascii="Times New Roman" w:hAnsi="Times New Roman" w:cs="Times New Roman"/>
                <w:color w:val="000000" w:themeColor="text1"/>
                <w:sz w:val="24"/>
                <w:szCs w:val="24"/>
              </w:rPr>
            </w:pPr>
            <w:r w:rsidRPr="008E317F">
              <w:rPr>
                <w:rFonts w:ascii="Times New Roman" w:hAnsi="Times New Roman" w:cs="Times New Roman"/>
                <w:color w:val="000000" w:themeColor="text1"/>
                <w:sz w:val="24"/>
                <w:szCs w:val="24"/>
              </w:rPr>
              <w:t>AI Syllabus Statements &amp; Course Policy Examples</w:t>
            </w:r>
          </w:p>
          <w:p w14:paraId="656FCB14" w14:textId="17D1EA00" w:rsidR="008E317F" w:rsidRPr="008E317F" w:rsidRDefault="008E317F" w:rsidP="008E317F">
            <w:pPr>
              <w:rPr>
                <w:rFonts w:ascii="Times New Roman" w:hAnsi="Times New Roman" w:cs="Times New Roman"/>
                <w:color w:val="000000" w:themeColor="text1"/>
                <w:sz w:val="24"/>
                <w:szCs w:val="24"/>
              </w:rPr>
            </w:pPr>
            <w:hyperlink r:id="rId31" w:history="1">
              <w:r w:rsidRPr="00FE6491">
                <w:rPr>
                  <w:rStyle w:val="a8"/>
                  <w:rFonts w:ascii="Times New Roman" w:hAnsi="Times New Roman" w:cs="Times New Roman"/>
                  <w:sz w:val="24"/>
                  <w:szCs w:val="24"/>
                </w:rPr>
                <w:t>https://www.kent.edu/ctl/ai-syllabus-statements-course-policy-examples</w:t>
              </w:r>
            </w:hyperlink>
          </w:p>
        </w:tc>
        <w:tc>
          <w:tcPr>
            <w:tcW w:w="4536" w:type="dxa"/>
            <w:shd w:val="clear" w:color="auto" w:fill="FFFFFF" w:themeFill="background1"/>
          </w:tcPr>
          <w:p w14:paraId="0CCEA97E" w14:textId="1F49CF9E" w:rsidR="008E317F" w:rsidRPr="00204827" w:rsidRDefault="008E317F" w:rsidP="00204827">
            <w:pPr>
              <w:rPr>
                <w:rFonts w:ascii="新細明體" w:eastAsia="新細明體" w:hAnsi="新細明體" w:cs="新細明體"/>
                <w:color w:val="000000" w:themeColor="text1"/>
                <w:sz w:val="24"/>
                <w:szCs w:val="24"/>
              </w:rPr>
            </w:pPr>
            <w:r w:rsidRPr="008E317F">
              <w:rPr>
                <w:rFonts w:ascii="新細明體" w:eastAsia="新細明體" w:hAnsi="新細明體" w:cs="新細明體"/>
                <w:color w:val="000000" w:themeColor="text1"/>
                <w:sz w:val="24"/>
                <w:szCs w:val="24"/>
              </w:rPr>
              <w:t>提供了不同層次的 AI 揭露範本：包含「簡短版」、「學習焦點版」、「批判視角版」以及「作者焦點版」，讓教師能根據課程特性選擇最適合的學生自評方式。</w:t>
            </w:r>
          </w:p>
        </w:tc>
      </w:tr>
    </w:tbl>
    <w:p w14:paraId="11682311" w14:textId="4B721353" w:rsidR="00B147A4" w:rsidRPr="00242D39" w:rsidRDefault="00204827" w:rsidP="00E06A3B">
      <w:pPr>
        <w:pStyle w:val="1"/>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hint="eastAsia"/>
          <w:color w:val="000000" w:themeColor="text1"/>
          <w:sz w:val="24"/>
          <w:szCs w:val="24"/>
        </w:rPr>
        <w:t>二、</w:t>
      </w:r>
      <w:r w:rsidR="00E06A3B" w:rsidRPr="00242D39">
        <w:rPr>
          <w:rFonts w:ascii="Times New Roman" w:eastAsiaTheme="minorEastAsia" w:hAnsi="Times New Roman" w:cs="Times New Roman"/>
          <w:color w:val="000000" w:themeColor="text1"/>
          <w:sz w:val="24"/>
          <w:szCs w:val="24"/>
        </w:rPr>
        <w:t>台灣</w:t>
      </w:r>
      <w:r w:rsidR="00E06A3B" w:rsidRPr="00242D39">
        <w:rPr>
          <w:rFonts w:ascii="Times New Roman" w:eastAsiaTheme="minorEastAsia" w:hAnsi="Times New Roman" w:cs="Times New Roman"/>
          <w:color w:val="000000" w:themeColor="text1"/>
          <w:sz w:val="24"/>
          <w:szCs w:val="24"/>
        </w:rPr>
        <w:t>AI</w:t>
      </w:r>
      <w:r w:rsidR="00E06A3B" w:rsidRPr="00242D39">
        <w:rPr>
          <w:rFonts w:ascii="Times New Roman" w:eastAsiaTheme="minorEastAsia" w:hAnsi="Times New Roman" w:cs="Times New Roman"/>
          <w:color w:val="000000" w:themeColor="text1"/>
          <w:sz w:val="24"/>
          <w:szCs w:val="24"/>
        </w:rPr>
        <w:t>教學指引（</w:t>
      </w:r>
      <w:r w:rsidR="001A4753" w:rsidRPr="00242D39">
        <w:rPr>
          <w:rFonts w:ascii="Times New Roman" w:eastAsiaTheme="minorEastAsia" w:hAnsi="Times New Roman" w:cs="Times New Roman"/>
          <w:color w:val="000000" w:themeColor="text1"/>
          <w:sz w:val="24"/>
          <w:szCs w:val="24"/>
        </w:rPr>
        <w:t>政府、</w:t>
      </w:r>
      <w:r w:rsidR="00877A70" w:rsidRPr="00242D39">
        <w:rPr>
          <w:rFonts w:ascii="Times New Roman" w:eastAsiaTheme="minorEastAsia" w:hAnsi="Times New Roman" w:cs="Times New Roman"/>
          <w:color w:val="000000" w:themeColor="text1"/>
          <w:sz w:val="24"/>
          <w:szCs w:val="24"/>
        </w:rPr>
        <w:t>各學校</w:t>
      </w:r>
      <w:r w:rsidR="00E06A3B" w:rsidRPr="00242D39">
        <w:rPr>
          <w:rFonts w:ascii="Times New Roman" w:eastAsiaTheme="minorEastAsia" w:hAnsi="Times New Roman" w:cs="Times New Roman"/>
          <w:color w:val="000000" w:themeColor="text1"/>
          <w:sz w:val="24"/>
          <w:szCs w:val="24"/>
        </w:rPr>
        <w:t>層級）</w:t>
      </w:r>
      <w:r w:rsidR="001A4753" w:rsidRPr="00242D39">
        <w:rPr>
          <w:rFonts w:ascii="Times New Roman" w:eastAsiaTheme="minorEastAsia" w:hAnsi="Times New Roman" w:cs="Times New Roman"/>
          <w:color w:val="000000" w:themeColor="text1"/>
          <w:sz w:val="24"/>
          <w:szCs w:val="24"/>
        </w:rPr>
        <w:t>：數發部、國科會、教育部、</w:t>
      </w:r>
      <w:proofErr w:type="gramStart"/>
      <w:r w:rsidR="001A4753" w:rsidRPr="00242D39">
        <w:rPr>
          <w:rFonts w:ascii="Times New Roman" w:eastAsiaTheme="minorEastAsia" w:hAnsi="Times New Roman" w:cs="Times New Roman"/>
          <w:color w:val="000000" w:themeColor="text1"/>
          <w:sz w:val="24"/>
          <w:szCs w:val="24"/>
        </w:rPr>
        <w:t>學倫會</w:t>
      </w:r>
      <w:proofErr w:type="gramEnd"/>
      <w:r w:rsidR="001A4753" w:rsidRPr="00242D39">
        <w:rPr>
          <w:rFonts w:ascii="Times New Roman" w:eastAsiaTheme="minorEastAsia" w:hAnsi="Times New Roman" w:cs="Times New Roman"/>
          <w:color w:val="000000" w:themeColor="text1"/>
          <w:sz w:val="24"/>
          <w:szCs w:val="24"/>
        </w:rPr>
        <w:t>、</w:t>
      </w:r>
      <w:r w:rsidR="001A4753" w:rsidRPr="00242D39">
        <w:rPr>
          <w:rFonts w:ascii="Times New Roman" w:eastAsiaTheme="minorEastAsia" w:hAnsi="Times New Roman" w:cs="Times New Roman"/>
          <w:color w:val="000000" w:themeColor="text1"/>
          <w:sz w:val="24"/>
          <w:szCs w:val="24"/>
        </w:rPr>
        <w:t>21</w:t>
      </w:r>
      <w:r w:rsidR="001A4753" w:rsidRPr="00242D39">
        <w:rPr>
          <w:rFonts w:ascii="Times New Roman" w:eastAsiaTheme="minorEastAsia" w:hAnsi="Times New Roman" w:cs="Times New Roman"/>
          <w:color w:val="000000" w:themeColor="text1"/>
          <w:sz w:val="24"/>
          <w:szCs w:val="24"/>
        </w:rPr>
        <w:t>校</w:t>
      </w:r>
    </w:p>
    <w:tbl>
      <w:tblPr>
        <w:tblW w:w="15735" w:type="dxa"/>
        <w:tblInd w:w="-9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Layout w:type="fixed"/>
        <w:tblCellMar>
          <w:left w:w="10" w:type="dxa"/>
          <w:right w:w="10" w:type="dxa"/>
        </w:tblCellMar>
        <w:tblLook w:val="0000" w:firstRow="0" w:lastRow="0" w:firstColumn="0" w:lastColumn="0" w:noHBand="0" w:noVBand="0"/>
      </w:tblPr>
      <w:tblGrid>
        <w:gridCol w:w="284"/>
        <w:gridCol w:w="1702"/>
        <w:gridCol w:w="9213"/>
        <w:gridCol w:w="4536"/>
      </w:tblGrid>
      <w:tr w:rsidR="00877A70" w:rsidRPr="00242D39" w14:paraId="3BDC6D26" w14:textId="3B77EC25" w:rsidTr="00877A70">
        <w:tc>
          <w:tcPr>
            <w:tcW w:w="284" w:type="dxa"/>
            <w:shd w:val="clear" w:color="auto" w:fill="FFFFFF" w:themeFill="background1"/>
          </w:tcPr>
          <w:p w14:paraId="105C9028" w14:textId="77777777" w:rsidR="001428AA" w:rsidRPr="00242D39" w:rsidRDefault="001428AA">
            <w:p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63160B1B" w14:textId="45B7FE6A" w:rsidR="001428AA" w:rsidRPr="00242D39" w:rsidRDefault="001428AA">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機構</w:t>
            </w:r>
          </w:p>
        </w:tc>
        <w:tc>
          <w:tcPr>
            <w:tcW w:w="9213" w:type="dxa"/>
            <w:shd w:val="clear" w:color="auto" w:fill="FFFFFF" w:themeFill="background1"/>
            <w:tcMar>
              <w:top w:w="80" w:type="dxa"/>
              <w:left w:w="120" w:type="dxa"/>
              <w:bottom w:w="80" w:type="dxa"/>
              <w:right w:w="120" w:type="dxa"/>
            </w:tcMar>
          </w:tcPr>
          <w:p w14:paraId="5FB4F308" w14:textId="0670CCF7" w:rsidR="001428AA" w:rsidRPr="00242D39" w:rsidRDefault="001428AA">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指引名稱</w:t>
            </w:r>
            <w:r w:rsidRPr="00242D39">
              <w:rPr>
                <w:rFonts w:ascii="Times New Roman" w:hAnsi="Times New Roman" w:cs="Times New Roman"/>
                <w:color w:val="000000" w:themeColor="text1"/>
                <w:sz w:val="24"/>
                <w:szCs w:val="24"/>
              </w:rPr>
              <w:t>/</w:t>
            </w:r>
            <w:r w:rsidRPr="00242D39">
              <w:rPr>
                <w:rFonts w:ascii="Times New Roman" w:hAnsi="Times New Roman" w:cs="Times New Roman"/>
                <w:color w:val="000000" w:themeColor="text1"/>
                <w:sz w:val="24"/>
                <w:szCs w:val="24"/>
              </w:rPr>
              <w:t>連結</w:t>
            </w:r>
          </w:p>
        </w:tc>
        <w:tc>
          <w:tcPr>
            <w:tcW w:w="4536" w:type="dxa"/>
            <w:shd w:val="clear" w:color="auto" w:fill="FFFFFF" w:themeFill="background1"/>
          </w:tcPr>
          <w:p w14:paraId="02AB17B2" w14:textId="4A428E99" w:rsidR="001428AA" w:rsidRPr="00242D39" w:rsidRDefault="001428AA">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說明</w:t>
            </w:r>
          </w:p>
        </w:tc>
      </w:tr>
      <w:tr w:rsidR="001A4753" w:rsidRPr="00242D39" w14:paraId="1FF36FFA" w14:textId="77777777" w:rsidTr="00C01240">
        <w:tc>
          <w:tcPr>
            <w:tcW w:w="284" w:type="dxa"/>
            <w:shd w:val="clear" w:color="auto" w:fill="FFFFFF" w:themeFill="background1"/>
          </w:tcPr>
          <w:p w14:paraId="45819DCD" w14:textId="77777777" w:rsidR="001A4753" w:rsidRPr="00242D39" w:rsidRDefault="001A4753" w:rsidP="00C01240">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188FA162" w14:textId="77777777" w:rsidR="001A4753" w:rsidRPr="00242D39" w:rsidRDefault="001A4753" w:rsidP="00C01240">
            <w:pPr>
              <w:rPr>
                <w:rFonts w:ascii="Times New Roman" w:hAnsi="Times New Roman" w:cs="Times New Roman"/>
                <w:sz w:val="24"/>
                <w:szCs w:val="24"/>
              </w:rPr>
            </w:pPr>
            <w:r w:rsidRPr="00242D39">
              <w:rPr>
                <w:rFonts w:ascii="Times New Roman" w:hAnsi="Times New Roman" w:cs="Times New Roman"/>
                <w:sz w:val="24"/>
                <w:szCs w:val="24"/>
              </w:rPr>
              <w:t>數位發展部</w:t>
            </w:r>
          </w:p>
        </w:tc>
        <w:tc>
          <w:tcPr>
            <w:tcW w:w="9213" w:type="dxa"/>
            <w:shd w:val="clear" w:color="auto" w:fill="FFFFFF" w:themeFill="background1"/>
            <w:tcMar>
              <w:top w:w="80" w:type="dxa"/>
              <w:left w:w="120" w:type="dxa"/>
              <w:bottom w:w="80" w:type="dxa"/>
              <w:right w:w="120" w:type="dxa"/>
            </w:tcMar>
          </w:tcPr>
          <w:p w14:paraId="592EF342" w14:textId="531C38B3" w:rsidR="001A4753" w:rsidRPr="00242D39" w:rsidRDefault="001A4753" w:rsidP="00C01240">
            <w:pPr>
              <w:rPr>
                <w:rFonts w:ascii="Times New Roman" w:hAnsi="Times New Roman" w:cs="Times New Roman"/>
                <w:sz w:val="24"/>
                <w:szCs w:val="24"/>
              </w:rPr>
            </w:pPr>
            <w:r w:rsidRPr="00242D39">
              <w:rPr>
                <w:rFonts w:ascii="Times New Roman" w:hAnsi="Times New Roman" w:cs="Times New Roman"/>
                <w:sz w:val="24"/>
                <w:szCs w:val="24"/>
              </w:rPr>
              <w:t>人工智慧基本法</w:t>
            </w:r>
          </w:p>
          <w:p w14:paraId="79370FD4" w14:textId="77777777" w:rsidR="001A4753" w:rsidRPr="00242D39" w:rsidRDefault="001A4753" w:rsidP="00C01240">
            <w:pPr>
              <w:rPr>
                <w:rFonts w:ascii="Times New Roman" w:hAnsi="Times New Roman" w:cs="Times New Roman"/>
                <w:sz w:val="24"/>
                <w:szCs w:val="24"/>
              </w:rPr>
            </w:pPr>
            <w:hyperlink r:id="rId32" w:history="1">
              <w:r w:rsidRPr="00242D39">
                <w:rPr>
                  <w:rStyle w:val="a8"/>
                  <w:rFonts w:ascii="Times New Roman" w:hAnsi="Times New Roman" w:cs="Times New Roman"/>
                  <w:sz w:val="24"/>
                  <w:szCs w:val="24"/>
                </w:rPr>
                <w:t>https://moda.gov.tw/major-policies/ai/governance/19248</w:t>
              </w:r>
            </w:hyperlink>
          </w:p>
        </w:tc>
        <w:tc>
          <w:tcPr>
            <w:tcW w:w="4536" w:type="dxa"/>
            <w:shd w:val="clear" w:color="auto" w:fill="FFFFFF" w:themeFill="background1"/>
          </w:tcPr>
          <w:p w14:paraId="50672496" w14:textId="7401636D" w:rsidR="001A4753" w:rsidRPr="00242D39" w:rsidRDefault="001A4753" w:rsidP="00C01240">
            <w:pPr>
              <w:rPr>
                <w:rFonts w:ascii="Times New Roman" w:hAnsi="Times New Roman" w:cs="Times New Roman"/>
                <w:sz w:val="24"/>
                <w:szCs w:val="24"/>
              </w:rPr>
            </w:pPr>
            <w:r w:rsidRPr="00242D39">
              <w:rPr>
                <w:rFonts w:ascii="Times New Roman" w:hAnsi="Times New Roman" w:cs="Times New Roman"/>
                <w:sz w:val="24"/>
                <w:szCs w:val="24"/>
              </w:rPr>
              <w:t>公布日期：民國</w:t>
            </w:r>
            <w:r w:rsidRPr="00242D39">
              <w:rPr>
                <w:rFonts w:ascii="Times New Roman" w:hAnsi="Times New Roman" w:cs="Times New Roman"/>
                <w:sz w:val="24"/>
                <w:szCs w:val="24"/>
              </w:rPr>
              <w:t xml:space="preserve">115 </w:t>
            </w:r>
            <w:r w:rsidRPr="00242D39">
              <w:rPr>
                <w:rFonts w:ascii="Times New Roman" w:hAnsi="Times New Roman" w:cs="Times New Roman"/>
                <w:sz w:val="24"/>
                <w:szCs w:val="24"/>
              </w:rPr>
              <w:t>年</w:t>
            </w:r>
            <w:r w:rsidRPr="00242D39">
              <w:rPr>
                <w:rFonts w:ascii="Times New Roman" w:hAnsi="Times New Roman" w:cs="Times New Roman"/>
                <w:sz w:val="24"/>
                <w:szCs w:val="24"/>
              </w:rPr>
              <w:t xml:space="preserve"> 01</w:t>
            </w:r>
            <w:r w:rsidRPr="00242D39">
              <w:rPr>
                <w:rFonts w:ascii="Times New Roman" w:hAnsi="Times New Roman" w:cs="Times New Roman"/>
                <w:sz w:val="24"/>
                <w:szCs w:val="24"/>
              </w:rPr>
              <w:t>月</w:t>
            </w:r>
            <w:r w:rsidRPr="00242D39">
              <w:rPr>
                <w:rFonts w:ascii="Times New Roman" w:hAnsi="Times New Roman" w:cs="Times New Roman"/>
                <w:sz w:val="24"/>
                <w:szCs w:val="24"/>
              </w:rPr>
              <w:t>14</w:t>
            </w:r>
            <w:r w:rsidRPr="00242D39">
              <w:rPr>
                <w:rFonts w:ascii="Times New Roman" w:hAnsi="Times New Roman" w:cs="Times New Roman"/>
                <w:sz w:val="24"/>
                <w:szCs w:val="24"/>
              </w:rPr>
              <w:t>日</w:t>
            </w:r>
          </w:p>
        </w:tc>
      </w:tr>
      <w:tr w:rsidR="003C5475" w:rsidRPr="00242D39" w14:paraId="3B1D9A00" w14:textId="78B8A961" w:rsidTr="00877A70">
        <w:tc>
          <w:tcPr>
            <w:tcW w:w="284" w:type="dxa"/>
            <w:shd w:val="clear" w:color="auto" w:fill="FFFFFF" w:themeFill="background1"/>
          </w:tcPr>
          <w:p w14:paraId="598DF260" w14:textId="2CCD9E98" w:rsidR="001428AA" w:rsidRPr="00242D39" w:rsidRDefault="001428AA"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3D6589C6" w14:textId="302D6E72" w:rsidR="001428AA" w:rsidRPr="00242D39" w:rsidRDefault="001428AA">
            <w:pPr>
              <w:rPr>
                <w:rFonts w:ascii="Times New Roman" w:hAnsi="Times New Roman" w:cs="Times New Roman"/>
                <w:sz w:val="24"/>
                <w:szCs w:val="24"/>
              </w:rPr>
            </w:pPr>
            <w:r w:rsidRPr="00242D39">
              <w:rPr>
                <w:rFonts w:ascii="Times New Roman" w:hAnsi="Times New Roman" w:cs="Times New Roman"/>
                <w:sz w:val="24"/>
                <w:szCs w:val="24"/>
              </w:rPr>
              <w:t>國科會</w:t>
            </w:r>
          </w:p>
        </w:tc>
        <w:tc>
          <w:tcPr>
            <w:tcW w:w="9213" w:type="dxa"/>
            <w:shd w:val="clear" w:color="auto" w:fill="FFFFFF" w:themeFill="background1"/>
            <w:tcMar>
              <w:top w:w="80" w:type="dxa"/>
              <w:left w:w="120" w:type="dxa"/>
              <w:bottom w:w="80" w:type="dxa"/>
              <w:right w:w="120" w:type="dxa"/>
            </w:tcMar>
          </w:tcPr>
          <w:p w14:paraId="7B634B11" w14:textId="77777777" w:rsidR="001428AA" w:rsidRPr="00242D39" w:rsidRDefault="001428AA" w:rsidP="003C5475">
            <w:pPr>
              <w:rPr>
                <w:rFonts w:ascii="Times New Roman" w:hAnsi="Times New Roman" w:cs="Times New Roman"/>
                <w:sz w:val="24"/>
                <w:szCs w:val="24"/>
              </w:rPr>
            </w:pPr>
            <w:r w:rsidRPr="00242D39">
              <w:rPr>
                <w:rFonts w:ascii="Times New Roman" w:hAnsi="Times New Roman" w:cs="Times New Roman"/>
                <w:sz w:val="24"/>
                <w:szCs w:val="24"/>
              </w:rPr>
              <w:t>行政院及所屬機關（構）使用生成式</w:t>
            </w:r>
            <w:r w:rsidRPr="00242D39">
              <w:rPr>
                <w:rFonts w:ascii="Times New Roman" w:hAnsi="Times New Roman" w:cs="Times New Roman"/>
                <w:sz w:val="24"/>
                <w:szCs w:val="24"/>
              </w:rPr>
              <w:t>AI</w:t>
            </w:r>
            <w:r w:rsidRPr="00242D39">
              <w:rPr>
                <w:rFonts w:ascii="Times New Roman" w:hAnsi="Times New Roman" w:cs="Times New Roman"/>
                <w:sz w:val="24"/>
                <w:szCs w:val="24"/>
              </w:rPr>
              <w:t>參考指引</w:t>
            </w:r>
          </w:p>
          <w:p w14:paraId="2B43B8B9" w14:textId="77777777" w:rsidR="001428AA" w:rsidRPr="00242D39" w:rsidRDefault="001428AA" w:rsidP="003C5475">
            <w:pPr>
              <w:rPr>
                <w:rFonts w:ascii="Times New Roman" w:hAnsi="Times New Roman" w:cs="Times New Roman"/>
                <w:sz w:val="24"/>
                <w:szCs w:val="24"/>
              </w:rPr>
            </w:pPr>
            <w:r w:rsidRPr="00242D39">
              <w:rPr>
                <w:rFonts w:ascii="Times New Roman" w:hAnsi="Times New Roman" w:cs="Times New Roman"/>
                <w:sz w:val="24"/>
                <w:szCs w:val="24"/>
              </w:rPr>
              <w:t>規範政府機關使用生成式</w:t>
            </w:r>
            <w:r w:rsidRPr="00242D39">
              <w:rPr>
                <w:rFonts w:ascii="Times New Roman" w:hAnsi="Times New Roman" w:cs="Times New Roman"/>
                <w:sz w:val="24"/>
                <w:szCs w:val="24"/>
              </w:rPr>
              <w:t>AI</w:t>
            </w:r>
            <w:r w:rsidRPr="00242D39">
              <w:rPr>
                <w:rFonts w:ascii="Times New Roman" w:hAnsi="Times New Roman" w:cs="Times New Roman"/>
                <w:sz w:val="24"/>
                <w:szCs w:val="24"/>
              </w:rPr>
              <w:t>之原則，涵蓋資料保護、封閉式地端定義及</w:t>
            </w:r>
            <w:r w:rsidRPr="00242D39">
              <w:rPr>
                <w:rFonts w:ascii="Times New Roman" w:hAnsi="Times New Roman" w:cs="Times New Roman"/>
                <w:sz w:val="24"/>
                <w:szCs w:val="24"/>
              </w:rPr>
              <w:t>TAIDE</w:t>
            </w:r>
            <w:r w:rsidRPr="00242D39">
              <w:rPr>
                <w:rFonts w:ascii="Times New Roman" w:hAnsi="Times New Roman" w:cs="Times New Roman"/>
                <w:sz w:val="24"/>
                <w:szCs w:val="24"/>
              </w:rPr>
              <w:t>應用範疇</w:t>
            </w:r>
          </w:p>
          <w:p w14:paraId="7B54D81D" w14:textId="77777777" w:rsidR="001428AA" w:rsidRPr="00242D39" w:rsidRDefault="001428AA" w:rsidP="003C5475">
            <w:pPr>
              <w:rPr>
                <w:rFonts w:ascii="Times New Roman" w:hAnsi="Times New Roman" w:cs="Times New Roman"/>
                <w:sz w:val="24"/>
                <w:szCs w:val="24"/>
              </w:rPr>
            </w:pPr>
            <w:hyperlink r:id="rId33" w:history="1">
              <w:r w:rsidRPr="00242D39">
                <w:rPr>
                  <w:rStyle w:val="a8"/>
                  <w:rFonts w:ascii="Times New Roman" w:hAnsi="Times New Roman" w:cs="Times New Roman"/>
                  <w:sz w:val="24"/>
                  <w:szCs w:val="24"/>
                </w:rPr>
                <w:t>https://www.nstc.gov.tw/folksonomy/list/c79bf57b-dc94-4aff-8d14-3262b5559cfc?l=ch</w:t>
              </w:r>
            </w:hyperlink>
          </w:p>
          <w:p w14:paraId="215FD9A8" w14:textId="77777777" w:rsidR="001428AA" w:rsidRPr="00242D39" w:rsidRDefault="001428AA" w:rsidP="003C5475">
            <w:pPr>
              <w:rPr>
                <w:rFonts w:ascii="Times New Roman" w:hAnsi="Times New Roman" w:cs="Times New Roman"/>
                <w:sz w:val="24"/>
                <w:szCs w:val="24"/>
              </w:rPr>
            </w:pPr>
          </w:p>
          <w:p w14:paraId="752DB9A0" w14:textId="77777777" w:rsidR="001428AA" w:rsidRPr="00242D39" w:rsidRDefault="001428AA" w:rsidP="003C5475">
            <w:pPr>
              <w:rPr>
                <w:rFonts w:ascii="Times New Roman" w:hAnsi="Times New Roman" w:cs="Times New Roman"/>
                <w:sz w:val="24"/>
                <w:szCs w:val="24"/>
              </w:rPr>
            </w:pPr>
            <w:r w:rsidRPr="00242D39">
              <w:rPr>
                <w:rFonts w:ascii="Times New Roman" w:hAnsi="Times New Roman" w:cs="Times New Roman"/>
                <w:sz w:val="24"/>
                <w:szCs w:val="24"/>
              </w:rPr>
              <w:t>生成式</w:t>
            </w:r>
            <w:r w:rsidRPr="00242D39">
              <w:rPr>
                <w:rFonts w:ascii="Times New Roman" w:hAnsi="Times New Roman" w:cs="Times New Roman"/>
                <w:sz w:val="24"/>
                <w:szCs w:val="24"/>
              </w:rPr>
              <w:t>AI</w:t>
            </w:r>
            <w:r w:rsidRPr="00242D39">
              <w:rPr>
                <w:rFonts w:ascii="Times New Roman" w:hAnsi="Times New Roman" w:cs="Times New Roman"/>
                <w:sz w:val="24"/>
                <w:szCs w:val="24"/>
              </w:rPr>
              <w:t>指引</w:t>
            </w:r>
            <w:r w:rsidRPr="00242D39">
              <w:rPr>
                <w:rFonts w:ascii="Times New Roman" w:hAnsi="Times New Roman" w:cs="Times New Roman"/>
                <w:sz w:val="24"/>
                <w:szCs w:val="24"/>
              </w:rPr>
              <w:t>FAQ</w:t>
            </w:r>
            <w:r w:rsidRPr="00242D39">
              <w:rPr>
                <w:rFonts w:ascii="Times New Roman" w:hAnsi="Times New Roman" w:cs="Times New Roman"/>
                <w:sz w:val="24"/>
                <w:szCs w:val="24"/>
              </w:rPr>
              <w:t>（常見問答）</w:t>
            </w:r>
          </w:p>
          <w:p w14:paraId="76373249" w14:textId="77777777" w:rsidR="001428AA" w:rsidRPr="00242D39" w:rsidRDefault="001428AA" w:rsidP="003C5475">
            <w:pPr>
              <w:rPr>
                <w:rFonts w:ascii="Times New Roman" w:hAnsi="Times New Roman" w:cs="Times New Roman"/>
                <w:sz w:val="24"/>
                <w:szCs w:val="24"/>
              </w:rPr>
            </w:pPr>
            <w:r w:rsidRPr="00242D39">
              <w:rPr>
                <w:rFonts w:ascii="Times New Roman" w:hAnsi="Times New Roman" w:cs="Times New Roman"/>
                <w:sz w:val="24"/>
                <w:szCs w:val="24"/>
              </w:rPr>
              <w:t>含</w:t>
            </w:r>
            <w:r w:rsidRPr="00242D39">
              <w:rPr>
                <w:rFonts w:ascii="Times New Roman" w:hAnsi="Times New Roman" w:cs="Times New Roman"/>
                <w:sz w:val="24"/>
                <w:szCs w:val="24"/>
              </w:rPr>
              <w:t>TAIDE</w:t>
            </w:r>
            <w:r w:rsidRPr="00242D39">
              <w:rPr>
                <w:rFonts w:ascii="Times New Roman" w:hAnsi="Times New Roman" w:cs="Times New Roman"/>
                <w:sz w:val="24"/>
                <w:szCs w:val="24"/>
              </w:rPr>
              <w:t>定義、封閉式地端規範，以及行政院各機關</w:t>
            </w:r>
            <w:r w:rsidRPr="00242D39">
              <w:rPr>
                <w:rFonts w:ascii="Times New Roman" w:hAnsi="Times New Roman" w:cs="Times New Roman"/>
                <w:sz w:val="24"/>
                <w:szCs w:val="24"/>
              </w:rPr>
              <w:t>AI</w:t>
            </w:r>
            <w:r w:rsidRPr="00242D39">
              <w:rPr>
                <w:rFonts w:ascii="Times New Roman" w:hAnsi="Times New Roman" w:cs="Times New Roman"/>
                <w:sz w:val="24"/>
                <w:szCs w:val="24"/>
              </w:rPr>
              <w:t>應用原則詳細說明</w:t>
            </w:r>
          </w:p>
          <w:p w14:paraId="73F19C3F" w14:textId="77777777" w:rsidR="001428AA" w:rsidRPr="00242D39" w:rsidRDefault="001428AA" w:rsidP="003C5475">
            <w:pPr>
              <w:rPr>
                <w:rFonts w:ascii="Times New Roman" w:hAnsi="Times New Roman" w:cs="Times New Roman"/>
                <w:sz w:val="24"/>
                <w:szCs w:val="24"/>
              </w:rPr>
            </w:pPr>
            <w:hyperlink r:id="rId34" w:history="1">
              <w:r w:rsidRPr="00242D39">
                <w:rPr>
                  <w:rStyle w:val="a8"/>
                  <w:rFonts w:ascii="Times New Roman" w:hAnsi="Times New Roman" w:cs="Times New Roman"/>
                  <w:sz w:val="24"/>
                  <w:szCs w:val="24"/>
                </w:rPr>
                <w:t>https://www.nstc.gov.tw/folksonomy/detail/d21566a0-3465-4b63-84b7-5d7cb2e1e5ff?l=ch</w:t>
              </w:r>
            </w:hyperlink>
          </w:p>
          <w:p w14:paraId="1167495A" w14:textId="77777777" w:rsidR="0014039F" w:rsidRPr="00242D39" w:rsidRDefault="0014039F" w:rsidP="003C5475">
            <w:pPr>
              <w:rPr>
                <w:rFonts w:ascii="Times New Roman" w:hAnsi="Times New Roman" w:cs="Times New Roman"/>
                <w:sz w:val="24"/>
                <w:szCs w:val="24"/>
              </w:rPr>
            </w:pPr>
          </w:p>
          <w:p w14:paraId="4275C8E1" w14:textId="77777777" w:rsidR="0014039F" w:rsidRPr="00242D39" w:rsidRDefault="0014039F" w:rsidP="003C5475">
            <w:pPr>
              <w:rPr>
                <w:rFonts w:ascii="Times New Roman" w:hAnsi="Times New Roman" w:cs="Times New Roman"/>
                <w:sz w:val="24"/>
                <w:szCs w:val="24"/>
              </w:rPr>
            </w:pPr>
            <w:r w:rsidRPr="00242D39">
              <w:rPr>
                <w:rFonts w:ascii="Times New Roman" w:hAnsi="Times New Roman" w:cs="Times New Roman"/>
                <w:sz w:val="24"/>
                <w:szCs w:val="24"/>
              </w:rPr>
              <w:t>人工智慧基本法（草案）</w:t>
            </w:r>
          </w:p>
          <w:p w14:paraId="3BA828A5" w14:textId="77777777" w:rsidR="0014039F" w:rsidRPr="00242D39" w:rsidRDefault="0014039F" w:rsidP="003C5475">
            <w:pPr>
              <w:rPr>
                <w:rFonts w:ascii="Times New Roman" w:hAnsi="Times New Roman" w:cs="Times New Roman"/>
                <w:sz w:val="24"/>
                <w:szCs w:val="24"/>
              </w:rPr>
            </w:pPr>
            <w:r w:rsidRPr="00242D39">
              <w:rPr>
                <w:rFonts w:ascii="Times New Roman" w:hAnsi="Times New Roman" w:cs="Times New Roman"/>
                <w:sz w:val="24"/>
                <w:szCs w:val="24"/>
              </w:rPr>
              <w:t>2024</w:t>
            </w:r>
            <w:r w:rsidRPr="00242D39">
              <w:rPr>
                <w:rFonts w:ascii="Times New Roman" w:hAnsi="Times New Roman" w:cs="Times New Roman"/>
                <w:sz w:val="24"/>
                <w:szCs w:val="24"/>
              </w:rPr>
              <w:t>年</w:t>
            </w:r>
            <w:r w:rsidRPr="00242D39">
              <w:rPr>
                <w:rFonts w:ascii="Times New Roman" w:hAnsi="Times New Roman" w:cs="Times New Roman"/>
                <w:sz w:val="24"/>
                <w:szCs w:val="24"/>
              </w:rPr>
              <w:t>7</w:t>
            </w:r>
            <w:r w:rsidRPr="00242D39">
              <w:rPr>
                <w:rFonts w:ascii="Times New Roman" w:hAnsi="Times New Roman" w:cs="Times New Roman"/>
                <w:sz w:val="24"/>
                <w:szCs w:val="24"/>
              </w:rPr>
              <w:t>月預告制定，建立台灣</w:t>
            </w:r>
            <w:r w:rsidRPr="00242D39">
              <w:rPr>
                <w:rFonts w:ascii="Times New Roman" w:hAnsi="Times New Roman" w:cs="Times New Roman"/>
                <w:sz w:val="24"/>
                <w:szCs w:val="24"/>
              </w:rPr>
              <w:t>AI</w:t>
            </w:r>
            <w:r w:rsidRPr="00242D39">
              <w:rPr>
                <w:rFonts w:ascii="Times New Roman" w:hAnsi="Times New Roman" w:cs="Times New Roman"/>
                <w:sz w:val="24"/>
                <w:szCs w:val="24"/>
              </w:rPr>
              <w:t>治理法律基礎，開放公眾參與討論</w:t>
            </w:r>
          </w:p>
          <w:p w14:paraId="60125A43" w14:textId="35BC9C78" w:rsidR="0014039F" w:rsidRPr="00242D39" w:rsidRDefault="0014039F" w:rsidP="0014039F">
            <w:pPr>
              <w:rPr>
                <w:rFonts w:ascii="Times New Roman" w:hAnsi="Times New Roman" w:cs="Times New Roman"/>
                <w:sz w:val="24"/>
                <w:szCs w:val="24"/>
              </w:rPr>
            </w:pPr>
            <w:hyperlink r:id="rId35" w:history="1">
              <w:r w:rsidRPr="00242D39">
                <w:rPr>
                  <w:rStyle w:val="a8"/>
                  <w:rFonts w:ascii="Times New Roman" w:hAnsi="Times New Roman" w:cs="Times New Roman"/>
                  <w:sz w:val="24"/>
                  <w:szCs w:val="24"/>
                </w:rPr>
                <w:t>https://join.gov.tw/policies/detail/4c714d85-ab9f-4b17-8335-f13b31148dc4</w:t>
              </w:r>
            </w:hyperlink>
          </w:p>
        </w:tc>
        <w:tc>
          <w:tcPr>
            <w:tcW w:w="4536" w:type="dxa"/>
            <w:shd w:val="clear" w:color="auto" w:fill="FFFFFF" w:themeFill="background1"/>
          </w:tcPr>
          <w:p w14:paraId="5F46E467" w14:textId="7A52961E" w:rsidR="001428AA" w:rsidRPr="00242D39" w:rsidRDefault="001428AA">
            <w:pPr>
              <w:rPr>
                <w:rFonts w:ascii="Times New Roman" w:hAnsi="Times New Roman" w:cs="Times New Roman"/>
                <w:sz w:val="24"/>
                <w:szCs w:val="24"/>
              </w:rPr>
            </w:pPr>
            <w:r w:rsidRPr="00242D39">
              <w:rPr>
                <w:rFonts w:ascii="Times New Roman" w:hAnsi="Times New Roman" w:cs="Times New Roman"/>
                <w:sz w:val="24"/>
                <w:szCs w:val="24"/>
              </w:rPr>
              <w:t>國科會雖無單獨「</w:t>
            </w:r>
            <w:r w:rsidRPr="00242D39">
              <w:rPr>
                <w:rFonts w:ascii="Times New Roman" w:hAnsi="Times New Roman" w:cs="Times New Roman"/>
                <w:sz w:val="24"/>
                <w:szCs w:val="24"/>
              </w:rPr>
              <w:t>AI</w:t>
            </w:r>
            <w:r w:rsidRPr="00242D39">
              <w:rPr>
                <w:rFonts w:ascii="Times New Roman" w:hAnsi="Times New Roman" w:cs="Times New Roman"/>
                <w:sz w:val="24"/>
                <w:szCs w:val="24"/>
              </w:rPr>
              <w:t>教學指引」，但在</w:t>
            </w:r>
            <w:r w:rsidRPr="00242D39">
              <w:rPr>
                <w:rFonts w:ascii="Times New Roman" w:hAnsi="Times New Roman" w:cs="Times New Roman"/>
                <w:sz w:val="24"/>
                <w:szCs w:val="24"/>
              </w:rPr>
              <w:t>AI</w:t>
            </w:r>
            <w:r w:rsidRPr="00242D39">
              <w:rPr>
                <w:rFonts w:ascii="Times New Roman" w:hAnsi="Times New Roman" w:cs="Times New Roman"/>
                <w:sz w:val="24"/>
                <w:szCs w:val="24"/>
              </w:rPr>
              <w:t>推動策略、研究計畫中強調倫理與人才培育，常與教育部合作支援</w:t>
            </w:r>
            <w:r w:rsidRPr="00242D39">
              <w:rPr>
                <w:rFonts w:ascii="Times New Roman" w:hAnsi="Times New Roman" w:cs="Times New Roman"/>
                <w:sz w:val="24"/>
                <w:szCs w:val="24"/>
              </w:rPr>
              <w:t>AI</w:t>
            </w:r>
            <w:r w:rsidRPr="00242D39">
              <w:rPr>
                <w:rFonts w:ascii="Times New Roman" w:hAnsi="Times New Roman" w:cs="Times New Roman"/>
                <w:sz w:val="24"/>
                <w:szCs w:val="24"/>
              </w:rPr>
              <w:t>教育研究（如</w:t>
            </w:r>
            <w:r w:rsidRPr="00242D39">
              <w:rPr>
                <w:rFonts w:ascii="Times New Roman" w:hAnsi="Times New Roman" w:cs="Times New Roman"/>
                <w:sz w:val="24"/>
                <w:szCs w:val="24"/>
              </w:rPr>
              <w:t>AI</w:t>
            </w:r>
            <w:r w:rsidRPr="00242D39">
              <w:rPr>
                <w:rFonts w:ascii="Times New Roman" w:hAnsi="Times New Roman" w:cs="Times New Roman"/>
                <w:sz w:val="24"/>
                <w:szCs w:val="24"/>
              </w:rPr>
              <w:t>素養、教學應用</w:t>
            </w:r>
            <w:r w:rsidR="0014039F" w:rsidRPr="00242D39">
              <w:rPr>
                <w:rFonts w:ascii="Times New Roman" w:hAnsi="Times New Roman" w:cs="Times New Roman"/>
                <w:sz w:val="24"/>
                <w:szCs w:val="24"/>
              </w:rPr>
              <w:t>）</w:t>
            </w:r>
            <w:r w:rsidR="0014039F" w:rsidRPr="00242D39">
              <w:rPr>
                <w:rFonts w:ascii="Times New Roman" w:hAnsi="Times New Roman" w:cs="Times New Roman"/>
                <w:sz w:val="24"/>
                <w:szCs w:val="24"/>
              </w:rPr>
              <w:t>(by Grok)</w:t>
            </w:r>
          </w:p>
        </w:tc>
      </w:tr>
      <w:tr w:rsidR="003C5475" w:rsidRPr="00242D39" w14:paraId="2309933A" w14:textId="747A2D11" w:rsidTr="00877A70">
        <w:tc>
          <w:tcPr>
            <w:tcW w:w="284" w:type="dxa"/>
            <w:shd w:val="clear" w:color="auto" w:fill="FFFFFF" w:themeFill="background1"/>
          </w:tcPr>
          <w:p w14:paraId="521E8D09" w14:textId="77777777" w:rsidR="001428AA" w:rsidRPr="00242D39" w:rsidRDefault="001428AA"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667D9908" w14:textId="0E8F72A2" w:rsidR="001428AA" w:rsidRPr="00242D39" w:rsidRDefault="001428AA">
            <w:pPr>
              <w:rPr>
                <w:rFonts w:ascii="Times New Roman" w:hAnsi="Times New Roman" w:cs="Times New Roman"/>
                <w:sz w:val="24"/>
                <w:szCs w:val="24"/>
              </w:rPr>
            </w:pPr>
            <w:r w:rsidRPr="00242D39">
              <w:rPr>
                <w:rFonts w:ascii="Times New Roman" w:hAnsi="Times New Roman" w:cs="Times New Roman"/>
                <w:sz w:val="24"/>
                <w:szCs w:val="24"/>
              </w:rPr>
              <w:t>教育部</w:t>
            </w:r>
          </w:p>
        </w:tc>
        <w:tc>
          <w:tcPr>
            <w:tcW w:w="9213" w:type="dxa"/>
            <w:shd w:val="clear" w:color="auto" w:fill="FFFFFF" w:themeFill="background1"/>
            <w:tcMar>
              <w:top w:w="80" w:type="dxa"/>
              <w:left w:w="120" w:type="dxa"/>
              <w:bottom w:w="80" w:type="dxa"/>
              <w:right w:w="120" w:type="dxa"/>
            </w:tcMar>
          </w:tcPr>
          <w:p w14:paraId="7C8E7843" w14:textId="77777777" w:rsidR="0061390C" w:rsidRPr="0061390C" w:rsidRDefault="0061390C" w:rsidP="0061390C">
            <w:pPr>
              <w:rPr>
                <w:rFonts w:ascii="Times New Roman" w:hAnsi="Times New Roman" w:cs="Times New Roman"/>
                <w:sz w:val="24"/>
                <w:szCs w:val="24"/>
              </w:rPr>
            </w:pPr>
            <w:r w:rsidRPr="0061390C">
              <w:rPr>
                <w:rFonts w:ascii="Times New Roman" w:hAnsi="Times New Roman" w:cs="Times New Roman"/>
                <w:sz w:val="24"/>
                <w:szCs w:val="24"/>
              </w:rPr>
              <w:t>教育部中小學數位教學指引</w:t>
            </w:r>
            <w:r w:rsidRPr="0061390C">
              <w:rPr>
                <w:rFonts w:ascii="Times New Roman" w:hAnsi="Times New Roman" w:cs="Times New Roman"/>
                <w:sz w:val="24"/>
                <w:szCs w:val="24"/>
              </w:rPr>
              <w:t>3.0</w:t>
            </w:r>
            <w:r w:rsidRPr="0061390C">
              <w:rPr>
                <w:rFonts w:ascii="Times New Roman" w:hAnsi="Times New Roman" w:cs="Times New Roman"/>
                <w:sz w:val="24"/>
                <w:szCs w:val="24"/>
              </w:rPr>
              <w:t>版（</w:t>
            </w:r>
            <w:r w:rsidRPr="0061390C">
              <w:rPr>
                <w:rFonts w:ascii="Times New Roman" w:hAnsi="Times New Roman" w:cs="Times New Roman"/>
                <w:sz w:val="24"/>
                <w:szCs w:val="24"/>
              </w:rPr>
              <w:t>2024</w:t>
            </w:r>
            <w:r w:rsidRPr="0061390C">
              <w:rPr>
                <w:rFonts w:ascii="Times New Roman" w:hAnsi="Times New Roman" w:cs="Times New Roman"/>
                <w:sz w:val="24"/>
                <w:szCs w:val="24"/>
              </w:rPr>
              <w:t>）</w:t>
            </w:r>
          </w:p>
          <w:p w14:paraId="16931140" w14:textId="1FCB8542" w:rsidR="0061390C" w:rsidRPr="00242D39" w:rsidRDefault="0061390C">
            <w:pPr>
              <w:rPr>
                <w:rFonts w:ascii="Times New Roman" w:hAnsi="Times New Roman" w:cs="Times New Roman"/>
                <w:sz w:val="24"/>
                <w:szCs w:val="24"/>
              </w:rPr>
            </w:pPr>
            <w:hyperlink r:id="rId36" w:history="1">
              <w:r w:rsidRPr="00242D39">
                <w:rPr>
                  <w:rStyle w:val="a8"/>
                  <w:rFonts w:ascii="Times New Roman" w:hAnsi="Times New Roman" w:cs="Times New Roman"/>
                  <w:sz w:val="24"/>
                  <w:szCs w:val="24"/>
                </w:rPr>
                <w:t>https://pads.moe.edu.tw</w:t>
              </w:r>
            </w:hyperlink>
          </w:p>
        </w:tc>
        <w:tc>
          <w:tcPr>
            <w:tcW w:w="4536" w:type="dxa"/>
            <w:shd w:val="clear" w:color="auto" w:fill="FFFFFF" w:themeFill="background1"/>
          </w:tcPr>
          <w:p w14:paraId="0E1FE2C2" w14:textId="7B33ABC8" w:rsidR="001428AA" w:rsidRPr="00242D39" w:rsidRDefault="0061390C">
            <w:pPr>
              <w:rPr>
                <w:rFonts w:ascii="Times New Roman" w:hAnsi="Times New Roman" w:cs="Times New Roman"/>
                <w:sz w:val="24"/>
                <w:szCs w:val="24"/>
              </w:rPr>
            </w:pPr>
            <w:r w:rsidRPr="0061390C">
              <w:rPr>
                <w:rFonts w:ascii="Times New Roman" w:hAnsi="Times New Roman" w:cs="Times New Roman"/>
                <w:sz w:val="24"/>
                <w:szCs w:val="24"/>
              </w:rPr>
              <w:t>納入生成式</w:t>
            </w:r>
            <w:r w:rsidRPr="0061390C">
              <w:rPr>
                <w:rFonts w:ascii="Times New Roman" w:hAnsi="Times New Roman" w:cs="Times New Roman"/>
                <w:sz w:val="24"/>
                <w:szCs w:val="24"/>
              </w:rPr>
              <w:t>AI</w:t>
            </w:r>
            <w:proofErr w:type="gramStart"/>
            <w:r w:rsidRPr="0061390C">
              <w:rPr>
                <w:rFonts w:ascii="Times New Roman" w:hAnsi="Times New Roman" w:cs="Times New Roman"/>
                <w:sz w:val="24"/>
                <w:szCs w:val="24"/>
              </w:rPr>
              <w:t>在備課</w:t>
            </w:r>
            <w:proofErr w:type="gramEnd"/>
            <w:r w:rsidRPr="0061390C">
              <w:rPr>
                <w:rFonts w:ascii="Times New Roman" w:hAnsi="Times New Roman" w:cs="Times New Roman"/>
                <w:sz w:val="24"/>
                <w:szCs w:val="24"/>
              </w:rPr>
              <w:t>、教學、評量階段的應用示例、各</w:t>
            </w:r>
            <w:proofErr w:type="gramStart"/>
            <w:r w:rsidRPr="0061390C">
              <w:rPr>
                <w:rFonts w:ascii="Times New Roman" w:hAnsi="Times New Roman" w:cs="Times New Roman"/>
                <w:sz w:val="24"/>
                <w:szCs w:val="24"/>
              </w:rPr>
              <w:t>領域群科數位</w:t>
            </w:r>
            <w:proofErr w:type="gramEnd"/>
            <w:r w:rsidRPr="0061390C">
              <w:rPr>
                <w:rFonts w:ascii="Times New Roman" w:hAnsi="Times New Roman" w:cs="Times New Roman"/>
                <w:sz w:val="24"/>
                <w:szCs w:val="24"/>
              </w:rPr>
              <w:t>教學策略、</w:t>
            </w:r>
            <w:r w:rsidRPr="0061390C">
              <w:rPr>
                <w:rFonts w:ascii="Times New Roman" w:hAnsi="Times New Roman" w:cs="Times New Roman"/>
                <w:sz w:val="24"/>
                <w:szCs w:val="24"/>
              </w:rPr>
              <w:t>AI</w:t>
            </w:r>
            <w:r w:rsidRPr="0061390C">
              <w:rPr>
                <w:rFonts w:ascii="Times New Roman" w:hAnsi="Times New Roman" w:cs="Times New Roman"/>
                <w:sz w:val="24"/>
                <w:szCs w:val="24"/>
              </w:rPr>
              <w:t>學習夥伴（因材網）、數位素養內涵、</w:t>
            </w:r>
            <w:r w:rsidRPr="0061390C">
              <w:rPr>
                <w:rFonts w:ascii="Times New Roman" w:hAnsi="Times New Roman" w:cs="Times New Roman"/>
                <w:sz w:val="24"/>
                <w:szCs w:val="24"/>
              </w:rPr>
              <w:t>AI</w:t>
            </w:r>
            <w:r w:rsidRPr="0061390C">
              <w:rPr>
                <w:rFonts w:ascii="Times New Roman" w:hAnsi="Times New Roman" w:cs="Times New Roman"/>
                <w:sz w:val="24"/>
                <w:szCs w:val="24"/>
              </w:rPr>
              <w:t>危害與風險注意事項。適合教師規劃</w:t>
            </w:r>
            <w:r w:rsidRPr="0061390C">
              <w:rPr>
                <w:rFonts w:ascii="Times New Roman" w:hAnsi="Times New Roman" w:cs="Times New Roman"/>
                <w:sz w:val="24"/>
                <w:szCs w:val="24"/>
              </w:rPr>
              <w:t>AI</w:t>
            </w:r>
            <w:r w:rsidRPr="0061390C">
              <w:rPr>
                <w:rFonts w:ascii="Times New Roman" w:hAnsi="Times New Roman" w:cs="Times New Roman"/>
                <w:sz w:val="24"/>
                <w:szCs w:val="24"/>
              </w:rPr>
              <w:t>輔助教學，也提供家長與校長指引。</w:t>
            </w:r>
            <w:r w:rsidRPr="00242D39">
              <w:rPr>
                <w:rFonts w:ascii="Times New Roman" w:hAnsi="Times New Roman" w:cs="Times New Roman"/>
                <w:sz w:val="24"/>
                <w:szCs w:val="24"/>
              </w:rPr>
              <w:t>(by Grok)</w:t>
            </w:r>
          </w:p>
        </w:tc>
      </w:tr>
      <w:tr w:rsidR="0061390C" w:rsidRPr="00242D39" w14:paraId="649DAF7C" w14:textId="77777777" w:rsidTr="00877A70">
        <w:tc>
          <w:tcPr>
            <w:tcW w:w="284" w:type="dxa"/>
            <w:shd w:val="clear" w:color="auto" w:fill="FFFFFF" w:themeFill="background1"/>
          </w:tcPr>
          <w:p w14:paraId="15E74CCB"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6579C32A" w14:textId="11EC684A"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教育部</w:t>
            </w:r>
          </w:p>
        </w:tc>
        <w:tc>
          <w:tcPr>
            <w:tcW w:w="9213" w:type="dxa"/>
            <w:shd w:val="clear" w:color="auto" w:fill="FFFFFF" w:themeFill="background1"/>
            <w:tcMar>
              <w:top w:w="80" w:type="dxa"/>
              <w:left w:w="120" w:type="dxa"/>
              <w:bottom w:w="80" w:type="dxa"/>
              <w:right w:w="120" w:type="dxa"/>
            </w:tcMar>
          </w:tcPr>
          <w:p w14:paraId="18A46D82" w14:textId="77777777" w:rsidR="0061390C" w:rsidRPr="0061390C" w:rsidRDefault="0061390C" w:rsidP="0061390C">
            <w:pPr>
              <w:rPr>
                <w:rFonts w:ascii="Times New Roman" w:hAnsi="Times New Roman" w:cs="Times New Roman"/>
                <w:sz w:val="24"/>
                <w:szCs w:val="24"/>
              </w:rPr>
            </w:pPr>
            <w:r w:rsidRPr="0061390C">
              <w:rPr>
                <w:rFonts w:ascii="Times New Roman" w:hAnsi="Times New Roman" w:cs="Times New Roman"/>
                <w:sz w:val="24"/>
                <w:szCs w:val="24"/>
              </w:rPr>
              <w:t>教育部中小學使用生成式人工智慧注意事項（教師</w:t>
            </w:r>
            <w:r w:rsidRPr="0061390C">
              <w:rPr>
                <w:rFonts w:ascii="Times New Roman" w:hAnsi="Times New Roman" w:cs="Times New Roman"/>
                <w:sz w:val="24"/>
                <w:szCs w:val="24"/>
              </w:rPr>
              <w:t>/</w:t>
            </w:r>
            <w:r w:rsidRPr="0061390C">
              <w:rPr>
                <w:rFonts w:ascii="Times New Roman" w:hAnsi="Times New Roman" w:cs="Times New Roman"/>
                <w:sz w:val="24"/>
                <w:szCs w:val="24"/>
              </w:rPr>
              <w:t>行政</w:t>
            </w:r>
            <w:r w:rsidRPr="0061390C">
              <w:rPr>
                <w:rFonts w:ascii="Times New Roman" w:hAnsi="Times New Roman" w:cs="Times New Roman"/>
                <w:sz w:val="24"/>
                <w:szCs w:val="24"/>
              </w:rPr>
              <w:t>/</w:t>
            </w:r>
            <w:r w:rsidRPr="0061390C">
              <w:rPr>
                <w:rFonts w:ascii="Times New Roman" w:hAnsi="Times New Roman" w:cs="Times New Roman"/>
                <w:sz w:val="24"/>
                <w:szCs w:val="24"/>
              </w:rPr>
              <w:t>家長版，</w:t>
            </w:r>
            <w:r w:rsidRPr="0061390C">
              <w:rPr>
                <w:rFonts w:ascii="Times New Roman" w:hAnsi="Times New Roman" w:cs="Times New Roman"/>
                <w:sz w:val="24"/>
                <w:szCs w:val="24"/>
              </w:rPr>
              <w:t>2024</w:t>
            </w:r>
            <w:r w:rsidRPr="0061390C">
              <w:rPr>
                <w:rFonts w:ascii="Times New Roman" w:hAnsi="Times New Roman" w:cs="Times New Roman"/>
                <w:sz w:val="24"/>
                <w:szCs w:val="24"/>
              </w:rPr>
              <w:t>）</w:t>
            </w:r>
          </w:p>
          <w:p w14:paraId="0B41092D" w14:textId="7E1CAC07" w:rsidR="0061390C" w:rsidRPr="00242D39" w:rsidRDefault="0061390C" w:rsidP="0061390C">
            <w:pPr>
              <w:rPr>
                <w:rFonts w:ascii="Times New Roman" w:hAnsi="Times New Roman" w:cs="Times New Roman"/>
                <w:sz w:val="24"/>
                <w:szCs w:val="24"/>
              </w:rPr>
            </w:pPr>
            <w:hyperlink r:id="rId37" w:history="1">
              <w:r w:rsidRPr="0061390C">
                <w:rPr>
                  <w:rStyle w:val="a8"/>
                  <w:rFonts w:ascii="Times New Roman" w:hAnsi="Times New Roman" w:cs="Times New Roman"/>
                  <w:sz w:val="24"/>
                  <w:szCs w:val="24"/>
                </w:rPr>
                <w:t>https://pads.moe.edu.tw/download.php</w:t>
              </w:r>
            </w:hyperlink>
          </w:p>
        </w:tc>
        <w:tc>
          <w:tcPr>
            <w:tcW w:w="4536" w:type="dxa"/>
            <w:shd w:val="clear" w:color="auto" w:fill="FFFFFF" w:themeFill="background1"/>
          </w:tcPr>
          <w:p w14:paraId="5909B626" w14:textId="085214DD"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強調理解</w:t>
            </w:r>
            <w:r w:rsidRPr="00242D39">
              <w:rPr>
                <w:rFonts w:ascii="Times New Roman" w:hAnsi="Times New Roman" w:cs="Times New Roman"/>
                <w:sz w:val="24"/>
                <w:szCs w:val="24"/>
              </w:rPr>
              <w:t>AI</w:t>
            </w:r>
            <w:proofErr w:type="gramStart"/>
            <w:r w:rsidRPr="00242D39">
              <w:rPr>
                <w:rFonts w:ascii="Times New Roman" w:hAnsi="Times New Roman" w:cs="Times New Roman"/>
                <w:sz w:val="24"/>
                <w:szCs w:val="24"/>
              </w:rPr>
              <w:t>偏誤</w:t>
            </w:r>
            <w:proofErr w:type="gramEnd"/>
            <w:r w:rsidRPr="00242D39">
              <w:rPr>
                <w:rFonts w:ascii="Times New Roman" w:hAnsi="Times New Roman" w:cs="Times New Roman"/>
                <w:sz w:val="24"/>
                <w:szCs w:val="24"/>
              </w:rPr>
              <w:t>、訊息多樣性限制、辨識工具限制等，六大要點作為使用參考。</w:t>
            </w:r>
            <w:r w:rsidRPr="00242D39">
              <w:rPr>
                <w:rFonts w:ascii="Times New Roman" w:hAnsi="Times New Roman" w:cs="Times New Roman"/>
                <w:sz w:val="24"/>
                <w:szCs w:val="24"/>
              </w:rPr>
              <w:t>(by Grok)</w:t>
            </w:r>
          </w:p>
        </w:tc>
      </w:tr>
      <w:tr w:rsidR="003C5475" w:rsidRPr="00242D39" w14:paraId="58A747D1" w14:textId="77777777" w:rsidTr="00877A70">
        <w:tc>
          <w:tcPr>
            <w:tcW w:w="284" w:type="dxa"/>
            <w:shd w:val="clear" w:color="auto" w:fill="FFFFFF" w:themeFill="background1"/>
          </w:tcPr>
          <w:p w14:paraId="2135AE1D" w14:textId="77777777" w:rsidR="003C5475" w:rsidRPr="00242D39" w:rsidRDefault="003C5475" w:rsidP="00C01240">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23654BAE" w14:textId="614A9029" w:rsidR="003C5475" w:rsidRPr="00242D39" w:rsidRDefault="003C5475" w:rsidP="00C01240">
            <w:pPr>
              <w:rPr>
                <w:rFonts w:ascii="Times New Roman" w:hAnsi="Times New Roman" w:cs="Times New Roman"/>
                <w:sz w:val="24"/>
                <w:szCs w:val="24"/>
              </w:rPr>
            </w:pPr>
            <w:r w:rsidRPr="00242D39">
              <w:rPr>
                <w:rFonts w:ascii="Times New Roman" w:hAnsi="Times New Roman" w:cs="Times New Roman"/>
                <w:sz w:val="24"/>
                <w:szCs w:val="24"/>
              </w:rPr>
              <w:t>臺灣學術倫理教育學會</w:t>
            </w:r>
          </w:p>
        </w:tc>
        <w:tc>
          <w:tcPr>
            <w:tcW w:w="9213" w:type="dxa"/>
            <w:shd w:val="clear" w:color="auto" w:fill="FFFFFF" w:themeFill="background1"/>
            <w:tcMar>
              <w:top w:w="80" w:type="dxa"/>
              <w:left w:w="120" w:type="dxa"/>
              <w:bottom w:w="80" w:type="dxa"/>
              <w:right w:w="120" w:type="dxa"/>
            </w:tcMar>
          </w:tcPr>
          <w:p w14:paraId="7EDB29FE" w14:textId="77777777" w:rsidR="00877A70" w:rsidRPr="00242D39" w:rsidRDefault="00877A70" w:rsidP="00C01240">
            <w:pPr>
              <w:rPr>
                <w:rFonts w:ascii="Times New Roman" w:hAnsi="Times New Roman" w:cs="Times New Roman"/>
                <w:sz w:val="24"/>
                <w:szCs w:val="24"/>
              </w:rPr>
            </w:pPr>
            <w:r w:rsidRPr="00242D39">
              <w:rPr>
                <w:rFonts w:ascii="Times New Roman" w:hAnsi="Times New Roman" w:cs="Times New Roman"/>
                <w:sz w:val="24"/>
                <w:szCs w:val="24"/>
              </w:rPr>
              <w:t>人工智慧技術對學術倫理的影響及因應建議臺灣學術倫理教育學會共識會議</w:t>
            </w:r>
            <w:proofErr w:type="gramStart"/>
            <w:r w:rsidRPr="00242D39">
              <w:rPr>
                <w:rFonts w:ascii="Times New Roman" w:hAnsi="Times New Roman" w:cs="Times New Roman"/>
                <w:sz w:val="24"/>
                <w:szCs w:val="24"/>
              </w:rPr>
              <w:t>會議</w:t>
            </w:r>
            <w:proofErr w:type="gramEnd"/>
            <w:r w:rsidRPr="00242D39">
              <w:rPr>
                <w:rFonts w:ascii="Times New Roman" w:hAnsi="Times New Roman" w:cs="Times New Roman"/>
                <w:sz w:val="24"/>
                <w:szCs w:val="24"/>
              </w:rPr>
              <w:t>結論</w:t>
            </w:r>
          </w:p>
          <w:p w14:paraId="00150E15" w14:textId="51803E44" w:rsidR="003C5475" w:rsidRPr="00242D39" w:rsidRDefault="00877A70" w:rsidP="00C01240">
            <w:pPr>
              <w:rPr>
                <w:rFonts w:ascii="Times New Roman" w:hAnsi="Times New Roman" w:cs="Times New Roman"/>
                <w:sz w:val="24"/>
                <w:szCs w:val="24"/>
              </w:rPr>
            </w:pPr>
            <w:hyperlink r:id="rId38" w:history="1">
              <w:r w:rsidRPr="00242D39">
                <w:rPr>
                  <w:rStyle w:val="a8"/>
                  <w:rFonts w:ascii="Times New Roman" w:hAnsi="Times New Roman" w:cs="Times New Roman"/>
                  <w:sz w:val="24"/>
                  <w:szCs w:val="24"/>
                </w:rPr>
                <w:t>https://www.taaee.org.tw/docs/20230223_conclusion_final.pdf</w:t>
              </w:r>
            </w:hyperlink>
          </w:p>
        </w:tc>
        <w:tc>
          <w:tcPr>
            <w:tcW w:w="4536" w:type="dxa"/>
            <w:shd w:val="clear" w:color="auto" w:fill="FFFFFF" w:themeFill="background1"/>
          </w:tcPr>
          <w:p w14:paraId="42C9F420" w14:textId="77777777" w:rsidR="003C5475" w:rsidRPr="00242D39" w:rsidRDefault="003C5475" w:rsidP="00C01240">
            <w:pPr>
              <w:spacing w:after="60"/>
              <w:rPr>
                <w:rFonts w:ascii="Times New Roman" w:hAnsi="Times New Roman" w:cs="Times New Roman"/>
                <w:color w:val="444444"/>
                <w:sz w:val="24"/>
                <w:szCs w:val="24"/>
              </w:rPr>
            </w:pPr>
          </w:p>
        </w:tc>
      </w:tr>
      <w:tr w:rsidR="0061390C" w:rsidRPr="00242D39" w14:paraId="06F06CEE" w14:textId="77777777" w:rsidTr="00877A70">
        <w:tc>
          <w:tcPr>
            <w:tcW w:w="284" w:type="dxa"/>
            <w:shd w:val="clear" w:color="auto" w:fill="FFFFFF" w:themeFill="background1"/>
          </w:tcPr>
          <w:p w14:paraId="3E408D40"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4D77A6B7" w14:textId="3A2DC7A2"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師大</w:t>
            </w:r>
          </w:p>
        </w:tc>
        <w:tc>
          <w:tcPr>
            <w:tcW w:w="9213" w:type="dxa"/>
            <w:shd w:val="clear" w:color="auto" w:fill="FFFFFF" w:themeFill="background1"/>
            <w:tcMar>
              <w:top w:w="80" w:type="dxa"/>
              <w:left w:w="120" w:type="dxa"/>
              <w:bottom w:w="80" w:type="dxa"/>
              <w:right w:w="120" w:type="dxa"/>
            </w:tcMar>
          </w:tcPr>
          <w:p w14:paraId="0E721069"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國立臺灣師範大學生成式</w:t>
            </w:r>
            <w:r w:rsidRPr="00242D39">
              <w:rPr>
                <w:rFonts w:ascii="Times New Roman" w:hAnsi="Times New Roman" w:cs="Times New Roman"/>
                <w:sz w:val="24"/>
                <w:szCs w:val="24"/>
              </w:rPr>
              <w:t>AI</w:t>
            </w:r>
            <w:r w:rsidRPr="00242D39">
              <w:rPr>
                <w:rFonts w:ascii="Times New Roman" w:hAnsi="Times New Roman" w:cs="Times New Roman"/>
                <w:sz w:val="24"/>
                <w:szCs w:val="24"/>
              </w:rPr>
              <w:t>之學習應用及參考</w:t>
            </w:r>
          </w:p>
          <w:p w14:paraId="73BDC911"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指引</w:t>
            </w:r>
          </w:p>
          <w:p w14:paraId="0243ABDA" w14:textId="71407FA4" w:rsidR="0061390C" w:rsidRPr="00242D39" w:rsidRDefault="0061390C" w:rsidP="0061390C">
            <w:pPr>
              <w:rPr>
                <w:rFonts w:ascii="Times New Roman" w:hAnsi="Times New Roman" w:cs="Times New Roman"/>
                <w:sz w:val="24"/>
                <w:szCs w:val="24"/>
              </w:rPr>
            </w:pPr>
            <w:hyperlink r:id="rId39" w:history="1">
              <w:r w:rsidRPr="00242D39">
                <w:rPr>
                  <w:rStyle w:val="a8"/>
                  <w:rFonts w:ascii="Times New Roman" w:hAnsi="Times New Roman" w:cs="Times New Roman"/>
                  <w:sz w:val="24"/>
                  <w:szCs w:val="24"/>
                </w:rPr>
                <w:t>https://ctld.ntnu.edu.tw/generative_ai</w:t>
              </w:r>
            </w:hyperlink>
          </w:p>
        </w:tc>
        <w:tc>
          <w:tcPr>
            <w:tcW w:w="4536" w:type="dxa"/>
            <w:shd w:val="clear" w:color="auto" w:fill="FFFFFF" w:themeFill="background1"/>
          </w:tcPr>
          <w:p w14:paraId="4C6F0763" w14:textId="77777777" w:rsidR="00877A70" w:rsidRPr="00242D39" w:rsidRDefault="00877A70" w:rsidP="003C5475">
            <w:pPr>
              <w:rPr>
                <w:rFonts w:ascii="Times New Roman" w:hAnsi="Times New Roman" w:cs="Times New Roman"/>
                <w:sz w:val="24"/>
                <w:szCs w:val="24"/>
              </w:rPr>
            </w:pPr>
            <w:r w:rsidRPr="00242D39">
              <w:rPr>
                <w:rFonts w:ascii="Times New Roman" w:hAnsi="Times New Roman" w:cs="Times New Roman"/>
                <w:sz w:val="24"/>
                <w:szCs w:val="24"/>
              </w:rPr>
              <w:t>各大學教學指引來自：</w:t>
            </w:r>
          </w:p>
          <w:p w14:paraId="252C5502" w14:textId="42D9B609" w:rsidR="003C5475" w:rsidRPr="00242D39" w:rsidRDefault="00877A70" w:rsidP="003C5475">
            <w:pPr>
              <w:rPr>
                <w:rFonts w:ascii="Times New Roman" w:hAnsi="Times New Roman" w:cs="Times New Roman"/>
                <w:sz w:val="24"/>
                <w:szCs w:val="24"/>
              </w:rPr>
            </w:pPr>
            <w:r w:rsidRPr="00242D39">
              <w:rPr>
                <w:rFonts w:ascii="Times New Roman" w:hAnsi="Times New Roman" w:cs="Times New Roman"/>
                <w:sz w:val="24"/>
                <w:szCs w:val="24"/>
              </w:rPr>
              <w:t>1.</w:t>
            </w:r>
            <w:r w:rsidR="003C5475" w:rsidRPr="0061390C">
              <w:rPr>
                <w:rFonts w:ascii="Times New Roman" w:hAnsi="Times New Roman" w:cs="Times New Roman"/>
                <w:sz w:val="24"/>
                <w:szCs w:val="24"/>
              </w:rPr>
              <w:t>教育部學術倫理電子報第</w:t>
            </w:r>
            <w:r w:rsidR="003C5475" w:rsidRPr="0061390C">
              <w:rPr>
                <w:rFonts w:ascii="Times New Roman" w:hAnsi="Times New Roman" w:cs="Times New Roman"/>
                <w:sz w:val="24"/>
                <w:szCs w:val="24"/>
              </w:rPr>
              <w:t>13</w:t>
            </w:r>
            <w:r w:rsidR="003C5475" w:rsidRPr="0061390C">
              <w:rPr>
                <w:rFonts w:ascii="Times New Roman" w:hAnsi="Times New Roman" w:cs="Times New Roman"/>
                <w:sz w:val="24"/>
                <w:szCs w:val="24"/>
              </w:rPr>
              <w:t>期：大學校園因應生成式</w:t>
            </w:r>
            <w:r w:rsidR="003C5475" w:rsidRPr="0061390C">
              <w:rPr>
                <w:rFonts w:ascii="Times New Roman" w:hAnsi="Times New Roman" w:cs="Times New Roman"/>
                <w:sz w:val="24"/>
                <w:szCs w:val="24"/>
              </w:rPr>
              <w:t>AI</w:t>
            </w:r>
            <w:r w:rsidR="003C5475" w:rsidRPr="0061390C">
              <w:rPr>
                <w:rFonts w:ascii="Times New Roman" w:hAnsi="Times New Roman" w:cs="Times New Roman"/>
                <w:sz w:val="24"/>
                <w:szCs w:val="24"/>
              </w:rPr>
              <w:t>之指引及教學建議（</w:t>
            </w:r>
            <w:r w:rsidR="003C5475" w:rsidRPr="0061390C">
              <w:rPr>
                <w:rFonts w:ascii="Times New Roman" w:hAnsi="Times New Roman" w:cs="Times New Roman"/>
                <w:sz w:val="24"/>
                <w:szCs w:val="24"/>
              </w:rPr>
              <w:t>2023</w:t>
            </w:r>
            <w:r w:rsidR="003C5475" w:rsidRPr="0061390C">
              <w:rPr>
                <w:rFonts w:ascii="Times New Roman" w:hAnsi="Times New Roman" w:cs="Times New Roman"/>
                <w:sz w:val="24"/>
                <w:szCs w:val="24"/>
              </w:rPr>
              <w:t>）：</w:t>
            </w:r>
            <w:proofErr w:type="gramStart"/>
            <w:r w:rsidR="003C5475" w:rsidRPr="0061390C">
              <w:rPr>
                <w:rFonts w:ascii="Times New Roman" w:hAnsi="Times New Roman" w:cs="Times New Roman"/>
                <w:sz w:val="24"/>
                <w:szCs w:val="24"/>
              </w:rPr>
              <w:t>彙整多所</w:t>
            </w:r>
            <w:proofErr w:type="gramEnd"/>
            <w:r w:rsidR="003C5475" w:rsidRPr="0061390C">
              <w:rPr>
                <w:rFonts w:ascii="Times New Roman" w:hAnsi="Times New Roman" w:cs="Times New Roman"/>
                <w:sz w:val="24"/>
                <w:szCs w:val="24"/>
              </w:rPr>
              <w:t>大學</w:t>
            </w:r>
            <w:r w:rsidR="003C5475" w:rsidRPr="0061390C">
              <w:rPr>
                <w:rFonts w:ascii="Times New Roman" w:hAnsi="Times New Roman" w:cs="Times New Roman"/>
                <w:sz w:val="24"/>
                <w:szCs w:val="24"/>
              </w:rPr>
              <w:t>AI</w:t>
            </w:r>
            <w:r w:rsidR="003C5475" w:rsidRPr="0061390C">
              <w:rPr>
                <w:rFonts w:ascii="Times New Roman" w:hAnsi="Times New Roman" w:cs="Times New Roman"/>
                <w:sz w:val="24"/>
                <w:szCs w:val="24"/>
              </w:rPr>
              <w:t>政策，提供師生注意事項、教學調整建議。</w:t>
            </w:r>
          </w:p>
          <w:p w14:paraId="15B14838" w14:textId="77777777" w:rsidR="0061390C" w:rsidRPr="00242D39" w:rsidRDefault="00877A70" w:rsidP="003C5475">
            <w:pPr>
              <w:spacing w:after="60"/>
              <w:rPr>
                <w:rFonts w:ascii="Times New Roman" w:hAnsi="Times New Roman" w:cs="Times New Roman"/>
                <w:sz w:val="24"/>
                <w:szCs w:val="24"/>
              </w:rPr>
            </w:pPr>
            <w:hyperlink r:id="rId40" w:history="1">
              <w:r w:rsidRPr="0061390C">
                <w:rPr>
                  <w:rStyle w:val="a8"/>
                  <w:rFonts w:ascii="Times New Roman" w:hAnsi="Times New Roman" w:cs="Times New Roman"/>
                  <w:sz w:val="24"/>
                  <w:szCs w:val="24"/>
                </w:rPr>
                <w:t>https://ethics.moe.edu.tw/resource/epaper/html</w:t>
              </w:r>
              <w:r w:rsidRPr="0061390C">
                <w:rPr>
                  <w:rStyle w:val="a8"/>
                  <w:rFonts w:ascii="Times New Roman" w:hAnsi="Times New Roman" w:cs="Times New Roman"/>
                  <w:sz w:val="24"/>
                  <w:szCs w:val="24"/>
                </w:rPr>
                <w:lastRenderedPageBreak/>
                <w:t>/21/</w:t>
              </w:r>
            </w:hyperlink>
          </w:p>
          <w:p w14:paraId="3496789A" w14:textId="77777777" w:rsidR="00877A70" w:rsidRPr="00242D39" w:rsidRDefault="00877A70" w:rsidP="003C5475">
            <w:pPr>
              <w:spacing w:after="60"/>
              <w:rPr>
                <w:rFonts w:ascii="Times New Roman" w:hAnsi="Times New Roman" w:cs="Times New Roman"/>
                <w:sz w:val="24"/>
                <w:szCs w:val="24"/>
              </w:rPr>
            </w:pPr>
          </w:p>
          <w:p w14:paraId="792476D9" w14:textId="36B4076C" w:rsidR="00877A70" w:rsidRPr="00242D39" w:rsidRDefault="00877A70" w:rsidP="00877A70">
            <w:pPr>
              <w:spacing w:after="60"/>
              <w:rPr>
                <w:rFonts w:ascii="Times New Roman" w:hAnsi="Times New Roman" w:cs="Times New Roman"/>
                <w:sz w:val="24"/>
                <w:szCs w:val="24"/>
              </w:rPr>
            </w:pPr>
            <w:r w:rsidRPr="00242D39">
              <w:rPr>
                <w:rFonts w:ascii="Times New Roman" w:hAnsi="Times New Roman" w:cs="Times New Roman"/>
                <w:sz w:val="24"/>
                <w:szCs w:val="24"/>
              </w:rPr>
              <w:t xml:space="preserve">2. </w:t>
            </w:r>
            <w:r w:rsidRPr="00242D39">
              <w:rPr>
                <w:rFonts w:ascii="Times New Roman" w:hAnsi="Times New Roman" w:cs="Times New Roman"/>
                <w:sz w:val="24"/>
                <w:szCs w:val="24"/>
              </w:rPr>
              <w:t>柯俊如</w:t>
            </w:r>
            <w:r w:rsidRPr="00242D39">
              <w:rPr>
                <w:rFonts w:ascii="Times New Roman" w:hAnsi="Times New Roman" w:cs="Times New Roman"/>
                <w:sz w:val="24"/>
                <w:szCs w:val="24"/>
              </w:rPr>
              <w:t>(2025)</w:t>
            </w:r>
            <w:r w:rsidRPr="00242D39">
              <w:rPr>
                <w:rFonts w:ascii="Times New Roman" w:hAnsi="Times New Roman" w:cs="Times New Roman"/>
                <w:sz w:val="24"/>
                <w:szCs w:val="24"/>
              </w:rPr>
              <w:t>，</w:t>
            </w:r>
            <w:proofErr w:type="gramStart"/>
            <w:r w:rsidRPr="00242D39">
              <w:rPr>
                <w:rFonts w:ascii="Times New Roman" w:hAnsi="Times New Roman" w:cs="Times New Roman"/>
                <w:sz w:val="24"/>
                <w:szCs w:val="24"/>
              </w:rPr>
              <w:t>〈臺灣頂尖大學的</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指引政策分析與政大圖書館的教學探索〉圖資與檔案學刊</w:t>
            </w:r>
            <w:proofErr w:type="gramEnd"/>
            <w:r w:rsidRPr="00242D39">
              <w:rPr>
                <w:rFonts w:ascii="Times New Roman" w:hAnsi="Times New Roman" w:cs="Times New Roman"/>
                <w:sz w:val="24"/>
                <w:szCs w:val="24"/>
              </w:rPr>
              <w:t xml:space="preserve"> 16:2=105 ((Dec.24) 188-221</w:t>
            </w:r>
            <w:r w:rsidRPr="00242D39">
              <w:rPr>
                <w:rFonts w:ascii="Times New Roman" w:hAnsi="Times New Roman" w:cs="Times New Roman"/>
                <w:sz w:val="24"/>
                <w:szCs w:val="24"/>
              </w:rPr>
              <w:t>。</w:t>
            </w:r>
            <w:r>
              <w:fldChar w:fldCharType="begin"/>
            </w:r>
            <w:r>
              <w:instrText>HYPERLINK "https://jila.lib.nccu.edu.tw/wp-content/uploads/2025/03/105-05</w:instrText>
            </w:r>
            <w:r>
              <w:instrText>柯俊如</w:instrText>
            </w:r>
            <w:r>
              <w:instrText>.pdf"</w:instrText>
            </w:r>
            <w:r>
              <w:fldChar w:fldCharType="separate"/>
            </w:r>
            <w:r w:rsidRPr="00242D39">
              <w:rPr>
                <w:rStyle w:val="a8"/>
                <w:rFonts w:ascii="Times New Roman" w:hAnsi="Times New Roman" w:cs="Times New Roman"/>
                <w:sz w:val="24"/>
                <w:szCs w:val="24"/>
              </w:rPr>
              <w:t>https://jila.lib.nccu.edu.tw/wp-content/uploads/2025/03/105-05</w:t>
            </w:r>
            <w:r w:rsidRPr="00242D39">
              <w:rPr>
                <w:rStyle w:val="a8"/>
                <w:rFonts w:ascii="Times New Roman" w:hAnsi="Times New Roman" w:cs="Times New Roman"/>
                <w:sz w:val="24"/>
                <w:szCs w:val="24"/>
              </w:rPr>
              <w:t>柯俊如</w:t>
            </w:r>
            <w:r w:rsidRPr="00242D39">
              <w:rPr>
                <w:rStyle w:val="a8"/>
                <w:rFonts w:ascii="Times New Roman" w:hAnsi="Times New Roman" w:cs="Times New Roman"/>
                <w:sz w:val="24"/>
                <w:szCs w:val="24"/>
              </w:rPr>
              <w:t>.pdf</w:t>
            </w:r>
            <w:r>
              <w:fldChar w:fldCharType="end"/>
            </w:r>
          </w:p>
        </w:tc>
      </w:tr>
      <w:tr w:rsidR="0061390C" w:rsidRPr="00242D39" w14:paraId="4FEACA24" w14:textId="77777777" w:rsidTr="00877A70">
        <w:tc>
          <w:tcPr>
            <w:tcW w:w="284" w:type="dxa"/>
            <w:shd w:val="clear" w:color="auto" w:fill="FFFFFF" w:themeFill="background1"/>
          </w:tcPr>
          <w:p w14:paraId="4FDC3C45"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4F00F051" w14:textId="3DD88DF8"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政大</w:t>
            </w:r>
          </w:p>
        </w:tc>
        <w:tc>
          <w:tcPr>
            <w:tcW w:w="9213" w:type="dxa"/>
            <w:shd w:val="clear" w:color="auto" w:fill="FFFFFF" w:themeFill="background1"/>
            <w:tcMar>
              <w:top w:w="80" w:type="dxa"/>
              <w:left w:w="120" w:type="dxa"/>
              <w:bottom w:w="80" w:type="dxa"/>
              <w:right w:w="120" w:type="dxa"/>
            </w:tcMar>
          </w:tcPr>
          <w:p w14:paraId="7208FF1C"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國立政治大學生成式人工智慧運用簡要原則</w:t>
            </w:r>
          </w:p>
          <w:p w14:paraId="721037AD" w14:textId="0DADA349" w:rsidR="0061390C" w:rsidRPr="00242D39" w:rsidRDefault="0061390C" w:rsidP="0061390C">
            <w:pPr>
              <w:rPr>
                <w:rFonts w:ascii="Times New Roman" w:hAnsi="Times New Roman" w:cs="Times New Roman"/>
                <w:sz w:val="24"/>
                <w:szCs w:val="24"/>
              </w:rPr>
            </w:pPr>
            <w:hyperlink r:id="rId41" w:history="1">
              <w:r w:rsidRPr="00242D39">
                <w:rPr>
                  <w:rStyle w:val="a8"/>
                  <w:rFonts w:ascii="Times New Roman" w:hAnsi="Times New Roman" w:cs="Times New Roman"/>
                  <w:sz w:val="24"/>
                  <w:szCs w:val="24"/>
                </w:rPr>
                <w:t>https://sites.google.com/g.nccu.edu.tw/nccubasicprincipleforai</w:t>
              </w:r>
            </w:hyperlink>
          </w:p>
        </w:tc>
        <w:tc>
          <w:tcPr>
            <w:tcW w:w="4536" w:type="dxa"/>
            <w:shd w:val="clear" w:color="auto" w:fill="FFFFFF" w:themeFill="background1"/>
          </w:tcPr>
          <w:p w14:paraId="7334E965"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2E8E0676" w14:textId="77777777" w:rsidTr="00877A70">
        <w:tc>
          <w:tcPr>
            <w:tcW w:w="284" w:type="dxa"/>
            <w:shd w:val="clear" w:color="auto" w:fill="FFFFFF" w:themeFill="background1"/>
          </w:tcPr>
          <w:p w14:paraId="49C8BE71"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353ECF0A" w14:textId="551994F4"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臺大</w:t>
            </w:r>
          </w:p>
        </w:tc>
        <w:tc>
          <w:tcPr>
            <w:tcW w:w="9213" w:type="dxa"/>
            <w:shd w:val="clear" w:color="auto" w:fill="FFFFFF" w:themeFill="background1"/>
            <w:tcMar>
              <w:top w:w="80" w:type="dxa"/>
              <w:left w:w="120" w:type="dxa"/>
              <w:bottom w:w="80" w:type="dxa"/>
              <w:right w:w="120" w:type="dxa"/>
            </w:tcMar>
          </w:tcPr>
          <w:p w14:paraId="311FAB01"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臺大針對生成式</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工具之教學因應措施</w:t>
            </w:r>
          </w:p>
          <w:p w14:paraId="4599923E" w14:textId="7B69F9DA" w:rsidR="003C5475" w:rsidRPr="00242D39" w:rsidRDefault="003C5475" w:rsidP="003C5475">
            <w:pPr>
              <w:rPr>
                <w:rFonts w:ascii="Times New Roman" w:hAnsi="Times New Roman" w:cs="Times New Roman"/>
                <w:sz w:val="24"/>
                <w:szCs w:val="24"/>
              </w:rPr>
            </w:pPr>
            <w:hyperlink r:id="rId42" w:history="1">
              <w:r w:rsidRPr="00242D39">
                <w:rPr>
                  <w:rStyle w:val="a8"/>
                  <w:rFonts w:ascii="Times New Roman" w:hAnsi="Times New Roman" w:cs="Times New Roman"/>
                  <w:sz w:val="24"/>
                  <w:szCs w:val="24"/>
                </w:rPr>
                <w:t>https://www.dlc.ntu.edu.tw/ai-tools/</w:t>
              </w:r>
            </w:hyperlink>
          </w:p>
        </w:tc>
        <w:tc>
          <w:tcPr>
            <w:tcW w:w="4536" w:type="dxa"/>
            <w:shd w:val="clear" w:color="auto" w:fill="FFFFFF" w:themeFill="background1"/>
          </w:tcPr>
          <w:p w14:paraId="2F8C25AC"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2C18416C" w14:textId="77777777" w:rsidTr="00877A70">
        <w:tc>
          <w:tcPr>
            <w:tcW w:w="284" w:type="dxa"/>
            <w:shd w:val="clear" w:color="auto" w:fill="FFFFFF" w:themeFill="background1"/>
          </w:tcPr>
          <w:p w14:paraId="23190D6A"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132452F5" w14:textId="441D0C26"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亞洲大</w:t>
            </w:r>
          </w:p>
        </w:tc>
        <w:tc>
          <w:tcPr>
            <w:tcW w:w="9213" w:type="dxa"/>
            <w:shd w:val="clear" w:color="auto" w:fill="FFFFFF" w:themeFill="background1"/>
            <w:tcMar>
              <w:top w:w="80" w:type="dxa"/>
              <w:left w:w="120" w:type="dxa"/>
              <w:bottom w:w="80" w:type="dxa"/>
              <w:right w:w="120" w:type="dxa"/>
            </w:tcMar>
          </w:tcPr>
          <w:p w14:paraId="579995E0"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亞洲大學針對生成式</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工具之教學因應措施</w:t>
            </w:r>
          </w:p>
          <w:p w14:paraId="738F445D" w14:textId="2BA327F8" w:rsidR="003C5475" w:rsidRPr="00242D39" w:rsidRDefault="003C5475" w:rsidP="003C5475">
            <w:pPr>
              <w:rPr>
                <w:rFonts w:ascii="Times New Roman" w:hAnsi="Times New Roman" w:cs="Times New Roman"/>
                <w:sz w:val="24"/>
                <w:szCs w:val="24"/>
              </w:rPr>
            </w:pPr>
            <w:hyperlink r:id="rId43" w:history="1">
              <w:r w:rsidRPr="003C5475">
                <w:rPr>
                  <w:rStyle w:val="a8"/>
                  <w:rFonts w:ascii="Times New Roman" w:hAnsi="Times New Roman" w:cs="Times New Roman"/>
                  <w:sz w:val="24"/>
                  <w:szCs w:val="24"/>
                </w:rPr>
                <w:t>https://reurl.cc/3kMybL</w:t>
              </w:r>
            </w:hyperlink>
          </w:p>
        </w:tc>
        <w:tc>
          <w:tcPr>
            <w:tcW w:w="4536" w:type="dxa"/>
            <w:shd w:val="clear" w:color="auto" w:fill="FFFFFF" w:themeFill="background1"/>
          </w:tcPr>
          <w:p w14:paraId="5A3E88F0"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0F84CA6B" w14:textId="77777777" w:rsidTr="00877A70">
        <w:tc>
          <w:tcPr>
            <w:tcW w:w="284" w:type="dxa"/>
            <w:shd w:val="clear" w:color="auto" w:fill="FFFFFF" w:themeFill="background1"/>
          </w:tcPr>
          <w:p w14:paraId="30292A02"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363D5B3B" w14:textId="34D66F63"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清大</w:t>
            </w:r>
          </w:p>
        </w:tc>
        <w:tc>
          <w:tcPr>
            <w:tcW w:w="9213" w:type="dxa"/>
            <w:shd w:val="clear" w:color="auto" w:fill="FFFFFF" w:themeFill="background1"/>
            <w:tcMar>
              <w:top w:w="80" w:type="dxa"/>
              <w:left w:w="120" w:type="dxa"/>
              <w:bottom w:w="80" w:type="dxa"/>
              <w:right w:w="120" w:type="dxa"/>
            </w:tcMar>
          </w:tcPr>
          <w:p w14:paraId="0AD840FD" w14:textId="5EAE5A41"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國立清華大學</w:t>
            </w:r>
            <w:r w:rsidR="0061390C" w:rsidRPr="00242D39">
              <w:rPr>
                <w:rFonts w:ascii="Times New Roman" w:hAnsi="Times New Roman" w:cs="Times New Roman"/>
                <w:sz w:val="24"/>
                <w:szCs w:val="24"/>
              </w:rPr>
              <w:t>大學教育場域</w:t>
            </w:r>
            <w:r w:rsidR="0061390C" w:rsidRPr="00242D39">
              <w:rPr>
                <w:rFonts w:ascii="Times New Roman" w:hAnsi="Times New Roman" w:cs="Times New Roman"/>
                <w:sz w:val="24"/>
                <w:szCs w:val="24"/>
              </w:rPr>
              <w:t xml:space="preserve">AI </w:t>
            </w:r>
            <w:r w:rsidR="0061390C" w:rsidRPr="00242D39">
              <w:rPr>
                <w:rFonts w:ascii="Times New Roman" w:hAnsi="Times New Roman" w:cs="Times New Roman"/>
                <w:sz w:val="24"/>
                <w:szCs w:val="24"/>
              </w:rPr>
              <w:t>協作、共學與素養培養指引</w:t>
            </w:r>
          </w:p>
          <w:p w14:paraId="6AE1AB5E" w14:textId="02DADE8A" w:rsidR="0061390C" w:rsidRPr="00242D39" w:rsidRDefault="003C5475" w:rsidP="0061390C">
            <w:pPr>
              <w:rPr>
                <w:rFonts w:ascii="Times New Roman" w:hAnsi="Times New Roman" w:cs="Times New Roman"/>
                <w:sz w:val="24"/>
                <w:szCs w:val="24"/>
              </w:rPr>
            </w:pPr>
            <w:hyperlink r:id="rId44" w:history="1">
              <w:r w:rsidRPr="00242D39">
                <w:rPr>
                  <w:rStyle w:val="a8"/>
                  <w:rFonts w:ascii="Times New Roman" w:hAnsi="Times New Roman" w:cs="Times New Roman"/>
                  <w:sz w:val="24"/>
                  <w:szCs w:val="24"/>
                </w:rPr>
                <w:t>https://ctld.site.nthu.edu.tw/p/450-1217-253458,c0.php?Lang=zh-tw</w:t>
              </w:r>
            </w:hyperlink>
          </w:p>
        </w:tc>
        <w:tc>
          <w:tcPr>
            <w:tcW w:w="4536" w:type="dxa"/>
            <w:shd w:val="clear" w:color="auto" w:fill="FFFFFF" w:themeFill="background1"/>
          </w:tcPr>
          <w:p w14:paraId="6E78132E"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28F14289" w14:textId="77777777" w:rsidTr="00877A70">
        <w:tc>
          <w:tcPr>
            <w:tcW w:w="284" w:type="dxa"/>
            <w:shd w:val="clear" w:color="auto" w:fill="FFFFFF" w:themeFill="background1"/>
          </w:tcPr>
          <w:p w14:paraId="7F4905A8"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2F6AF252" w14:textId="1EC6118B"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成大</w:t>
            </w:r>
          </w:p>
        </w:tc>
        <w:tc>
          <w:tcPr>
            <w:tcW w:w="9213" w:type="dxa"/>
            <w:shd w:val="clear" w:color="auto" w:fill="FFFFFF" w:themeFill="background1"/>
            <w:tcMar>
              <w:top w:w="80" w:type="dxa"/>
              <w:left w:w="120" w:type="dxa"/>
              <w:bottom w:w="80" w:type="dxa"/>
              <w:right w:w="120" w:type="dxa"/>
            </w:tcMar>
          </w:tcPr>
          <w:p w14:paraId="5A767F41"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國立成功大學</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及相關學習工具參考指南</w:t>
            </w:r>
          </w:p>
          <w:p w14:paraId="34DF0A08" w14:textId="1D8A24A1" w:rsidR="003C5475" w:rsidRPr="00242D39" w:rsidRDefault="003C5475" w:rsidP="0061390C">
            <w:pPr>
              <w:rPr>
                <w:rFonts w:ascii="Times New Roman" w:hAnsi="Times New Roman" w:cs="Times New Roman"/>
                <w:sz w:val="24"/>
                <w:szCs w:val="24"/>
              </w:rPr>
            </w:pPr>
            <w:hyperlink r:id="rId45" w:tgtFrame="_blank" w:history="1">
              <w:r w:rsidRPr="00242D39">
                <w:rPr>
                  <w:rStyle w:val="a8"/>
                  <w:rFonts w:ascii="Times New Roman" w:hAnsi="Times New Roman" w:cs="Times New Roman"/>
                  <w:sz w:val="24"/>
                  <w:szCs w:val="24"/>
                </w:rPr>
                <w:t>https://sites.google. com/gs.ncku.edu.tw/nckuaiguidance/%E9%A6%96%E9%A0%81</w:t>
              </w:r>
            </w:hyperlink>
          </w:p>
        </w:tc>
        <w:tc>
          <w:tcPr>
            <w:tcW w:w="4536" w:type="dxa"/>
            <w:shd w:val="clear" w:color="auto" w:fill="FFFFFF" w:themeFill="background1"/>
          </w:tcPr>
          <w:p w14:paraId="6B90B15E"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0FA45531" w14:textId="77777777" w:rsidTr="00877A70">
        <w:tc>
          <w:tcPr>
            <w:tcW w:w="284" w:type="dxa"/>
            <w:shd w:val="clear" w:color="auto" w:fill="FFFFFF" w:themeFill="background1"/>
          </w:tcPr>
          <w:p w14:paraId="12A165AD"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54C65B4A" w14:textId="63E1CDF5"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中山</w:t>
            </w:r>
          </w:p>
        </w:tc>
        <w:tc>
          <w:tcPr>
            <w:tcW w:w="9213" w:type="dxa"/>
            <w:shd w:val="clear" w:color="auto" w:fill="FFFFFF" w:themeFill="background1"/>
            <w:tcMar>
              <w:top w:w="80" w:type="dxa"/>
              <w:left w:w="120" w:type="dxa"/>
              <w:bottom w:w="80" w:type="dxa"/>
              <w:right w:w="120" w:type="dxa"/>
            </w:tcMar>
          </w:tcPr>
          <w:p w14:paraId="5145C606" w14:textId="057EFB02"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國立中山大學生成式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工具使用參照指引</w:t>
            </w:r>
          </w:p>
          <w:p w14:paraId="58A8FD9F" w14:textId="1507EFBD" w:rsidR="003C5475" w:rsidRPr="00242D39" w:rsidRDefault="003C5475" w:rsidP="0061390C">
            <w:pPr>
              <w:rPr>
                <w:rFonts w:ascii="Times New Roman" w:hAnsi="Times New Roman" w:cs="Times New Roman"/>
                <w:sz w:val="24"/>
                <w:szCs w:val="24"/>
              </w:rPr>
            </w:pPr>
            <w:hyperlink r:id="rId46" w:history="1">
              <w:r w:rsidRPr="00242D39">
                <w:rPr>
                  <w:rStyle w:val="a8"/>
                  <w:rFonts w:ascii="Times New Roman" w:hAnsi="Times New Roman" w:cs="Times New Roman"/>
                  <w:sz w:val="24"/>
                  <w:szCs w:val="24"/>
                </w:rPr>
                <w:t>https://oaa.nsysu.edu.tw/p/406-1003-313202,r1365.php?Lang=zh-tw</w:t>
              </w:r>
            </w:hyperlink>
          </w:p>
        </w:tc>
        <w:tc>
          <w:tcPr>
            <w:tcW w:w="4536" w:type="dxa"/>
            <w:shd w:val="clear" w:color="auto" w:fill="FFFFFF" w:themeFill="background1"/>
          </w:tcPr>
          <w:p w14:paraId="6616B17F" w14:textId="77777777" w:rsidR="0061390C" w:rsidRPr="00242D39" w:rsidRDefault="0061390C" w:rsidP="0061390C">
            <w:pPr>
              <w:spacing w:after="60"/>
              <w:rPr>
                <w:rFonts w:ascii="Times New Roman" w:hAnsi="Times New Roman" w:cs="Times New Roman"/>
                <w:color w:val="444444"/>
                <w:sz w:val="24"/>
                <w:szCs w:val="24"/>
              </w:rPr>
            </w:pPr>
          </w:p>
        </w:tc>
      </w:tr>
      <w:tr w:rsidR="003C5475" w:rsidRPr="00242D39" w14:paraId="60F7EEE2" w14:textId="77777777" w:rsidTr="00877A70">
        <w:tc>
          <w:tcPr>
            <w:tcW w:w="284" w:type="dxa"/>
            <w:shd w:val="clear" w:color="auto" w:fill="FFFFFF" w:themeFill="background1"/>
          </w:tcPr>
          <w:p w14:paraId="589EE401" w14:textId="77777777" w:rsidR="003C5475" w:rsidRPr="00242D39" w:rsidRDefault="003C5475"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629DF11F" w14:textId="49B32013" w:rsidR="003C5475" w:rsidRPr="00242D39" w:rsidRDefault="003C5475">
            <w:pPr>
              <w:rPr>
                <w:rFonts w:ascii="Times New Roman" w:hAnsi="Times New Roman" w:cs="Times New Roman"/>
                <w:sz w:val="24"/>
                <w:szCs w:val="24"/>
              </w:rPr>
            </w:pPr>
            <w:r w:rsidRPr="00242D39">
              <w:rPr>
                <w:rFonts w:ascii="Times New Roman" w:hAnsi="Times New Roman" w:cs="Times New Roman"/>
                <w:sz w:val="24"/>
                <w:szCs w:val="24"/>
              </w:rPr>
              <w:t>高雄大學</w:t>
            </w:r>
          </w:p>
        </w:tc>
        <w:tc>
          <w:tcPr>
            <w:tcW w:w="9213" w:type="dxa"/>
            <w:shd w:val="clear" w:color="auto" w:fill="FFFFFF" w:themeFill="background1"/>
            <w:tcMar>
              <w:top w:w="80" w:type="dxa"/>
              <w:left w:w="120" w:type="dxa"/>
              <w:bottom w:w="80" w:type="dxa"/>
              <w:right w:w="120" w:type="dxa"/>
            </w:tcMar>
          </w:tcPr>
          <w:p w14:paraId="60382EA4" w14:textId="6DFE187C"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AI</w:t>
            </w:r>
            <w:r w:rsidRPr="00242D39">
              <w:rPr>
                <w:rFonts w:ascii="Times New Roman" w:hAnsi="Times New Roman" w:cs="Times New Roman"/>
                <w:sz w:val="24"/>
                <w:szCs w:val="24"/>
              </w:rPr>
              <w:t>生成工具使用指引</w:t>
            </w:r>
            <w:r>
              <w:fldChar w:fldCharType="begin"/>
            </w:r>
            <w:r>
              <w:instrText>HYPERLINK "https://tech2021.mystrikingly.com/aitools?utm_source=email_deliver&amp;utm_medium=email&amp;utm_campaign=aitools"</w:instrText>
            </w:r>
            <w:r>
              <w:fldChar w:fldCharType="separate"/>
            </w:r>
            <w:r w:rsidRPr="00242D39">
              <w:rPr>
                <w:rStyle w:val="a8"/>
                <w:rFonts w:ascii="Times New Roman" w:hAnsi="Times New Roman" w:cs="Times New Roman"/>
                <w:sz w:val="24"/>
                <w:szCs w:val="24"/>
              </w:rPr>
              <w:t>https://tech2021.mystrikingly.com/aitools?utm_source=email_deliver&amp;utm_medium=email&amp;utm_campaign=aitools</w:t>
            </w:r>
            <w:r>
              <w:fldChar w:fldCharType="end"/>
            </w:r>
          </w:p>
        </w:tc>
        <w:tc>
          <w:tcPr>
            <w:tcW w:w="4536" w:type="dxa"/>
            <w:shd w:val="clear" w:color="auto" w:fill="FFFFFF" w:themeFill="background1"/>
          </w:tcPr>
          <w:p w14:paraId="6662377F" w14:textId="77777777" w:rsidR="003C5475" w:rsidRPr="00242D39" w:rsidRDefault="003C5475" w:rsidP="0061390C">
            <w:pPr>
              <w:spacing w:after="60"/>
              <w:rPr>
                <w:rFonts w:ascii="Times New Roman" w:hAnsi="Times New Roman" w:cs="Times New Roman"/>
                <w:color w:val="444444"/>
                <w:sz w:val="24"/>
                <w:szCs w:val="24"/>
              </w:rPr>
            </w:pPr>
          </w:p>
        </w:tc>
      </w:tr>
      <w:tr w:rsidR="003C5475" w:rsidRPr="00242D39" w14:paraId="3F8CC00E" w14:textId="77777777" w:rsidTr="00877A70">
        <w:tc>
          <w:tcPr>
            <w:tcW w:w="284" w:type="dxa"/>
            <w:shd w:val="clear" w:color="auto" w:fill="FFFFFF" w:themeFill="background1"/>
          </w:tcPr>
          <w:p w14:paraId="4783E747" w14:textId="77777777" w:rsidR="003C5475" w:rsidRPr="00242D39" w:rsidRDefault="003C5475"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2A4C603E" w14:textId="76205AE3" w:rsidR="003C5475" w:rsidRPr="00242D39" w:rsidRDefault="003C5475">
            <w:pPr>
              <w:rPr>
                <w:rFonts w:ascii="Times New Roman" w:hAnsi="Times New Roman" w:cs="Times New Roman"/>
                <w:sz w:val="24"/>
                <w:szCs w:val="24"/>
              </w:rPr>
            </w:pPr>
            <w:r w:rsidRPr="00242D39">
              <w:rPr>
                <w:rFonts w:ascii="Times New Roman" w:hAnsi="Times New Roman" w:cs="Times New Roman"/>
                <w:sz w:val="24"/>
                <w:szCs w:val="24"/>
              </w:rPr>
              <w:t>高雄科大</w:t>
            </w:r>
          </w:p>
        </w:tc>
        <w:tc>
          <w:tcPr>
            <w:tcW w:w="9213" w:type="dxa"/>
            <w:shd w:val="clear" w:color="auto" w:fill="FFFFFF" w:themeFill="background1"/>
            <w:tcMar>
              <w:top w:w="80" w:type="dxa"/>
              <w:left w:w="120" w:type="dxa"/>
              <w:bottom w:w="80" w:type="dxa"/>
              <w:right w:w="120" w:type="dxa"/>
            </w:tcMar>
          </w:tcPr>
          <w:p w14:paraId="09E8D613" w14:textId="77777777"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國立高雄科技大學針對生成式</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工具之教學因應措施</w:t>
            </w:r>
          </w:p>
          <w:p w14:paraId="4F14EF02" w14:textId="1825242C" w:rsidR="003C5475" w:rsidRPr="00242D39" w:rsidRDefault="003C5475" w:rsidP="003C5475">
            <w:pPr>
              <w:rPr>
                <w:rFonts w:ascii="Times New Roman" w:hAnsi="Times New Roman" w:cs="Times New Roman"/>
                <w:sz w:val="24"/>
                <w:szCs w:val="24"/>
              </w:rPr>
            </w:pPr>
            <w:hyperlink r:id="rId47" w:tgtFrame="_blank" w:history="1">
              <w:r w:rsidRPr="00242D39">
                <w:rPr>
                  <w:rStyle w:val="a8"/>
                  <w:rFonts w:ascii="Times New Roman" w:hAnsi="Times New Roman" w:cs="Times New Roman"/>
                  <w:sz w:val="24"/>
                  <w:szCs w:val="24"/>
                </w:rPr>
                <w:t>https://acad.nkust.edu.tw/p/412-1004-9405.php?Lang=zh-tw</w:t>
              </w:r>
            </w:hyperlink>
          </w:p>
        </w:tc>
        <w:tc>
          <w:tcPr>
            <w:tcW w:w="4536" w:type="dxa"/>
            <w:shd w:val="clear" w:color="auto" w:fill="FFFFFF" w:themeFill="background1"/>
          </w:tcPr>
          <w:p w14:paraId="7121FA50" w14:textId="77777777" w:rsidR="003C5475" w:rsidRPr="00242D39" w:rsidRDefault="003C5475" w:rsidP="0061390C">
            <w:pPr>
              <w:spacing w:after="60"/>
              <w:rPr>
                <w:rFonts w:ascii="Times New Roman" w:hAnsi="Times New Roman" w:cs="Times New Roman"/>
                <w:color w:val="444444"/>
                <w:sz w:val="24"/>
                <w:szCs w:val="24"/>
              </w:rPr>
            </w:pPr>
          </w:p>
        </w:tc>
      </w:tr>
      <w:tr w:rsidR="0061390C" w:rsidRPr="00242D39" w14:paraId="4206BC97" w14:textId="77777777" w:rsidTr="00877A70">
        <w:tc>
          <w:tcPr>
            <w:tcW w:w="284" w:type="dxa"/>
            <w:shd w:val="clear" w:color="auto" w:fill="FFFFFF" w:themeFill="background1"/>
          </w:tcPr>
          <w:p w14:paraId="0E86148E"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48CF4129" w14:textId="006180D8" w:rsidR="0061390C" w:rsidRPr="00242D39" w:rsidRDefault="0061390C">
            <w:pPr>
              <w:rPr>
                <w:rFonts w:ascii="Times New Roman" w:hAnsi="Times New Roman" w:cs="Times New Roman"/>
                <w:sz w:val="24"/>
                <w:szCs w:val="24"/>
              </w:rPr>
            </w:pPr>
            <w:proofErr w:type="gramStart"/>
            <w:r w:rsidRPr="00242D39">
              <w:rPr>
                <w:rFonts w:ascii="Times New Roman" w:hAnsi="Times New Roman" w:cs="Times New Roman"/>
                <w:sz w:val="24"/>
                <w:szCs w:val="24"/>
              </w:rPr>
              <w:t>臺</w:t>
            </w:r>
            <w:proofErr w:type="gramEnd"/>
            <w:r w:rsidRPr="00242D39">
              <w:rPr>
                <w:rFonts w:ascii="Times New Roman" w:hAnsi="Times New Roman" w:cs="Times New Roman"/>
                <w:sz w:val="24"/>
                <w:szCs w:val="24"/>
              </w:rPr>
              <w:t>科大</w:t>
            </w:r>
          </w:p>
        </w:tc>
        <w:tc>
          <w:tcPr>
            <w:tcW w:w="9213" w:type="dxa"/>
            <w:shd w:val="clear" w:color="auto" w:fill="FFFFFF" w:themeFill="background1"/>
            <w:tcMar>
              <w:top w:w="80" w:type="dxa"/>
              <w:left w:w="120" w:type="dxa"/>
              <w:bottom w:w="80" w:type="dxa"/>
              <w:right w:w="120" w:type="dxa"/>
            </w:tcMar>
          </w:tcPr>
          <w:p w14:paraId="568340A5" w14:textId="2D6C7CB5"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生成式</w:t>
            </w:r>
            <w:r w:rsidRPr="00242D39">
              <w:rPr>
                <w:rFonts w:ascii="Times New Roman" w:hAnsi="Times New Roman" w:cs="Times New Roman"/>
                <w:sz w:val="24"/>
                <w:szCs w:val="24"/>
              </w:rPr>
              <w:t>AI</w:t>
            </w:r>
            <w:r w:rsidRPr="00242D39">
              <w:rPr>
                <w:rFonts w:ascii="Times New Roman" w:hAnsi="Times New Roman" w:cs="Times New Roman"/>
                <w:sz w:val="24"/>
                <w:szCs w:val="24"/>
              </w:rPr>
              <w:t>（</w:t>
            </w:r>
            <w:r w:rsidRPr="00242D39">
              <w:rPr>
                <w:rFonts w:ascii="Times New Roman" w:hAnsi="Times New Roman" w:cs="Times New Roman"/>
                <w:sz w:val="24"/>
                <w:szCs w:val="24"/>
              </w:rPr>
              <w:t>Generative AI</w:t>
            </w:r>
            <w:r w:rsidRPr="00242D39">
              <w:rPr>
                <w:rFonts w:ascii="Times New Roman" w:hAnsi="Times New Roman" w:cs="Times New Roman"/>
                <w:sz w:val="24"/>
                <w:szCs w:val="24"/>
              </w:rPr>
              <w:t>）簡介與教學策略調</w:t>
            </w:r>
            <w:r w:rsidRPr="00242D39">
              <w:rPr>
                <w:rFonts w:ascii="Times New Roman" w:hAnsi="Times New Roman" w:cs="Times New Roman"/>
                <w:sz w:val="24"/>
                <w:szCs w:val="24"/>
              </w:rPr>
              <w:t xml:space="preserve"> </w:t>
            </w:r>
            <w:r w:rsidRPr="00242D39">
              <w:rPr>
                <w:rFonts w:ascii="Times New Roman" w:hAnsi="Times New Roman" w:cs="Times New Roman"/>
                <w:sz w:val="24"/>
                <w:szCs w:val="24"/>
              </w:rPr>
              <w:t>整建議方針</w:t>
            </w:r>
          </w:p>
          <w:p w14:paraId="520396DD" w14:textId="5A92D598" w:rsidR="00877A70" w:rsidRPr="00242D39" w:rsidRDefault="00877A70" w:rsidP="00877A70">
            <w:pPr>
              <w:rPr>
                <w:rFonts w:ascii="Times New Roman" w:hAnsi="Times New Roman" w:cs="Times New Roman"/>
                <w:sz w:val="24"/>
                <w:szCs w:val="24"/>
              </w:rPr>
            </w:pPr>
            <w:hyperlink r:id="rId48" w:history="1">
              <w:r w:rsidRPr="00242D39">
                <w:rPr>
                  <w:rStyle w:val="a8"/>
                  <w:rFonts w:ascii="Times New Roman" w:hAnsi="Times New Roman" w:cs="Times New Roman"/>
                  <w:sz w:val="24"/>
                  <w:szCs w:val="24"/>
                </w:rPr>
                <w:t>https://ctld.ntust.edu.tw/p/406-1051-111193,r1430.php?Lang=zh-tw</w:t>
              </w:r>
            </w:hyperlink>
          </w:p>
        </w:tc>
        <w:tc>
          <w:tcPr>
            <w:tcW w:w="4536" w:type="dxa"/>
            <w:shd w:val="clear" w:color="auto" w:fill="FFFFFF" w:themeFill="background1"/>
          </w:tcPr>
          <w:p w14:paraId="6EBF755F" w14:textId="77777777" w:rsidR="0061390C" w:rsidRPr="00242D39" w:rsidRDefault="0061390C" w:rsidP="0061390C">
            <w:pPr>
              <w:spacing w:after="60"/>
              <w:rPr>
                <w:rFonts w:ascii="Times New Roman" w:hAnsi="Times New Roman" w:cs="Times New Roman"/>
                <w:color w:val="444444"/>
                <w:sz w:val="24"/>
                <w:szCs w:val="24"/>
              </w:rPr>
            </w:pPr>
          </w:p>
        </w:tc>
      </w:tr>
      <w:tr w:rsidR="0061390C" w:rsidRPr="00242D39" w14:paraId="0149A3E7" w14:textId="77777777" w:rsidTr="00877A70">
        <w:tc>
          <w:tcPr>
            <w:tcW w:w="284" w:type="dxa"/>
            <w:shd w:val="clear" w:color="auto" w:fill="FFFFFF" w:themeFill="background1"/>
          </w:tcPr>
          <w:p w14:paraId="1C500FD4" w14:textId="77777777" w:rsidR="0061390C" w:rsidRPr="00242D39" w:rsidRDefault="0061390C" w:rsidP="00EA72DA">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467BFCCD" w14:textId="3D65149B" w:rsidR="0061390C" w:rsidRPr="00242D39" w:rsidRDefault="0061390C">
            <w:pPr>
              <w:rPr>
                <w:rFonts w:ascii="Times New Roman" w:hAnsi="Times New Roman" w:cs="Times New Roman"/>
                <w:sz w:val="24"/>
                <w:szCs w:val="24"/>
              </w:rPr>
            </w:pPr>
            <w:r w:rsidRPr="00242D39">
              <w:rPr>
                <w:rFonts w:ascii="Times New Roman" w:hAnsi="Times New Roman" w:cs="Times New Roman"/>
                <w:sz w:val="24"/>
                <w:szCs w:val="24"/>
              </w:rPr>
              <w:t>雲科大</w:t>
            </w:r>
          </w:p>
        </w:tc>
        <w:tc>
          <w:tcPr>
            <w:tcW w:w="9213" w:type="dxa"/>
            <w:shd w:val="clear" w:color="auto" w:fill="FFFFFF" w:themeFill="background1"/>
            <w:tcMar>
              <w:top w:w="80" w:type="dxa"/>
              <w:left w:w="120" w:type="dxa"/>
              <w:bottom w:w="80" w:type="dxa"/>
              <w:right w:w="120" w:type="dxa"/>
            </w:tcMar>
          </w:tcPr>
          <w:p w14:paraId="58F9C0E5"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國立雲林科技大學生成式</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工具教學須知</w:t>
            </w:r>
          </w:p>
          <w:p w14:paraId="1D9E1493" w14:textId="7DAEC723" w:rsidR="00877A70" w:rsidRPr="00242D39" w:rsidRDefault="00877A70" w:rsidP="00877A70">
            <w:pPr>
              <w:rPr>
                <w:rFonts w:ascii="Times New Roman" w:hAnsi="Times New Roman" w:cs="Times New Roman"/>
                <w:sz w:val="24"/>
                <w:szCs w:val="24"/>
              </w:rPr>
            </w:pPr>
            <w:hyperlink r:id="rId49" w:history="1">
              <w:r w:rsidRPr="00242D39">
                <w:rPr>
                  <w:rStyle w:val="a8"/>
                  <w:rFonts w:ascii="Times New Roman" w:hAnsi="Times New Roman" w:cs="Times New Roman"/>
                  <w:sz w:val="24"/>
                  <w:szCs w:val="24"/>
                </w:rPr>
                <w:t>https://aax.yuntech.edu.tw/images/content/%E6%95%99%E5%8B%99%E7%AB%A0%E5%89%87/%E5%85%B6%E4%BB%96%E9%A1%9E/T13%E7%94%9F%E6%88%90%E5%BC%8FAI%E5%B7%A5%E5%85%B7%E6%95%99%E5%AD%B8%E9%A0%88%E7%9F%A5(112.9.12).pdf</w:t>
              </w:r>
            </w:hyperlink>
          </w:p>
        </w:tc>
        <w:tc>
          <w:tcPr>
            <w:tcW w:w="4536" w:type="dxa"/>
            <w:shd w:val="clear" w:color="auto" w:fill="FFFFFF" w:themeFill="background1"/>
          </w:tcPr>
          <w:p w14:paraId="5488058C" w14:textId="77777777" w:rsidR="0061390C" w:rsidRPr="00242D39" w:rsidRDefault="0061390C" w:rsidP="0061390C">
            <w:pPr>
              <w:spacing w:after="60"/>
              <w:rPr>
                <w:rFonts w:ascii="Times New Roman" w:hAnsi="Times New Roman" w:cs="Times New Roman"/>
                <w:color w:val="444444"/>
                <w:sz w:val="24"/>
                <w:szCs w:val="24"/>
              </w:rPr>
            </w:pPr>
          </w:p>
        </w:tc>
      </w:tr>
      <w:tr w:rsidR="00877A70" w:rsidRPr="00242D39" w14:paraId="778BCD49" w14:textId="77777777" w:rsidTr="00877A70">
        <w:tc>
          <w:tcPr>
            <w:tcW w:w="284" w:type="dxa"/>
            <w:shd w:val="clear" w:color="auto" w:fill="FFFFFF" w:themeFill="background1"/>
          </w:tcPr>
          <w:p w14:paraId="0913E061"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5A93AAC8" w14:textId="3C7905B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中國醫</w:t>
            </w:r>
          </w:p>
        </w:tc>
        <w:tc>
          <w:tcPr>
            <w:tcW w:w="9213" w:type="dxa"/>
            <w:shd w:val="clear" w:color="auto" w:fill="FFFFFF" w:themeFill="background1"/>
            <w:tcMar>
              <w:top w:w="80" w:type="dxa"/>
              <w:left w:w="120" w:type="dxa"/>
              <w:bottom w:w="80" w:type="dxa"/>
              <w:right w:w="120" w:type="dxa"/>
            </w:tcMar>
          </w:tcPr>
          <w:p w14:paraId="23EF8FAB"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中國醫藥大學針對生成式</w:t>
            </w:r>
            <w:r w:rsidRPr="00242D39">
              <w:rPr>
                <w:rFonts w:ascii="Times New Roman" w:hAnsi="Times New Roman" w:cs="Times New Roman"/>
                <w:sz w:val="24"/>
                <w:szCs w:val="24"/>
              </w:rPr>
              <w:t xml:space="preserve"> AI </w:t>
            </w:r>
            <w:r w:rsidRPr="00242D39">
              <w:rPr>
                <w:rFonts w:ascii="Times New Roman" w:hAnsi="Times New Roman" w:cs="Times New Roman"/>
                <w:sz w:val="24"/>
                <w:szCs w:val="24"/>
              </w:rPr>
              <w:t>工具之教學指引</w:t>
            </w:r>
          </w:p>
          <w:p w14:paraId="6E0B99DE" w14:textId="565F7FCE" w:rsidR="00877A70" w:rsidRPr="00242D39" w:rsidRDefault="00877A70" w:rsidP="00877A70">
            <w:pPr>
              <w:rPr>
                <w:rFonts w:ascii="Times New Roman" w:hAnsi="Times New Roman" w:cs="Times New Roman"/>
                <w:sz w:val="24"/>
                <w:szCs w:val="24"/>
              </w:rPr>
            </w:pPr>
            <w:hyperlink r:id="rId50" w:history="1">
              <w:r w:rsidRPr="00242D39">
                <w:rPr>
                  <w:rStyle w:val="a8"/>
                  <w:rFonts w:ascii="Times New Roman" w:hAnsi="Times New Roman" w:cs="Times New Roman"/>
                  <w:sz w:val="24"/>
                  <w:szCs w:val="24"/>
                </w:rPr>
                <w:t>https://academic.cmu.edu.tw/?q=zh-hant/node/69</w:t>
              </w:r>
            </w:hyperlink>
          </w:p>
        </w:tc>
        <w:tc>
          <w:tcPr>
            <w:tcW w:w="4536" w:type="dxa"/>
            <w:shd w:val="clear" w:color="auto" w:fill="FFFFFF" w:themeFill="background1"/>
          </w:tcPr>
          <w:p w14:paraId="4E1ADC8C" w14:textId="77777777" w:rsidR="0061390C" w:rsidRPr="00242D39" w:rsidRDefault="0061390C" w:rsidP="0061390C">
            <w:pPr>
              <w:spacing w:after="60"/>
              <w:rPr>
                <w:rFonts w:ascii="Times New Roman" w:hAnsi="Times New Roman" w:cs="Times New Roman"/>
                <w:color w:val="444444"/>
                <w:sz w:val="24"/>
                <w:szCs w:val="24"/>
              </w:rPr>
            </w:pPr>
          </w:p>
        </w:tc>
      </w:tr>
      <w:tr w:rsidR="00877A70" w:rsidRPr="00242D39" w14:paraId="05A23ED3" w14:textId="77777777" w:rsidTr="00877A70">
        <w:tc>
          <w:tcPr>
            <w:tcW w:w="284" w:type="dxa"/>
            <w:shd w:val="clear" w:color="auto" w:fill="FFFFFF" w:themeFill="background1"/>
          </w:tcPr>
          <w:p w14:paraId="691069A1"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35B13F53" w14:textId="4ED20050"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陽明交大</w:t>
            </w:r>
          </w:p>
        </w:tc>
        <w:tc>
          <w:tcPr>
            <w:tcW w:w="9213" w:type="dxa"/>
            <w:shd w:val="clear" w:color="auto" w:fill="FFFFFF" w:themeFill="background1"/>
            <w:tcMar>
              <w:top w:w="80" w:type="dxa"/>
              <w:left w:w="120" w:type="dxa"/>
              <w:bottom w:w="80" w:type="dxa"/>
              <w:right w:w="120" w:type="dxa"/>
            </w:tcMar>
          </w:tcPr>
          <w:p w14:paraId="005D19A5" w14:textId="0767067F"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國立陽明交通大學因應生成式</w:t>
            </w:r>
            <w:r w:rsidRPr="00242D39">
              <w:rPr>
                <w:rFonts w:ascii="Times New Roman" w:hAnsi="Times New Roman" w:cs="Times New Roman"/>
                <w:sz w:val="24"/>
                <w:szCs w:val="24"/>
              </w:rPr>
              <w:t>AI</w:t>
            </w:r>
            <w:r w:rsidRPr="00242D39">
              <w:rPr>
                <w:rFonts w:ascii="Times New Roman" w:hAnsi="Times New Roman" w:cs="Times New Roman"/>
                <w:sz w:val="24"/>
                <w:szCs w:val="24"/>
              </w:rPr>
              <w:t>之指引及教學建議</w:t>
            </w:r>
            <w:r w:rsidRPr="00242D39">
              <w:rPr>
                <w:rFonts w:ascii="Times New Roman" w:hAnsi="Times New Roman" w:cs="Times New Roman"/>
                <w:sz w:val="24"/>
                <w:szCs w:val="24"/>
              </w:rPr>
              <w:t xml:space="preserve"> </w:t>
            </w:r>
          </w:p>
          <w:p w14:paraId="6BD713F7" w14:textId="6205E4E2" w:rsidR="003C5475" w:rsidRPr="00242D39" w:rsidRDefault="003C5475" w:rsidP="003C5475">
            <w:pPr>
              <w:rPr>
                <w:rFonts w:ascii="Times New Roman" w:hAnsi="Times New Roman" w:cs="Times New Roman"/>
                <w:sz w:val="24"/>
                <w:szCs w:val="24"/>
              </w:rPr>
            </w:pPr>
            <w:hyperlink r:id="rId51" w:history="1">
              <w:r w:rsidRPr="00242D39">
                <w:rPr>
                  <w:rStyle w:val="a8"/>
                  <w:rFonts w:ascii="Times New Roman" w:hAnsi="Times New Roman" w:cs="Times New Roman"/>
                  <w:sz w:val="24"/>
                  <w:szCs w:val="24"/>
                </w:rPr>
                <w:t>https://oaeri.nycu.edu.tw/oaeri/ch/app/data/view?module=nycu0014&amp;id=2074&amp;serno=9fd4480f-1c5e-4b0d-b9de-fe3719d46b25</w:t>
              </w:r>
            </w:hyperlink>
          </w:p>
        </w:tc>
        <w:tc>
          <w:tcPr>
            <w:tcW w:w="4536" w:type="dxa"/>
            <w:shd w:val="clear" w:color="auto" w:fill="FFFFFF" w:themeFill="background1"/>
          </w:tcPr>
          <w:p w14:paraId="3525C924" w14:textId="77777777" w:rsidR="0061390C" w:rsidRPr="00242D39" w:rsidRDefault="0061390C" w:rsidP="0061390C">
            <w:pPr>
              <w:spacing w:after="60"/>
              <w:rPr>
                <w:rFonts w:ascii="Times New Roman" w:hAnsi="Times New Roman" w:cs="Times New Roman"/>
                <w:color w:val="444444"/>
                <w:sz w:val="24"/>
                <w:szCs w:val="24"/>
              </w:rPr>
            </w:pPr>
          </w:p>
        </w:tc>
      </w:tr>
      <w:tr w:rsidR="003C5475" w:rsidRPr="00242D39" w14:paraId="594F905E" w14:textId="77777777" w:rsidTr="00877A70">
        <w:tc>
          <w:tcPr>
            <w:tcW w:w="284" w:type="dxa"/>
            <w:shd w:val="clear" w:color="auto" w:fill="FFFFFF" w:themeFill="background1"/>
          </w:tcPr>
          <w:p w14:paraId="28B25EB3" w14:textId="77777777" w:rsidR="003C5475" w:rsidRPr="00242D39" w:rsidRDefault="003C5475"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5DE7C381" w14:textId="57EED03B" w:rsidR="003C5475" w:rsidRPr="00242D39" w:rsidRDefault="003C5475" w:rsidP="0061390C">
            <w:pPr>
              <w:rPr>
                <w:rFonts w:ascii="Times New Roman" w:hAnsi="Times New Roman" w:cs="Times New Roman"/>
                <w:sz w:val="24"/>
                <w:szCs w:val="24"/>
              </w:rPr>
            </w:pPr>
            <w:r w:rsidRPr="00242D39">
              <w:rPr>
                <w:rFonts w:ascii="Times New Roman" w:hAnsi="Times New Roman" w:cs="Times New Roman"/>
                <w:sz w:val="24"/>
                <w:szCs w:val="24"/>
              </w:rPr>
              <w:t>暨南大學</w:t>
            </w:r>
          </w:p>
        </w:tc>
        <w:tc>
          <w:tcPr>
            <w:tcW w:w="9213" w:type="dxa"/>
            <w:shd w:val="clear" w:color="auto" w:fill="FFFFFF" w:themeFill="background1"/>
            <w:tcMar>
              <w:top w:w="80" w:type="dxa"/>
              <w:left w:w="120" w:type="dxa"/>
              <w:bottom w:w="80" w:type="dxa"/>
              <w:right w:w="120" w:type="dxa"/>
            </w:tcMar>
          </w:tcPr>
          <w:p w14:paraId="7B46054D" w14:textId="77777777"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針對生成式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工具之教學因應措施</w:t>
            </w:r>
            <w:r w:rsidRPr="00242D39">
              <w:rPr>
                <w:rFonts w:ascii="Times New Roman" w:hAnsi="Times New Roman" w:cs="Times New Roman"/>
                <w:sz w:val="24"/>
                <w:szCs w:val="24"/>
              </w:rPr>
              <w:t>-</w:t>
            </w:r>
            <w:proofErr w:type="spellStart"/>
            <w:r w:rsidRPr="00242D39">
              <w:rPr>
                <w:rFonts w:ascii="Times New Roman" w:hAnsi="Times New Roman" w:cs="Times New Roman"/>
                <w:sz w:val="24"/>
                <w:szCs w:val="24"/>
              </w:rPr>
              <w:t>chatGPT</w:t>
            </w:r>
            <w:proofErr w:type="spellEnd"/>
            <w:r w:rsidRPr="00242D39">
              <w:rPr>
                <w:rFonts w:ascii="Times New Roman" w:hAnsi="Times New Roman" w:cs="Times New Roman"/>
                <w:sz w:val="24"/>
                <w:szCs w:val="24"/>
              </w:rPr>
              <w:t>為例</w:t>
            </w:r>
          </w:p>
          <w:p w14:paraId="1F441AD6" w14:textId="4EA0B8D2" w:rsidR="003C5475" w:rsidRPr="00242D39" w:rsidRDefault="003C5475" w:rsidP="003C5475">
            <w:pPr>
              <w:rPr>
                <w:rFonts w:ascii="Times New Roman" w:hAnsi="Times New Roman" w:cs="Times New Roman"/>
                <w:sz w:val="24"/>
                <w:szCs w:val="24"/>
              </w:rPr>
            </w:pPr>
            <w:hyperlink r:id="rId52" w:history="1">
              <w:r w:rsidRPr="00242D39">
                <w:rPr>
                  <w:rStyle w:val="a8"/>
                  <w:rFonts w:ascii="Times New Roman" w:hAnsi="Times New Roman" w:cs="Times New Roman"/>
                  <w:sz w:val="24"/>
                  <w:szCs w:val="24"/>
                </w:rPr>
                <w:t>https://aca.ncnu.edu.tw/p/405-1008-10789,c100.php?Lang=zh-tw</w:t>
              </w:r>
            </w:hyperlink>
          </w:p>
        </w:tc>
        <w:tc>
          <w:tcPr>
            <w:tcW w:w="4536" w:type="dxa"/>
            <w:shd w:val="clear" w:color="auto" w:fill="FFFFFF" w:themeFill="background1"/>
          </w:tcPr>
          <w:p w14:paraId="12C63798" w14:textId="77777777" w:rsidR="003C5475" w:rsidRPr="00242D39" w:rsidRDefault="003C5475" w:rsidP="0061390C">
            <w:pPr>
              <w:spacing w:after="60"/>
              <w:rPr>
                <w:rFonts w:ascii="Times New Roman" w:hAnsi="Times New Roman" w:cs="Times New Roman"/>
                <w:color w:val="444444"/>
                <w:sz w:val="24"/>
                <w:szCs w:val="24"/>
              </w:rPr>
            </w:pPr>
          </w:p>
        </w:tc>
      </w:tr>
      <w:tr w:rsidR="003C5475" w:rsidRPr="00242D39" w14:paraId="019BFCE8" w14:textId="77777777" w:rsidTr="00877A70">
        <w:tc>
          <w:tcPr>
            <w:tcW w:w="284" w:type="dxa"/>
            <w:shd w:val="clear" w:color="auto" w:fill="FFFFFF" w:themeFill="background1"/>
          </w:tcPr>
          <w:p w14:paraId="655C82F9" w14:textId="77777777" w:rsidR="003C5475" w:rsidRPr="00242D39" w:rsidRDefault="003C5475"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29197A67" w14:textId="4AA50D0E" w:rsidR="003C5475" w:rsidRPr="00242D39" w:rsidRDefault="003C5475" w:rsidP="0061390C">
            <w:pPr>
              <w:rPr>
                <w:rFonts w:ascii="Times New Roman" w:hAnsi="Times New Roman" w:cs="Times New Roman"/>
                <w:sz w:val="24"/>
                <w:szCs w:val="24"/>
              </w:rPr>
            </w:pPr>
            <w:proofErr w:type="gramStart"/>
            <w:r w:rsidRPr="00242D39">
              <w:rPr>
                <w:rFonts w:ascii="Times New Roman" w:hAnsi="Times New Roman" w:cs="Times New Roman"/>
                <w:sz w:val="24"/>
                <w:szCs w:val="24"/>
              </w:rPr>
              <w:t>臺</w:t>
            </w:r>
            <w:proofErr w:type="gramEnd"/>
            <w:r w:rsidRPr="00242D39">
              <w:rPr>
                <w:rFonts w:ascii="Times New Roman" w:hAnsi="Times New Roman" w:cs="Times New Roman"/>
                <w:sz w:val="24"/>
                <w:szCs w:val="24"/>
              </w:rPr>
              <w:t>中教育大學</w:t>
            </w:r>
          </w:p>
        </w:tc>
        <w:tc>
          <w:tcPr>
            <w:tcW w:w="9213" w:type="dxa"/>
            <w:shd w:val="clear" w:color="auto" w:fill="FFFFFF" w:themeFill="background1"/>
            <w:tcMar>
              <w:top w:w="80" w:type="dxa"/>
              <w:left w:w="120" w:type="dxa"/>
              <w:bottom w:w="80" w:type="dxa"/>
              <w:right w:w="120" w:type="dxa"/>
            </w:tcMar>
          </w:tcPr>
          <w:p w14:paraId="7CD6C686" w14:textId="77777777" w:rsidR="003C5475" w:rsidRPr="00242D39" w:rsidRDefault="003C5475" w:rsidP="003C5475">
            <w:pPr>
              <w:rPr>
                <w:rFonts w:ascii="Times New Roman" w:hAnsi="Times New Roman" w:cs="Times New Roman"/>
                <w:sz w:val="24"/>
                <w:szCs w:val="24"/>
              </w:rPr>
            </w:pPr>
            <w:r w:rsidRPr="00242D39">
              <w:rPr>
                <w:rFonts w:ascii="Times New Roman" w:hAnsi="Times New Roman" w:cs="Times New Roman"/>
                <w:sz w:val="24"/>
                <w:szCs w:val="24"/>
              </w:rPr>
              <w:t>國立</w:t>
            </w:r>
            <w:proofErr w:type="gramStart"/>
            <w:r w:rsidRPr="00242D39">
              <w:rPr>
                <w:rFonts w:ascii="Times New Roman" w:hAnsi="Times New Roman" w:cs="Times New Roman"/>
                <w:sz w:val="24"/>
                <w:szCs w:val="24"/>
              </w:rPr>
              <w:t>臺</w:t>
            </w:r>
            <w:proofErr w:type="gramEnd"/>
            <w:r w:rsidRPr="00242D39">
              <w:rPr>
                <w:rFonts w:ascii="Times New Roman" w:hAnsi="Times New Roman" w:cs="Times New Roman"/>
                <w:sz w:val="24"/>
                <w:szCs w:val="24"/>
              </w:rPr>
              <w:t>中教育大學針對生成式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工具之教學與學習因應措施</w:t>
            </w:r>
          </w:p>
          <w:p w14:paraId="51798321" w14:textId="2ECC61E8" w:rsidR="003C5475" w:rsidRPr="00242D39" w:rsidRDefault="003C5475" w:rsidP="003C5475">
            <w:pPr>
              <w:rPr>
                <w:rFonts w:ascii="Times New Roman" w:hAnsi="Times New Roman" w:cs="Times New Roman"/>
                <w:sz w:val="24"/>
                <w:szCs w:val="24"/>
              </w:rPr>
            </w:pPr>
            <w:hyperlink r:id="rId53" w:tgtFrame="_blank" w:history="1">
              <w:r w:rsidRPr="00242D39">
                <w:rPr>
                  <w:rStyle w:val="a8"/>
                  <w:rFonts w:ascii="Times New Roman" w:hAnsi="Times New Roman" w:cs="Times New Roman"/>
                  <w:sz w:val="24"/>
                  <w:szCs w:val="24"/>
                </w:rPr>
                <w:t>https://oaacs.ntcu.edu.tw/app/pages.php?PageID=chat%20GPT</w:t>
              </w:r>
            </w:hyperlink>
          </w:p>
        </w:tc>
        <w:tc>
          <w:tcPr>
            <w:tcW w:w="4536" w:type="dxa"/>
            <w:shd w:val="clear" w:color="auto" w:fill="FFFFFF" w:themeFill="background1"/>
          </w:tcPr>
          <w:p w14:paraId="3DA86E4B" w14:textId="77777777" w:rsidR="003C5475" w:rsidRPr="00242D39" w:rsidRDefault="003C5475" w:rsidP="0061390C">
            <w:pPr>
              <w:spacing w:after="60"/>
              <w:rPr>
                <w:rFonts w:ascii="Times New Roman" w:hAnsi="Times New Roman" w:cs="Times New Roman"/>
                <w:color w:val="444444"/>
                <w:sz w:val="24"/>
                <w:szCs w:val="24"/>
              </w:rPr>
            </w:pPr>
          </w:p>
        </w:tc>
      </w:tr>
      <w:tr w:rsidR="00877A70" w:rsidRPr="00242D39" w14:paraId="6EA3B617" w14:textId="77777777" w:rsidTr="00877A70">
        <w:tc>
          <w:tcPr>
            <w:tcW w:w="284" w:type="dxa"/>
            <w:shd w:val="clear" w:color="auto" w:fill="FFFFFF" w:themeFill="background1"/>
          </w:tcPr>
          <w:p w14:paraId="5805A3ED"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6B6E8FB0" w14:textId="3DBD2DB8"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中央</w:t>
            </w:r>
          </w:p>
        </w:tc>
        <w:tc>
          <w:tcPr>
            <w:tcW w:w="9213" w:type="dxa"/>
            <w:shd w:val="clear" w:color="auto" w:fill="FFFFFF" w:themeFill="background1"/>
            <w:tcMar>
              <w:top w:w="80" w:type="dxa"/>
              <w:left w:w="120" w:type="dxa"/>
              <w:bottom w:w="80" w:type="dxa"/>
              <w:right w:w="120" w:type="dxa"/>
            </w:tcMar>
          </w:tcPr>
          <w:p w14:paraId="6DC0F469"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中央大學對於師生使用</w:t>
            </w:r>
            <w:r w:rsidRPr="00242D39">
              <w:rPr>
                <w:rFonts w:ascii="Times New Roman" w:hAnsi="Times New Roman" w:cs="Times New Roman"/>
                <w:sz w:val="24"/>
                <w:szCs w:val="24"/>
              </w:rPr>
              <w:t xml:space="preserve"> Chat GPT </w:t>
            </w:r>
            <w:r w:rsidRPr="00242D39">
              <w:rPr>
                <w:rFonts w:ascii="Times New Roman" w:hAnsi="Times New Roman" w:cs="Times New Roman"/>
                <w:sz w:val="24"/>
                <w:szCs w:val="24"/>
              </w:rPr>
              <w:t>基本原則</w:t>
            </w:r>
          </w:p>
          <w:p w14:paraId="0B8B55EA" w14:textId="3F1DFDAF" w:rsidR="003C5475" w:rsidRPr="00242D39" w:rsidRDefault="003C5475" w:rsidP="0061390C">
            <w:pPr>
              <w:rPr>
                <w:rFonts w:ascii="Times New Roman" w:hAnsi="Times New Roman" w:cs="Times New Roman"/>
                <w:sz w:val="24"/>
                <w:szCs w:val="24"/>
              </w:rPr>
            </w:pPr>
            <w:hyperlink r:id="rId54" w:history="1">
              <w:r w:rsidRPr="00242D39">
                <w:rPr>
                  <w:rStyle w:val="a8"/>
                  <w:rFonts w:ascii="Times New Roman" w:hAnsi="Times New Roman" w:cs="Times New Roman"/>
                  <w:sz w:val="24"/>
                  <w:szCs w:val="24"/>
                </w:rPr>
                <w:t>https://pdc.adm.ncu.edu.tw/ai-tools.asp#</w:t>
              </w:r>
            </w:hyperlink>
          </w:p>
        </w:tc>
        <w:tc>
          <w:tcPr>
            <w:tcW w:w="4536" w:type="dxa"/>
            <w:shd w:val="clear" w:color="auto" w:fill="FFFFFF" w:themeFill="background1"/>
          </w:tcPr>
          <w:p w14:paraId="7B6BB8F6" w14:textId="77777777" w:rsidR="0061390C" w:rsidRPr="00242D39" w:rsidRDefault="0061390C" w:rsidP="0061390C">
            <w:pPr>
              <w:spacing w:after="60"/>
              <w:rPr>
                <w:rFonts w:ascii="Times New Roman" w:hAnsi="Times New Roman" w:cs="Times New Roman"/>
                <w:color w:val="444444"/>
                <w:sz w:val="24"/>
                <w:szCs w:val="24"/>
              </w:rPr>
            </w:pPr>
          </w:p>
        </w:tc>
      </w:tr>
      <w:tr w:rsidR="00877A70" w:rsidRPr="00242D39" w14:paraId="5B6EBCCF" w14:textId="77777777" w:rsidTr="00877A70">
        <w:tc>
          <w:tcPr>
            <w:tcW w:w="284" w:type="dxa"/>
            <w:shd w:val="clear" w:color="auto" w:fill="FFFFFF" w:themeFill="background1"/>
          </w:tcPr>
          <w:p w14:paraId="0AD81875"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1F2F01C5" w14:textId="13D00240"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北科大</w:t>
            </w:r>
          </w:p>
        </w:tc>
        <w:tc>
          <w:tcPr>
            <w:tcW w:w="9213" w:type="dxa"/>
            <w:shd w:val="clear" w:color="auto" w:fill="FFFFFF" w:themeFill="background1"/>
            <w:tcMar>
              <w:top w:w="80" w:type="dxa"/>
              <w:left w:w="120" w:type="dxa"/>
              <w:bottom w:w="80" w:type="dxa"/>
              <w:right w:w="120" w:type="dxa"/>
            </w:tcMar>
          </w:tcPr>
          <w:p w14:paraId="1574A9C5"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因應生成式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工具之教學參考指引</w:t>
            </w:r>
          </w:p>
          <w:p w14:paraId="69639E0F" w14:textId="13D9E06A" w:rsidR="003C5475" w:rsidRPr="00242D39" w:rsidRDefault="003C5475" w:rsidP="0061390C">
            <w:pPr>
              <w:rPr>
                <w:rFonts w:ascii="Times New Roman" w:hAnsi="Times New Roman" w:cs="Times New Roman"/>
                <w:sz w:val="24"/>
                <w:szCs w:val="24"/>
              </w:rPr>
            </w:pPr>
            <w:hyperlink r:id="rId55" w:history="1">
              <w:r w:rsidRPr="00242D39">
                <w:rPr>
                  <w:rStyle w:val="a8"/>
                  <w:rFonts w:ascii="Times New Roman" w:hAnsi="Times New Roman" w:cs="Times New Roman"/>
                  <w:sz w:val="24"/>
                  <w:szCs w:val="24"/>
                </w:rPr>
                <w:t>https://oaa.ntut.edu.tw/p/406-1008-129455,r11.php?Lang=zh-tw</w:t>
              </w:r>
            </w:hyperlink>
          </w:p>
        </w:tc>
        <w:tc>
          <w:tcPr>
            <w:tcW w:w="4536" w:type="dxa"/>
            <w:shd w:val="clear" w:color="auto" w:fill="FFFFFF" w:themeFill="background1"/>
          </w:tcPr>
          <w:p w14:paraId="2DB387D5" w14:textId="77777777" w:rsidR="0061390C" w:rsidRPr="00242D39" w:rsidRDefault="0061390C" w:rsidP="0061390C">
            <w:pPr>
              <w:spacing w:after="60"/>
              <w:rPr>
                <w:rFonts w:ascii="Times New Roman" w:hAnsi="Times New Roman" w:cs="Times New Roman"/>
                <w:color w:val="444444"/>
                <w:sz w:val="24"/>
                <w:szCs w:val="24"/>
              </w:rPr>
            </w:pPr>
          </w:p>
        </w:tc>
      </w:tr>
      <w:tr w:rsidR="00877A70" w:rsidRPr="00242D39" w14:paraId="6BE360E3" w14:textId="77777777" w:rsidTr="00877A70">
        <w:tc>
          <w:tcPr>
            <w:tcW w:w="284" w:type="dxa"/>
            <w:shd w:val="clear" w:color="auto" w:fill="FFFFFF" w:themeFill="background1"/>
          </w:tcPr>
          <w:p w14:paraId="62762814"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69EC75B5" w14:textId="057D562F"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長庚</w:t>
            </w:r>
          </w:p>
        </w:tc>
        <w:tc>
          <w:tcPr>
            <w:tcW w:w="9213" w:type="dxa"/>
            <w:shd w:val="clear" w:color="auto" w:fill="FFFFFF" w:themeFill="background1"/>
            <w:tcMar>
              <w:top w:w="80" w:type="dxa"/>
              <w:left w:w="120" w:type="dxa"/>
              <w:bottom w:w="80" w:type="dxa"/>
              <w:right w:w="120" w:type="dxa"/>
            </w:tcMar>
          </w:tcPr>
          <w:p w14:paraId="5FA4E1F1" w14:textId="7777777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生成式</w:t>
            </w:r>
            <w:r w:rsidRPr="00242D39">
              <w:rPr>
                <w:rFonts w:ascii="Times New Roman" w:hAnsi="Times New Roman" w:cs="Times New Roman"/>
                <w:sz w:val="24"/>
                <w:szCs w:val="24"/>
              </w:rPr>
              <w:t>AI</w:t>
            </w:r>
            <w:r w:rsidRPr="00242D39">
              <w:rPr>
                <w:rFonts w:ascii="Times New Roman" w:hAnsi="Times New Roman" w:cs="Times New Roman"/>
                <w:sz w:val="24"/>
                <w:szCs w:val="24"/>
              </w:rPr>
              <w:t>的教研衝擊與因應</w:t>
            </w:r>
          </w:p>
          <w:p w14:paraId="2F6C96EB" w14:textId="6A1E749C" w:rsidR="00877A70" w:rsidRPr="00242D39" w:rsidRDefault="00877A70" w:rsidP="00877A70">
            <w:pPr>
              <w:rPr>
                <w:rFonts w:ascii="Times New Roman" w:hAnsi="Times New Roman" w:cs="Times New Roman"/>
                <w:sz w:val="24"/>
                <w:szCs w:val="24"/>
              </w:rPr>
            </w:pPr>
            <w:hyperlink r:id="rId56" w:history="1">
              <w:r w:rsidRPr="00242D39">
                <w:rPr>
                  <w:rStyle w:val="a8"/>
                  <w:rFonts w:ascii="Times New Roman" w:hAnsi="Times New Roman" w:cs="Times New Roman"/>
                  <w:sz w:val="24"/>
                  <w:szCs w:val="24"/>
                </w:rPr>
                <w:t>https://www.cgu.edu.tw/cfir/Subject/Detail/59531?nodeId=16468</w:t>
              </w:r>
            </w:hyperlink>
          </w:p>
        </w:tc>
        <w:tc>
          <w:tcPr>
            <w:tcW w:w="4536" w:type="dxa"/>
            <w:shd w:val="clear" w:color="auto" w:fill="FFFFFF" w:themeFill="background1"/>
          </w:tcPr>
          <w:p w14:paraId="73E67A01" w14:textId="77777777" w:rsidR="0061390C" w:rsidRPr="00242D39" w:rsidRDefault="0061390C" w:rsidP="0061390C">
            <w:pPr>
              <w:spacing w:after="60"/>
              <w:rPr>
                <w:rFonts w:ascii="Times New Roman" w:hAnsi="Times New Roman" w:cs="Times New Roman"/>
                <w:color w:val="444444"/>
                <w:sz w:val="24"/>
                <w:szCs w:val="24"/>
              </w:rPr>
            </w:pPr>
          </w:p>
        </w:tc>
      </w:tr>
      <w:tr w:rsidR="00877A70" w:rsidRPr="00242D39" w14:paraId="6FDD77F7" w14:textId="77777777" w:rsidTr="00877A70">
        <w:tc>
          <w:tcPr>
            <w:tcW w:w="284" w:type="dxa"/>
            <w:shd w:val="clear" w:color="auto" w:fill="FFFFFF" w:themeFill="background1"/>
          </w:tcPr>
          <w:p w14:paraId="3ABDA061" w14:textId="77777777" w:rsidR="0061390C" w:rsidRPr="00242D39" w:rsidRDefault="0061390C"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17BE87E0" w14:textId="604F7E47" w:rsidR="0061390C"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北醫</w:t>
            </w:r>
          </w:p>
        </w:tc>
        <w:tc>
          <w:tcPr>
            <w:tcW w:w="9213" w:type="dxa"/>
            <w:shd w:val="clear" w:color="auto" w:fill="FFFFFF" w:themeFill="background1"/>
            <w:tcMar>
              <w:top w:w="80" w:type="dxa"/>
              <w:left w:w="120" w:type="dxa"/>
              <w:bottom w:w="80" w:type="dxa"/>
              <w:right w:w="120" w:type="dxa"/>
            </w:tcMar>
          </w:tcPr>
          <w:p w14:paraId="31DDEB87" w14:textId="77777777" w:rsidR="003C5475" w:rsidRPr="00242D39" w:rsidRDefault="0061390C" w:rsidP="0061390C">
            <w:pPr>
              <w:rPr>
                <w:rFonts w:ascii="Times New Roman" w:hAnsi="Times New Roman" w:cs="Times New Roman"/>
                <w:sz w:val="24"/>
                <w:szCs w:val="24"/>
              </w:rPr>
            </w:pPr>
            <w:r w:rsidRPr="00242D39">
              <w:rPr>
                <w:rFonts w:ascii="Times New Roman" w:hAnsi="Times New Roman" w:cs="Times New Roman"/>
                <w:sz w:val="24"/>
                <w:szCs w:val="24"/>
              </w:rPr>
              <w:t>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工具之課程教學參考指引</w:t>
            </w:r>
            <w:r w:rsidR="003C5475" w:rsidRPr="00242D39">
              <w:rPr>
                <w:rFonts w:ascii="Times New Roman" w:hAnsi="Times New Roman" w:cs="Times New Roman"/>
                <w:sz w:val="24"/>
                <w:szCs w:val="24"/>
              </w:rPr>
              <w:t>【第一版】</w:t>
            </w:r>
          </w:p>
          <w:p w14:paraId="036F5FAA" w14:textId="2451A773" w:rsidR="003C5475" w:rsidRPr="00242D39" w:rsidRDefault="003C5475" w:rsidP="0061390C">
            <w:pPr>
              <w:rPr>
                <w:rFonts w:ascii="Times New Roman" w:hAnsi="Times New Roman" w:cs="Times New Roman"/>
                <w:sz w:val="24"/>
                <w:szCs w:val="24"/>
              </w:rPr>
            </w:pPr>
            <w:hyperlink r:id="rId57" w:history="1">
              <w:r w:rsidRPr="00242D39">
                <w:rPr>
                  <w:rStyle w:val="a8"/>
                  <w:rFonts w:ascii="Times New Roman" w:hAnsi="Times New Roman" w:cs="Times New Roman"/>
                  <w:sz w:val="24"/>
                  <w:szCs w:val="24"/>
                </w:rPr>
                <w:t>https://aca.tmu.edu.tw/front/CurriculumDivision/CurriculumDivision_1/news.php?ID=dG11X2FjYSZDdXJyaWN1bHVtRGl2aXNpb25fMQ==&amp;Sn=2643</w:t>
              </w:r>
            </w:hyperlink>
          </w:p>
        </w:tc>
        <w:tc>
          <w:tcPr>
            <w:tcW w:w="4536" w:type="dxa"/>
            <w:shd w:val="clear" w:color="auto" w:fill="FFFFFF" w:themeFill="background1"/>
          </w:tcPr>
          <w:p w14:paraId="62B5B494" w14:textId="77777777" w:rsidR="0061390C" w:rsidRPr="00242D39" w:rsidRDefault="0061390C" w:rsidP="0061390C">
            <w:pPr>
              <w:spacing w:after="60"/>
              <w:rPr>
                <w:rFonts w:ascii="Times New Roman" w:hAnsi="Times New Roman" w:cs="Times New Roman"/>
                <w:color w:val="444444"/>
                <w:sz w:val="24"/>
                <w:szCs w:val="24"/>
              </w:rPr>
            </w:pPr>
          </w:p>
        </w:tc>
      </w:tr>
      <w:tr w:rsidR="003C5475" w:rsidRPr="00242D39" w14:paraId="6CC02860" w14:textId="77777777" w:rsidTr="00877A70">
        <w:tc>
          <w:tcPr>
            <w:tcW w:w="284" w:type="dxa"/>
            <w:shd w:val="clear" w:color="auto" w:fill="FFFFFF" w:themeFill="background1"/>
          </w:tcPr>
          <w:p w14:paraId="1504157A" w14:textId="77777777" w:rsidR="003C5475" w:rsidRPr="00242D39" w:rsidRDefault="003C5475"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58B8A76F" w14:textId="0C390E4D" w:rsidR="003C5475" w:rsidRPr="00242D39" w:rsidRDefault="003C5475" w:rsidP="0061390C">
            <w:pPr>
              <w:rPr>
                <w:rFonts w:ascii="Times New Roman" w:hAnsi="Times New Roman" w:cs="Times New Roman"/>
                <w:sz w:val="24"/>
                <w:szCs w:val="24"/>
              </w:rPr>
            </w:pPr>
            <w:r w:rsidRPr="00242D39">
              <w:rPr>
                <w:rFonts w:ascii="Times New Roman" w:hAnsi="Times New Roman" w:cs="Times New Roman"/>
                <w:sz w:val="24"/>
                <w:szCs w:val="24"/>
              </w:rPr>
              <w:t>逢甲</w:t>
            </w:r>
          </w:p>
        </w:tc>
        <w:tc>
          <w:tcPr>
            <w:tcW w:w="9213" w:type="dxa"/>
            <w:shd w:val="clear" w:color="auto" w:fill="FFFFFF" w:themeFill="background1"/>
            <w:tcMar>
              <w:top w:w="80" w:type="dxa"/>
              <w:left w:w="120" w:type="dxa"/>
              <w:bottom w:w="80" w:type="dxa"/>
              <w:right w:w="120" w:type="dxa"/>
            </w:tcMar>
          </w:tcPr>
          <w:p w14:paraId="36338E10" w14:textId="77777777" w:rsidR="003C5475" w:rsidRPr="00242D39" w:rsidRDefault="003C5475" w:rsidP="0061390C">
            <w:pPr>
              <w:rPr>
                <w:rFonts w:ascii="Times New Roman" w:hAnsi="Times New Roman" w:cs="Times New Roman"/>
                <w:sz w:val="24"/>
                <w:szCs w:val="24"/>
              </w:rPr>
            </w:pPr>
            <w:r w:rsidRPr="00242D39">
              <w:rPr>
                <w:rFonts w:ascii="Times New Roman" w:hAnsi="Times New Roman" w:cs="Times New Roman"/>
                <w:sz w:val="24"/>
                <w:szCs w:val="24"/>
              </w:rPr>
              <w:t>逢甲針對生成式</w:t>
            </w:r>
            <w:r w:rsidRPr="00242D39">
              <w:rPr>
                <w:rFonts w:ascii="Times New Roman" w:hAnsi="Times New Roman" w:cs="Times New Roman"/>
                <w:sz w:val="24"/>
                <w:szCs w:val="24"/>
              </w:rPr>
              <w:t>AI</w:t>
            </w:r>
            <w:r w:rsidRPr="00242D39">
              <w:rPr>
                <w:rFonts w:ascii="Times New Roman" w:hAnsi="Times New Roman" w:cs="Times New Roman"/>
                <w:sz w:val="24"/>
                <w:szCs w:val="24"/>
              </w:rPr>
              <w:t>工具之教學因應措施</w:t>
            </w:r>
          </w:p>
          <w:p w14:paraId="3EFC3D6B" w14:textId="040D3BAD" w:rsidR="003C5475" w:rsidRPr="00242D39" w:rsidRDefault="003C5475" w:rsidP="003C5475">
            <w:pPr>
              <w:rPr>
                <w:rFonts w:ascii="Times New Roman" w:hAnsi="Times New Roman" w:cs="Times New Roman"/>
                <w:sz w:val="24"/>
                <w:szCs w:val="24"/>
              </w:rPr>
            </w:pPr>
            <w:hyperlink r:id="rId58" w:history="1">
              <w:r w:rsidRPr="00242D39">
                <w:rPr>
                  <w:rStyle w:val="a8"/>
                  <w:rFonts w:ascii="Times New Roman" w:hAnsi="Times New Roman" w:cs="Times New Roman"/>
                  <w:sz w:val="24"/>
                  <w:szCs w:val="24"/>
                </w:rPr>
                <w:t>https://reurl.cc/N2xOm9</w:t>
              </w:r>
            </w:hyperlink>
          </w:p>
        </w:tc>
        <w:tc>
          <w:tcPr>
            <w:tcW w:w="4536" w:type="dxa"/>
            <w:shd w:val="clear" w:color="auto" w:fill="FFFFFF" w:themeFill="background1"/>
          </w:tcPr>
          <w:p w14:paraId="6DCD0184" w14:textId="77777777" w:rsidR="003C5475" w:rsidRPr="00242D39" w:rsidRDefault="003C5475" w:rsidP="0061390C">
            <w:pPr>
              <w:spacing w:after="60"/>
              <w:rPr>
                <w:rFonts w:ascii="Times New Roman" w:hAnsi="Times New Roman" w:cs="Times New Roman"/>
                <w:color w:val="444444"/>
                <w:sz w:val="24"/>
                <w:szCs w:val="24"/>
              </w:rPr>
            </w:pPr>
          </w:p>
        </w:tc>
      </w:tr>
      <w:tr w:rsidR="003C5475" w:rsidRPr="00242D39" w14:paraId="7B11C07A" w14:textId="77777777" w:rsidTr="00877A70">
        <w:tc>
          <w:tcPr>
            <w:tcW w:w="284" w:type="dxa"/>
            <w:shd w:val="clear" w:color="auto" w:fill="FFFFFF" w:themeFill="background1"/>
          </w:tcPr>
          <w:p w14:paraId="1709553C" w14:textId="77777777" w:rsidR="003C5475" w:rsidRPr="00242D39" w:rsidRDefault="003C5475" w:rsidP="0061390C">
            <w:pPr>
              <w:pStyle w:val="a7"/>
              <w:numPr>
                <w:ilvl w:val="0"/>
                <w:numId w:val="3"/>
              </w:numPr>
              <w:rPr>
                <w:rFonts w:ascii="Times New Roman" w:hAnsi="Times New Roman" w:cs="Times New Roman"/>
                <w:sz w:val="24"/>
                <w:szCs w:val="24"/>
              </w:rPr>
            </w:pPr>
          </w:p>
        </w:tc>
        <w:tc>
          <w:tcPr>
            <w:tcW w:w="1702" w:type="dxa"/>
            <w:shd w:val="clear" w:color="auto" w:fill="FFFFFF" w:themeFill="background1"/>
            <w:tcMar>
              <w:top w:w="80" w:type="dxa"/>
              <w:left w:w="120" w:type="dxa"/>
              <w:bottom w:w="80" w:type="dxa"/>
              <w:right w:w="120" w:type="dxa"/>
            </w:tcMar>
          </w:tcPr>
          <w:p w14:paraId="5C178FE0" w14:textId="3955B2CB" w:rsidR="003C5475" w:rsidRPr="00242D39" w:rsidRDefault="003C5475" w:rsidP="0061390C">
            <w:pPr>
              <w:rPr>
                <w:rFonts w:ascii="Times New Roman" w:hAnsi="Times New Roman" w:cs="Times New Roman"/>
                <w:sz w:val="24"/>
                <w:szCs w:val="24"/>
              </w:rPr>
            </w:pPr>
            <w:r w:rsidRPr="00242D39">
              <w:rPr>
                <w:rFonts w:ascii="Times New Roman" w:hAnsi="Times New Roman" w:cs="Times New Roman"/>
                <w:sz w:val="24"/>
                <w:szCs w:val="24"/>
              </w:rPr>
              <w:t>慈濟</w:t>
            </w:r>
          </w:p>
        </w:tc>
        <w:tc>
          <w:tcPr>
            <w:tcW w:w="9213" w:type="dxa"/>
            <w:shd w:val="clear" w:color="auto" w:fill="FFFFFF" w:themeFill="background1"/>
            <w:tcMar>
              <w:top w:w="80" w:type="dxa"/>
              <w:left w:w="120" w:type="dxa"/>
              <w:bottom w:w="80" w:type="dxa"/>
              <w:right w:w="120" w:type="dxa"/>
            </w:tcMar>
          </w:tcPr>
          <w:p w14:paraId="63AAEC5B" w14:textId="77777777" w:rsidR="003C5475" w:rsidRPr="00242D39" w:rsidRDefault="003C5475" w:rsidP="0061390C">
            <w:pPr>
              <w:rPr>
                <w:rFonts w:ascii="Times New Roman" w:hAnsi="Times New Roman" w:cs="Times New Roman"/>
                <w:sz w:val="24"/>
                <w:szCs w:val="24"/>
              </w:rPr>
            </w:pPr>
            <w:r w:rsidRPr="00242D39">
              <w:rPr>
                <w:rFonts w:ascii="Times New Roman" w:hAnsi="Times New Roman" w:cs="Times New Roman"/>
                <w:sz w:val="24"/>
                <w:szCs w:val="24"/>
              </w:rPr>
              <w:t>慈濟大學</w:t>
            </w:r>
            <w:r w:rsidRPr="00242D39">
              <w:rPr>
                <w:rFonts w:ascii="Times New Roman" w:hAnsi="Times New Roman" w:cs="Times New Roman"/>
                <w:sz w:val="24"/>
                <w:szCs w:val="24"/>
              </w:rPr>
              <w:t>AI</w:t>
            </w:r>
            <w:proofErr w:type="gramStart"/>
            <w:r w:rsidRPr="00242D39">
              <w:rPr>
                <w:rFonts w:ascii="Times New Roman" w:hAnsi="Times New Roman" w:cs="Times New Roman"/>
                <w:sz w:val="24"/>
                <w:szCs w:val="24"/>
              </w:rPr>
              <w:t>賦能大學</w:t>
            </w:r>
            <w:proofErr w:type="gramEnd"/>
            <w:r w:rsidRPr="00242D39">
              <w:rPr>
                <w:rFonts w:ascii="Times New Roman" w:hAnsi="Times New Roman" w:cs="Times New Roman"/>
                <w:sz w:val="24"/>
                <w:szCs w:val="24"/>
              </w:rPr>
              <w:t>教育指引</w:t>
            </w:r>
          </w:p>
          <w:p w14:paraId="0EF75D3E" w14:textId="6F82D03D" w:rsidR="003C5475" w:rsidRPr="00242D39" w:rsidRDefault="003C5475" w:rsidP="0061390C">
            <w:pPr>
              <w:rPr>
                <w:rFonts w:ascii="Times New Roman" w:hAnsi="Times New Roman" w:cs="Times New Roman"/>
                <w:sz w:val="24"/>
                <w:szCs w:val="24"/>
              </w:rPr>
            </w:pPr>
            <w:hyperlink r:id="rId59" w:history="1">
              <w:r w:rsidRPr="00242D39">
                <w:rPr>
                  <w:rStyle w:val="a8"/>
                  <w:rFonts w:ascii="Times New Roman" w:hAnsi="Times New Roman" w:cs="Times New Roman"/>
                  <w:sz w:val="24"/>
                  <w:szCs w:val="24"/>
                </w:rPr>
                <w:t>https://info.tcu.edu.tw/hot_news/attch/1120602001/AI.pdf</w:t>
              </w:r>
            </w:hyperlink>
          </w:p>
        </w:tc>
        <w:tc>
          <w:tcPr>
            <w:tcW w:w="4536" w:type="dxa"/>
            <w:shd w:val="clear" w:color="auto" w:fill="FFFFFF" w:themeFill="background1"/>
          </w:tcPr>
          <w:p w14:paraId="42C0D755" w14:textId="77777777" w:rsidR="003C5475" w:rsidRPr="00242D39" w:rsidRDefault="003C5475" w:rsidP="0061390C">
            <w:pPr>
              <w:spacing w:after="60"/>
              <w:rPr>
                <w:rFonts w:ascii="Times New Roman" w:hAnsi="Times New Roman" w:cs="Times New Roman"/>
                <w:color w:val="444444"/>
                <w:sz w:val="24"/>
                <w:szCs w:val="24"/>
              </w:rPr>
            </w:pPr>
          </w:p>
        </w:tc>
      </w:tr>
    </w:tbl>
    <w:p w14:paraId="546B5186" w14:textId="77777777" w:rsidR="00B147A4" w:rsidRPr="00242D39" w:rsidRDefault="00B147A4">
      <w:pPr>
        <w:spacing w:after="240"/>
        <w:rPr>
          <w:rFonts w:ascii="Times New Roman" w:hAnsi="Times New Roman" w:cs="Times New Roman"/>
          <w:sz w:val="24"/>
          <w:szCs w:val="24"/>
        </w:rPr>
      </w:pPr>
    </w:p>
    <w:p w14:paraId="7DB25861" w14:textId="20D3D7A0" w:rsidR="00270AA6" w:rsidRPr="00242D39" w:rsidRDefault="007E6460" w:rsidP="00EA72DA">
      <w:pPr>
        <w:pStyle w:val="1"/>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hint="eastAsia"/>
          <w:color w:val="000000" w:themeColor="text1"/>
          <w:sz w:val="24"/>
          <w:szCs w:val="24"/>
        </w:rPr>
        <w:t>三</w:t>
      </w:r>
      <w:r w:rsidRPr="00242D39">
        <w:rPr>
          <w:rFonts w:ascii="Times New Roman" w:eastAsiaTheme="minorEastAsia" w:hAnsi="Times New Roman" w:cs="Times New Roman"/>
          <w:color w:val="000000" w:themeColor="text1"/>
          <w:sz w:val="24"/>
          <w:szCs w:val="24"/>
        </w:rPr>
        <w:t>、國際機構</w:t>
      </w:r>
      <w:r w:rsidRPr="00242D39">
        <w:rPr>
          <w:rFonts w:ascii="Times New Roman" w:eastAsiaTheme="minorEastAsia" w:hAnsi="Times New Roman" w:cs="Times New Roman"/>
          <w:color w:val="000000" w:themeColor="text1"/>
          <w:sz w:val="24"/>
          <w:szCs w:val="24"/>
        </w:rPr>
        <w:t>AI</w:t>
      </w:r>
      <w:r w:rsidRPr="00242D39">
        <w:rPr>
          <w:rFonts w:ascii="Times New Roman" w:eastAsiaTheme="minorEastAsia" w:hAnsi="Times New Roman" w:cs="Times New Roman"/>
          <w:color w:val="000000" w:themeColor="text1"/>
          <w:sz w:val="24"/>
          <w:szCs w:val="24"/>
        </w:rPr>
        <w:t>教育</w:t>
      </w:r>
      <w:r w:rsidR="00C54327" w:rsidRPr="00242D39">
        <w:rPr>
          <w:rFonts w:ascii="Times New Roman" w:eastAsiaTheme="minorEastAsia" w:hAnsi="Times New Roman" w:cs="Times New Roman"/>
          <w:color w:val="000000" w:themeColor="text1"/>
          <w:sz w:val="24"/>
          <w:szCs w:val="24"/>
        </w:rPr>
        <w:t>指引</w:t>
      </w:r>
      <w:r w:rsidRPr="00242D39">
        <w:rPr>
          <w:rFonts w:ascii="Times New Roman" w:eastAsiaTheme="minorEastAsia" w:hAnsi="Times New Roman" w:cs="Times New Roman"/>
          <w:color w:val="000000" w:themeColor="text1"/>
          <w:sz w:val="24"/>
          <w:szCs w:val="24"/>
        </w:rPr>
        <w:t>框架</w:t>
      </w:r>
      <w:r w:rsidR="001A4753" w:rsidRPr="00242D39">
        <w:rPr>
          <w:rFonts w:ascii="Times New Roman" w:eastAsiaTheme="minorEastAsia" w:hAnsi="Times New Roman" w:cs="Times New Roman"/>
          <w:color w:val="000000" w:themeColor="text1"/>
          <w:sz w:val="24"/>
          <w:szCs w:val="24"/>
        </w:rPr>
        <w:t>：</w:t>
      </w:r>
      <w:r w:rsidR="001A4753" w:rsidRPr="00242D39">
        <w:rPr>
          <w:rFonts w:ascii="Times New Roman" w:eastAsiaTheme="minorEastAsia" w:hAnsi="Times New Roman" w:cs="Times New Roman"/>
          <w:color w:val="000000" w:themeColor="text1"/>
          <w:sz w:val="24"/>
          <w:szCs w:val="24"/>
        </w:rPr>
        <w:t>10</w:t>
      </w:r>
      <w:r w:rsidR="001A4753" w:rsidRPr="00242D39">
        <w:rPr>
          <w:rFonts w:ascii="Times New Roman" w:eastAsiaTheme="minorEastAsia" w:hAnsi="Times New Roman" w:cs="Times New Roman"/>
          <w:color w:val="000000" w:themeColor="text1"/>
          <w:sz w:val="24"/>
          <w:szCs w:val="24"/>
        </w:rPr>
        <w:t>份</w:t>
      </w:r>
    </w:p>
    <w:tbl>
      <w:tblPr>
        <w:tblW w:w="15735" w:type="dxa"/>
        <w:tblInd w:w="-9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Layout w:type="fixed"/>
        <w:tblCellMar>
          <w:left w:w="10" w:type="dxa"/>
          <w:right w:w="10" w:type="dxa"/>
        </w:tblCellMar>
        <w:tblLook w:val="0000" w:firstRow="0" w:lastRow="0" w:firstColumn="0" w:lastColumn="0" w:noHBand="0" w:noVBand="0"/>
      </w:tblPr>
      <w:tblGrid>
        <w:gridCol w:w="284"/>
        <w:gridCol w:w="1702"/>
        <w:gridCol w:w="9213"/>
        <w:gridCol w:w="4536"/>
      </w:tblGrid>
      <w:tr w:rsidR="00270AA6" w:rsidRPr="00242D39" w14:paraId="7749B429" w14:textId="77777777" w:rsidTr="00C01240">
        <w:tc>
          <w:tcPr>
            <w:tcW w:w="284" w:type="dxa"/>
            <w:shd w:val="clear" w:color="auto" w:fill="FFFFFF" w:themeFill="background1"/>
          </w:tcPr>
          <w:p w14:paraId="29245DCC" w14:textId="77777777" w:rsidR="00270AA6" w:rsidRPr="00242D39" w:rsidRDefault="00270AA6" w:rsidP="00C01240">
            <w:p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32F2C07" w14:textId="77777777" w:rsidR="00270AA6" w:rsidRPr="00242D39" w:rsidRDefault="00270AA6"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機構</w:t>
            </w:r>
          </w:p>
        </w:tc>
        <w:tc>
          <w:tcPr>
            <w:tcW w:w="9213" w:type="dxa"/>
            <w:shd w:val="clear" w:color="auto" w:fill="FFFFFF" w:themeFill="background1"/>
            <w:tcMar>
              <w:top w:w="80" w:type="dxa"/>
              <w:left w:w="120" w:type="dxa"/>
              <w:bottom w:w="80" w:type="dxa"/>
              <w:right w:w="120" w:type="dxa"/>
            </w:tcMar>
          </w:tcPr>
          <w:p w14:paraId="73B90F56" w14:textId="77777777" w:rsidR="00270AA6" w:rsidRPr="00242D39" w:rsidRDefault="00270AA6"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指引名稱</w:t>
            </w:r>
            <w:r w:rsidRPr="00242D39">
              <w:rPr>
                <w:rFonts w:ascii="Times New Roman" w:hAnsi="Times New Roman" w:cs="Times New Roman"/>
                <w:color w:val="000000" w:themeColor="text1"/>
                <w:sz w:val="24"/>
                <w:szCs w:val="24"/>
              </w:rPr>
              <w:t>/</w:t>
            </w:r>
            <w:r w:rsidRPr="00242D39">
              <w:rPr>
                <w:rFonts w:ascii="Times New Roman" w:hAnsi="Times New Roman" w:cs="Times New Roman"/>
                <w:color w:val="000000" w:themeColor="text1"/>
                <w:sz w:val="24"/>
                <w:szCs w:val="24"/>
              </w:rPr>
              <w:t>連結</w:t>
            </w:r>
          </w:p>
        </w:tc>
        <w:tc>
          <w:tcPr>
            <w:tcW w:w="4536" w:type="dxa"/>
            <w:shd w:val="clear" w:color="auto" w:fill="FFFFFF" w:themeFill="background1"/>
          </w:tcPr>
          <w:p w14:paraId="1D8E4DC1" w14:textId="77777777" w:rsidR="00270AA6" w:rsidRPr="00242D39" w:rsidRDefault="00270AA6"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說明</w:t>
            </w:r>
          </w:p>
        </w:tc>
      </w:tr>
      <w:tr w:rsidR="00C54327" w:rsidRPr="00242D39" w14:paraId="48E78194" w14:textId="77777777" w:rsidTr="00C01240">
        <w:tc>
          <w:tcPr>
            <w:tcW w:w="284" w:type="dxa"/>
            <w:shd w:val="clear" w:color="auto" w:fill="FFFFFF" w:themeFill="background1"/>
          </w:tcPr>
          <w:p w14:paraId="04555101" w14:textId="1E0583D8" w:rsidR="00C54327" w:rsidRPr="00242D39" w:rsidRDefault="00C54327" w:rsidP="00C54327">
            <w:pPr>
              <w:pStyle w:val="a7"/>
              <w:numPr>
                <w:ilvl w:val="0"/>
                <w:numId w:val="6"/>
              </w:num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1</w:t>
            </w:r>
          </w:p>
        </w:tc>
        <w:tc>
          <w:tcPr>
            <w:tcW w:w="1702" w:type="dxa"/>
            <w:shd w:val="clear" w:color="auto" w:fill="FFFFFF" w:themeFill="background1"/>
            <w:tcMar>
              <w:top w:w="80" w:type="dxa"/>
              <w:left w:w="120" w:type="dxa"/>
              <w:bottom w:w="80" w:type="dxa"/>
              <w:right w:w="120" w:type="dxa"/>
            </w:tcMar>
          </w:tcPr>
          <w:p w14:paraId="5811511A" w14:textId="5E8CB878" w:rsidR="00C54327" w:rsidRPr="00242D39" w:rsidRDefault="00C54327" w:rsidP="00C01240">
            <w:pPr>
              <w:rPr>
                <w:rFonts w:ascii="Times New Roman" w:hAnsi="Times New Roman" w:cs="Times New Roman"/>
                <w:sz w:val="24"/>
                <w:szCs w:val="24"/>
              </w:rPr>
            </w:pPr>
            <w:r w:rsidRPr="00242D39">
              <w:rPr>
                <w:rFonts w:ascii="Times New Roman" w:hAnsi="Times New Roman" w:cs="Times New Roman"/>
                <w:b/>
                <w:bCs/>
                <w:sz w:val="24"/>
                <w:szCs w:val="24"/>
              </w:rPr>
              <w:t>UNESCO</w:t>
            </w:r>
          </w:p>
        </w:tc>
        <w:tc>
          <w:tcPr>
            <w:tcW w:w="9213" w:type="dxa"/>
            <w:shd w:val="clear" w:color="auto" w:fill="FFFFFF" w:themeFill="background1"/>
            <w:tcMar>
              <w:top w:w="80" w:type="dxa"/>
              <w:left w:w="120" w:type="dxa"/>
              <w:bottom w:w="80" w:type="dxa"/>
              <w:right w:w="120" w:type="dxa"/>
            </w:tcMar>
          </w:tcPr>
          <w:p w14:paraId="2F1DE0C2"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Guidance for Generative AI in Education and Research (2023)</w:t>
            </w:r>
          </w:p>
          <w:p w14:paraId="2B614610" w14:textId="2844480C" w:rsidR="00C54327" w:rsidRPr="00242D39" w:rsidRDefault="00C54327" w:rsidP="00C54327">
            <w:pPr>
              <w:rPr>
                <w:rFonts w:ascii="Times New Roman" w:hAnsi="Times New Roman" w:cs="Times New Roman"/>
                <w:color w:val="000000" w:themeColor="text1"/>
                <w:sz w:val="24"/>
                <w:szCs w:val="24"/>
              </w:rPr>
            </w:pPr>
            <w:hyperlink r:id="rId60" w:history="1">
              <w:r w:rsidRPr="00242D39">
                <w:rPr>
                  <w:rFonts w:ascii="Times New Roman" w:hAnsi="Times New Roman" w:cs="Times New Roman"/>
                  <w:color w:val="1F618D"/>
                  <w:sz w:val="24"/>
                  <w:szCs w:val="24"/>
                  <w:u w:val="single"/>
                </w:rPr>
                <w:t>https://www.unesco.org/en/articles/guidance-generative-ai-education-and-research</w:t>
              </w:r>
            </w:hyperlink>
          </w:p>
        </w:tc>
        <w:tc>
          <w:tcPr>
            <w:tcW w:w="4536" w:type="dxa"/>
            <w:shd w:val="clear" w:color="auto" w:fill="FFFFFF" w:themeFill="background1"/>
          </w:tcPr>
          <w:p w14:paraId="4DC991B4" w14:textId="6D87CD2F"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全球首份生成式</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教育指引，涵蓋立即行動、長期政策規劃及人本願景</w:t>
            </w:r>
            <w:r w:rsidRPr="00242D39">
              <w:rPr>
                <w:rFonts w:ascii="Times New Roman" w:hAnsi="Times New Roman" w:cs="Times New Roman"/>
                <w:sz w:val="24"/>
                <w:szCs w:val="24"/>
              </w:rPr>
              <w:t>(by Claude)</w:t>
            </w:r>
          </w:p>
        </w:tc>
      </w:tr>
      <w:tr w:rsidR="00C54327" w:rsidRPr="00242D39" w14:paraId="40D76B95" w14:textId="77777777" w:rsidTr="00C01240">
        <w:tc>
          <w:tcPr>
            <w:tcW w:w="284" w:type="dxa"/>
            <w:shd w:val="clear" w:color="auto" w:fill="FFFFFF" w:themeFill="background1"/>
          </w:tcPr>
          <w:p w14:paraId="02A6C238"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5275914B" w14:textId="6836D3D9" w:rsidR="00C54327" w:rsidRPr="00242D39" w:rsidRDefault="00C54327" w:rsidP="00C01240">
            <w:pPr>
              <w:rPr>
                <w:rFonts w:ascii="Times New Roman" w:hAnsi="Times New Roman" w:cs="Times New Roman"/>
                <w:sz w:val="24"/>
                <w:szCs w:val="24"/>
              </w:rPr>
            </w:pPr>
            <w:r w:rsidRPr="00242D39">
              <w:rPr>
                <w:rFonts w:ascii="Times New Roman" w:hAnsi="Times New Roman" w:cs="Times New Roman"/>
                <w:b/>
                <w:bCs/>
                <w:sz w:val="24"/>
                <w:szCs w:val="24"/>
              </w:rPr>
              <w:t>UNESCO</w:t>
            </w:r>
          </w:p>
        </w:tc>
        <w:tc>
          <w:tcPr>
            <w:tcW w:w="9213" w:type="dxa"/>
            <w:shd w:val="clear" w:color="auto" w:fill="FFFFFF" w:themeFill="background1"/>
            <w:tcMar>
              <w:top w:w="80" w:type="dxa"/>
              <w:left w:w="120" w:type="dxa"/>
              <w:bottom w:w="80" w:type="dxa"/>
              <w:right w:w="120" w:type="dxa"/>
            </w:tcMar>
          </w:tcPr>
          <w:p w14:paraId="3CF2B0B2"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AI Competency Framework for Teachers (2024)</w:t>
            </w:r>
          </w:p>
          <w:p w14:paraId="0353D7DF" w14:textId="4571820B" w:rsidR="00C54327" w:rsidRPr="00242D39" w:rsidRDefault="00C54327" w:rsidP="00C54327">
            <w:pPr>
              <w:rPr>
                <w:rFonts w:ascii="Times New Roman" w:hAnsi="Times New Roman" w:cs="Times New Roman"/>
                <w:b/>
                <w:bCs/>
                <w:sz w:val="24"/>
                <w:szCs w:val="24"/>
              </w:rPr>
            </w:pPr>
            <w:hyperlink r:id="rId61" w:history="1">
              <w:r w:rsidRPr="00242D39">
                <w:rPr>
                  <w:rFonts w:ascii="Times New Roman" w:hAnsi="Times New Roman" w:cs="Times New Roman"/>
                  <w:color w:val="1F618D"/>
                  <w:sz w:val="24"/>
                  <w:szCs w:val="24"/>
                  <w:u w:val="single"/>
                </w:rPr>
                <w:t>https://www.unesco.org/en/digital-education/ai-future-learning/teachers-framework</w:t>
              </w:r>
            </w:hyperlink>
          </w:p>
        </w:tc>
        <w:tc>
          <w:tcPr>
            <w:tcW w:w="4536" w:type="dxa"/>
            <w:shd w:val="clear" w:color="auto" w:fill="FFFFFF" w:themeFill="background1"/>
          </w:tcPr>
          <w:p w14:paraId="428D4686" w14:textId="13EC6F49"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協助各國教師系統建立</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能力框架，納入課程設計與教學實踐</w:t>
            </w:r>
            <w:r w:rsidRPr="00242D39">
              <w:rPr>
                <w:rFonts w:ascii="Times New Roman" w:hAnsi="Times New Roman" w:cs="Times New Roman"/>
                <w:sz w:val="24"/>
                <w:szCs w:val="24"/>
              </w:rPr>
              <w:t>(by Claude)</w:t>
            </w:r>
          </w:p>
        </w:tc>
      </w:tr>
      <w:tr w:rsidR="00C54327" w:rsidRPr="00242D39" w14:paraId="02C22A3F" w14:textId="77777777" w:rsidTr="00C01240">
        <w:tc>
          <w:tcPr>
            <w:tcW w:w="284" w:type="dxa"/>
            <w:shd w:val="clear" w:color="auto" w:fill="FFFFFF" w:themeFill="background1"/>
          </w:tcPr>
          <w:p w14:paraId="056B1D04"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944D062" w14:textId="1A6A2358"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UNESCO</w:t>
            </w:r>
          </w:p>
        </w:tc>
        <w:tc>
          <w:tcPr>
            <w:tcW w:w="9213" w:type="dxa"/>
            <w:shd w:val="clear" w:color="auto" w:fill="FFFFFF" w:themeFill="background1"/>
            <w:tcMar>
              <w:top w:w="80" w:type="dxa"/>
              <w:left w:w="120" w:type="dxa"/>
              <w:bottom w:w="80" w:type="dxa"/>
              <w:right w:w="120" w:type="dxa"/>
            </w:tcMar>
          </w:tcPr>
          <w:p w14:paraId="1D4780F0"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AI Competency Framework for Students (2024)</w:t>
            </w:r>
          </w:p>
          <w:p w14:paraId="5FFB26B4" w14:textId="6394C5E7" w:rsidR="00C54327" w:rsidRPr="00242D39" w:rsidRDefault="00C54327" w:rsidP="00C54327">
            <w:pPr>
              <w:spacing w:after="60"/>
              <w:rPr>
                <w:rFonts w:ascii="Times New Roman" w:hAnsi="Times New Roman" w:cs="Times New Roman"/>
                <w:sz w:val="24"/>
                <w:szCs w:val="24"/>
              </w:rPr>
            </w:pPr>
            <w:hyperlink r:id="rId62" w:history="1">
              <w:r w:rsidRPr="00242D39">
                <w:rPr>
                  <w:rFonts w:ascii="Times New Roman" w:hAnsi="Times New Roman" w:cs="Times New Roman"/>
                  <w:color w:val="1F618D"/>
                  <w:sz w:val="24"/>
                  <w:szCs w:val="24"/>
                  <w:u w:val="single"/>
                </w:rPr>
                <w:t>https://www.unesco.org/en/digital-education/ai-future-learning/students-framework</w:t>
              </w:r>
            </w:hyperlink>
          </w:p>
        </w:tc>
        <w:tc>
          <w:tcPr>
            <w:tcW w:w="4536" w:type="dxa"/>
            <w:shd w:val="clear" w:color="auto" w:fill="FFFFFF" w:themeFill="background1"/>
          </w:tcPr>
          <w:p w14:paraId="41089ED5" w14:textId="7076109E" w:rsidR="00C54327" w:rsidRPr="00242D39" w:rsidRDefault="00C54327" w:rsidP="00C54327">
            <w:pPr>
              <w:spacing w:after="60"/>
              <w:rPr>
                <w:rFonts w:ascii="Times New Roman" w:hAnsi="Times New Roman" w:cs="Times New Roman"/>
                <w:color w:val="444444"/>
                <w:sz w:val="24"/>
                <w:szCs w:val="24"/>
              </w:rPr>
            </w:pPr>
            <w:r w:rsidRPr="00242D39">
              <w:rPr>
                <w:rFonts w:ascii="Times New Roman" w:hAnsi="Times New Roman" w:cs="Times New Roman"/>
                <w:color w:val="444444"/>
                <w:sz w:val="24"/>
                <w:szCs w:val="24"/>
              </w:rPr>
              <w:t>建立學生</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素養路徑，已支持</w:t>
            </w:r>
            <w:r w:rsidRPr="00242D39">
              <w:rPr>
                <w:rFonts w:ascii="Times New Roman" w:hAnsi="Times New Roman" w:cs="Times New Roman"/>
                <w:color w:val="444444"/>
                <w:sz w:val="24"/>
                <w:szCs w:val="24"/>
              </w:rPr>
              <w:t>58</w:t>
            </w:r>
            <w:r w:rsidRPr="00242D39">
              <w:rPr>
                <w:rFonts w:ascii="Times New Roman" w:hAnsi="Times New Roman" w:cs="Times New Roman"/>
                <w:color w:val="444444"/>
                <w:sz w:val="24"/>
                <w:szCs w:val="24"/>
              </w:rPr>
              <w:t>個</w:t>
            </w:r>
            <w:proofErr w:type="gramStart"/>
            <w:r w:rsidRPr="00242D39">
              <w:rPr>
                <w:rFonts w:ascii="Times New Roman" w:hAnsi="Times New Roman" w:cs="Times New Roman"/>
                <w:color w:val="444444"/>
                <w:sz w:val="24"/>
                <w:szCs w:val="24"/>
              </w:rPr>
              <w:t>國家課綱設計</w:t>
            </w:r>
            <w:proofErr w:type="gramEnd"/>
            <w:r w:rsidRPr="00242D39">
              <w:rPr>
                <w:rFonts w:ascii="Times New Roman" w:hAnsi="Times New Roman" w:cs="Times New Roman"/>
                <w:color w:val="444444"/>
                <w:sz w:val="24"/>
                <w:szCs w:val="24"/>
              </w:rPr>
              <w:t>與師資培訓</w:t>
            </w:r>
            <w:r w:rsidRPr="00242D39">
              <w:rPr>
                <w:rFonts w:ascii="Times New Roman" w:hAnsi="Times New Roman" w:cs="Times New Roman"/>
                <w:sz w:val="24"/>
                <w:szCs w:val="24"/>
              </w:rPr>
              <w:t>(by Claude)</w:t>
            </w:r>
          </w:p>
        </w:tc>
      </w:tr>
      <w:tr w:rsidR="00C54327" w:rsidRPr="00242D39" w14:paraId="5418CC9D" w14:textId="77777777" w:rsidTr="00C01240">
        <w:tc>
          <w:tcPr>
            <w:tcW w:w="284" w:type="dxa"/>
            <w:shd w:val="clear" w:color="auto" w:fill="FFFFFF" w:themeFill="background1"/>
          </w:tcPr>
          <w:p w14:paraId="1A711864"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FC17D3B" w14:textId="689D0443" w:rsidR="00C54327" w:rsidRPr="00242D39" w:rsidRDefault="00C54327" w:rsidP="00C54327">
            <w:pPr>
              <w:rPr>
                <w:rFonts w:ascii="Times New Roman" w:hAnsi="Times New Roman" w:cs="Times New Roman"/>
                <w:b/>
                <w:bCs/>
                <w:sz w:val="24"/>
                <w:szCs w:val="24"/>
              </w:rPr>
            </w:pPr>
            <w:r w:rsidRPr="00242D39">
              <w:rPr>
                <w:rFonts w:ascii="Times New Roman" w:hAnsi="Times New Roman" w:cs="Times New Roman"/>
                <w:b/>
                <w:bCs/>
                <w:sz w:val="24"/>
                <w:szCs w:val="24"/>
              </w:rPr>
              <w:t>UNESCO</w:t>
            </w:r>
          </w:p>
        </w:tc>
        <w:tc>
          <w:tcPr>
            <w:tcW w:w="9213" w:type="dxa"/>
            <w:shd w:val="clear" w:color="auto" w:fill="FFFFFF" w:themeFill="background1"/>
            <w:tcMar>
              <w:top w:w="80" w:type="dxa"/>
              <w:left w:w="120" w:type="dxa"/>
              <w:bottom w:w="80" w:type="dxa"/>
              <w:right w:w="120" w:type="dxa"/>
            </w:tcMar>
          </w:tcPr>
          <w:p w14:paraId="5B331289"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AI and Education: Guidance for Policy-Makers (2021)</w:t>
            </w:r>
          </w:p>
          <w:p w14:paraId="3CEE3685" w14:textId="515AF6EC" w:rsidR="00C54327" w:rsidRPr="00242D39" w:rsidRDefault="00C54327" w:rsidP="00C54327">
            <w:pPr>
              <w:rPr>
                <w:rFonts w:ascii="Times New Roman" w:hAnsi="Times New Roman" w:cs="Times New Roman"/>
                <w:b/>
                <w:bCs/>
                <w:sz w:val="24"/>
                <w:szCs w:val="24"/>
              </w:rPr>
            </w:pPr>
            <w:hyperlink r:id="rId63" w:history="1">
              <w:r w:rsidRPr="00242D39">
                <w:rPr>
                  <w:rFonts w:ascii="Times New Roman" w:hAnsi="Times New Roman" w:cs="Times New Roman"/>
                  <w:color w:val="1F618D"/>
                  <w:sz w:val="24"/>
                  <w:szCs w:val="24"/>
                  <w:u w:val="single"/>
                </w:rPr>
                <w:t>https://www.unesco.org/en/articles/ai-and-education-guidance-policy-makers</w:t>
              </w:r>
            </w:hyperlink>
          </w:p>
        </w:tc>
        <w:tc>
          <w:tcPr>
            <w:tcW w:w="4536" w:type="dxa"/>
            <w:shd w:val="clear" w:color="auto" w:fill="FFFFFF" w:themeFill="background1"/>
          </w:tcPr>
          <w:p w14:paraId="19AE7059" w14:textId="7C687A13"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針對政策制定者的</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教育指引，提供機會分析、風險管理及政策建議</w:t>
            </w:r>
            <w:r w:rsidRPr="00242D39">
              <w:rPr>
                <w:rFonts w:ascii="Times New Roman" w:hAnsi="Times New Roman" w:cs="Times New Roman"/>
                <w:sz w:val="24"/>
                <w:szCs w:val="24"/>
              </w:rPr>
              <w:t>(by Claude)</w:t>
            </w:r>
          </w:p>
        </w:tc>
      </w:tr>
      <w:tr w:rsidR="00C54327" w:rsidRPr="00242D39" w14:paraId="032A7215" w14:textId="77777777" w:rsidTr="00C01240">
        <w:tc>
          <w:tcPr>
            <w:tcW w:w="284" w:type="dxa"/>
            <w:shd w:val="clear" w:color="auto" w:fill="FFFFFF" w:themeFill="background1"/>
          </w:tcPr>
          <w:p w14:paraId="36A99729"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1B262BDF"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OECD</w:t>
            </w:r>
          </w:p>
          <w:p w14:paraId="2318C43B" w14:textId="77777777" w:rsidR="00C54327" w:rsidRPr="00242D39" w:rsidRDefault="00C54327" w:rsidP="00C54327">
            <w:pPr>
              <w:rPr>
                <w:rFonts w:ascii="Times New Roman" w:hAnsi="Times New Roman" w:cs="Times New Roman"/>
                <w:b/>
                <w:bCs/>
                <w:sz w:val="24"/>
                <w:szCs w:val="24"/>
              </w:rPr>
            </w:pPr>
          </w:p>
        </w:tc>
        <w:tc>
          <w:tcPr>
            <w:tcW w:w="9213" w:type="dxa"/>
            <w:shd w:val="clear" w:color="auto" w:fill="FFFFFF" w:themeFill="background1"/>
            <w:tcMar>
              <w:top w:w="80" w:type="dxa"/>
              <w:left w:w="120" w:type="dxa"/>
              <w:bottom w:w="80" w:type="dxa"/>
              <w:right w:w="120" w:type="dxa"/>
            </w:tcMar>
          </w:tcPr>
          <w:p w14:paraId="14FD7A60"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Digital Education Outlook 2023</w:t>
            </w:r>
            <w:r w:rsidRPr="00242D39">
              <w:rPr>
                <w:rFonts w:ascii="Times New Roman" w:hAnsi="Times New Roman" w:cs="Times New Roman"/>
                <w:b/>
                <w:bCs/>
                <w:sz w:val="24"/>
                <w:szCs w:val="24"/>
              </w:rPr>
              <w:t>：生成式</w:t>
            </w:r>
            <w:r w:rsidRPr="00242D39">
              <w:rPr>
                <w:rFonts w:ascii="Times New Roman" w:hAnsi="Times New Roman" w:cs="Times New Roman"/>
                <w:b/>
                <w:bCs/>
                <w:sz w:val="24"/>
                <w:szCs w:val="24"/>
              </w:rPr>
              <w:t>AI</w:t>
            </w:r>
            <w:r w:rsidRPr="00242D39">
              <w:rPr>
                <w:rFonts w:ascii="Times New Roman" w:hAnsi="Times New Roman" w:cs="Times New Roman"/>
                <w:b/>
                <w:bCs/>
                <w:sz w:val="24"/>
                <w:szCs w:val="24"/>
              </w:rPr>
              <w:t>治理篇</w:t>
            </w:r>
          </w:p>
          <w:p w14:paraId="082CD817" w14:textId="5B4C620E" w:rsidR="00C54327" w:rsidRPr="00242D39" w:rsidRDefault="00C54327" w:rsidP="00C54327">
            <w:pPr>
              <w:rPr>
                <w:rFonts w:ascii="Times New Roman" w:hAnsi="Times New Roman" w:cs="Times New Roman"/>
                <w:b/>
                <w:bCs/>
                <w:sz w:val="24"/>
                <w:szCs w:val="24"/>
              </w:rPr>
            </w:pPr>
            <w:hyperlink r:id="rId64" w:history="1">
              <w:r w:rsidRPr="00242D39">
                <w:rPr>
                  <w:rFonts w:ascii="Times New Roman" w:hAnsi="Times New Roman" w:cs="Times New Roman"/>
                  <w:color w:val="1F618D"/>
                  <w:sz w:val="24"/>
                  <w:szCs w:val="24"/>
                  <w:u w:val="single"/>
                </w:rPr>
                <w:t>https://www.oecd.org/en/publications/oecd-digital-education-outlook-2023_c74f03de-en/full-report/emerging-governance-of-generative-ai-in-education_3cbd6269.html</w:t>
              </w:r>
            </w:hyperlink>
          </w:p>
        </w:tc>
        <w:tc>
          <w:tcPr>
            <w:tcW w:w="4536" w:type="dxa"/>
            <w:shd w:val="clear" w:color="auto" w:fill="FFFFFF" w:themeFill="background1"/>
          </w:tcPr>
          <w:p w14:paraId="3B6A96DD" w14:textId="4F2034B2"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18</w:t>
            </w:r>
            <w:r w:rsidRPr="00242D39">
              <w:rPr>
                <w:rFonts w:ascii="Times New Roman" w:hAnsi="Times New Roman" w:cs="Times New Roman"/>
                <w:color w:val="444444"/>
                <w:sz w:val="24"/>
                <w:szCs w:val="24"/>
              </w:rPr>
              <w:t>國比較分析，檢視各國對生成式</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的教育監管與指引現況，截至</w:t>
            </w:r>
            <w:r w:rsidRPr="00242D39">
              <w:rPr>
                <w:rFonts w:ascii="Times New Roman" w:hAnsi="Times New Roman" w:cs="Times New Roman"/>
                <w:color w:val="444444"/>
                <w:sz w:val="24"/>
                <w:szCs w:val="24"/>
              </w:rPr>
              <w:t>2024</w:t>
            </w:r>
            <w:r w:rsidRPr="00242D39">
              <w:rPr>
                <w:rFonts w:ascii="Times New Roman" w:hAnsi="Times New Roman" w:cs="Times New Roman"/>
                <w:color w:val="444444"/>
                <w:sz w:val="24"/>
                <w:szCs w:val="24"/>
              </w:rPr>
              <w:t>年初</w:t>
            </w:r>
            <w:r w:rsidRPr="00242D39">
              <w:rPr>
                <w:rFonts w:ascii="Times New Roman" w:hAnsi="Times New Roman" w:cs="Times New Roman"/>
                <w:sz w:val="24"/>
                <w:szCs w:val="24"/>
              </w:rPr>
              <w:t>(by Claude)</w:t>
            </w:r>
          </w:p>
        </w:tc>
      </w:tr>
      <w:tr w:rsidR="00C54327" w:rsidRPr="00242D39" w14:paraId="44E2500C" w14:textId="77777777" w:rsidTr="00C01240">
        <w:tc>
          <w:tcPr>
            <w:tcW w:w="284" w:type="dxa"/>
            <w:shd w:val="clear" w:color="auto" w:fill="FFFFFF" w:themeFill="background1"/>
          </w:tcPr>
          <w:p w14:paraId="5D09B01D"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4F8A2F23"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OECD</w:t>
            </w:r>
          </w:p>
          <w:p w14:paraId="57B63747" w14:textId="77777777" w:rsidR="00C54327" w:rsidRPr="00242D39" w:rsidRDefault="00C54327" w:rsidP="00C54327">
            <w:pPr>
              <w:rPr>
                <w:rFonts w:ascii="Times New Roman" w:hAnsi="Times New Roman" w:cs="Times New Roman"/>
                <w:b/>
                <w:bCs/>
                <w:sz w:val="24"/>
                <w:szCs w:val="24"/>
              </w:rPr>
            </w:pPr>
          </w:p>
        </w:tc>
        <w:tc>
          <w:tcPr>
            <w:tcW w:w="9213" w:type="dxa"/>
            <w:shd w:val="clear" w:color="auto" w:fill="FFFFFF" w:themeFill="background1"/>
            <w:tcMar>
              <w:top w:w="80" w:type="dxa"/>
              <w:left w:w="120" w:type="dxa"/>
              <w:bottom w:w="80" w:type="dxa"/>
              <w:right w:w="120" w:type="dxa"/>
            </w:tcMar>
          </w:tcPr>
          <w:p w14:paraId="632B0B2D"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Digital Education Outlook 2026</w:t>
            </w:r>
            <w:r w:rsidRPr="00242D39">
              <w:rPr>
                <w:rFonts w:ascii="Times New Roman" w:hAnsi="Times New Roman" w:cs="Times New Roman"/>
                <w:b/>
                <w:bCs/>
                <w:sz w:val="24"/>
                <w:szCs w:val="24"/>
              </w:rPr>
              <w:t>（</w:t>
            </w:r>
            <w:proofErr w:type="gramStart"/>
            <w:r w:rsidRPr="00242D39">
              <w:rPr>
                <w:rFonts w:ascii="Times New Roman" w:hAnsi="Times New Roman" w:cs="Times New Roman"/>
                <w:b/>
                <w:bCs/>
                <w:sz w:val="24"/>
                <w:szCs w:val="24"/>
              </w:rPr>
              <w:t>最</w:t>
            </w:r>
            <w:proofErr w:type="gramEnd"/>
            <w:r w:rsidRPr="00242D39">
              <w:rPr>
                <w:rFonts w:ascii="Times New Roman" w:hAnsi="Times New Roman" w:cs="Times New Roman"/>
                <w:b/>
                <w:bCs/>
                <w:sz w:val="24"/>
                <w:szCs w:val="24"/>
              </w:rPr>
              <w:t>新版）</w:t>
            </w:r>
          </w:p>
          <w:p w14:paraId="04738A78" w14:textId="0D049426" w:rsidR="00C54327" w:rsidRPr="00242D39" w:rsidRDefault="00C54327" w:rsidP="00C54327">
            <w:pPr>
              <w:rPr>
                <w:rFonts w:ascii="Times New Roman" w:hAnsi="Times New Roman" w:cs="Times New Roman"/>
                <w:b/>
                <w:bCs/>
                <w:sz w:val="24"/>
                <w:szCs w:val="24"/>
              </w:rPr>
            </w:pPr>
            <w:hyperlink r:id="rId65" w:history="1">
              <w:r w:rsidRPr="00242D39">
                <w:rPr>
                  <w:rFonts w:ascii="Times New Roman" w:hAnsi="Times New Roman" w:cs="Times New Roman"/>
                  <w:color w:val="1F618D"/>
                  <w:sz w:val="24"/>
                  <w:szCs w:val="24"/>
                  <w:u w:val="single"/>
                </w:rPr>
                <w:t>https://www.oecd.org/en/publications/oecd-digital-education-outlook-2026_062a7394-en.html</w:t>
              </w:r>
            </w:hyperlink>
          </w:p>
        </w:tc>
        <w:tc>
          <w:tcPr>
            <w:tcW w:w="4536" w:type="dxa"/>
            <w:shd w:val="clear" w:color="auto" w:fill="FFFFFF" w:themeFill="background1"/>
          </w:tcPr>
          <w:p w14:paraId="5F93D1BE" w14:textId="094625F4"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探討生成式</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在教與學各情境的應用研究、機會、挑戰與政策建議</w:t>
            </w:r>
            <w:r w:rsidRPr="00242D39">
              <w:rPr>
                <w:rFonts w:ascii="Times New Roman" w:hAnsi="Times New Roman" w:cs="Times New Roman"/>
                <w:sz w:val="24"/>
                <w:szCs w:val="24"/>
              </w:rPr>
              <w:t>(by Claude)</w:t>
            </w:r>
          </w:p>
        </w:tc>
      </w:tr>
      <w:tr w:rsidR="00C54327" w:rsidRPr="00242D39" w14:paraId="4136425A" w14:textId="77777777" w:rsidTr="00C01240">
        <w:tc>
          <w:tcPr>
            <w:tcW w:w="284" w:type="dxa"/>
            <w:shd w:val="clear" w:color="auto" w:fill="FFFFFF" w:themeFill="background1"/>
          </w:tcPr>
          <w:p w14:paraId="6535D464"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5D21F630" w14:textId="6FC06C52" w:rsidR="00C54327" w:rsidRPr="00242D39" w:rsidRDefault="00C54327" w:rsidP="00C54327">
            <w:pPr>
              <w:rPr>
                <w:rFonts w:ascii="Times New Roman" w:hAnsi="Times New Roman" w:cs="Times New Roman"/>
                <w:sz w:val="24"/>
                <w:szCs w:val="24"/>
              </w:rPr>
            </w:pPr>
            <w:proofErr w:type="spellStart"/>
            <w:r w:rsidRPr="00242D39">
              <w:rPr>
                <w:rFonts w:ascii="Times New Roman" w:hAnsi="Times New Roman" w:cs="Times New Roman"/>
                <w:b/>
                <w:bCs/>
                <w:sz w:val="24"/>
                <w:szCs w:val="24"/>
              </w:rPr>
              <w:t>TeachAI</w:t>
            </w:r>
            <w:proofErr w:type="spellEnd"/>
            <w:proofErr w:type="gramStart"/>
            <w:r w:rsidRPr="00242D39">
              <w:rPr>
                <w:rFonts w:ascii="Times New Roman" w:hAnsi="Times New Roman" w:cs="Times New Roman"/>
                <w:b/>
                <w:bCs/>
                <w:sz w:val="24"/>
                <w:szCs w:val="24"/>
              </w:rPr>
              <w:t>（</w:t>
            </w:r>
            <w:proofErr w:type="gramEnd"/>
            <w:r w:rsidRPr="00242D39">
              <w:rPr>
                <w:rFonts w:ascii="Times New Roman" w:hAnsi="Times New Roman" w:cs="Times New Roman"/>
                <w:b/>
                <w:bCs/>
                <w:sz w:val="24"/>
                <w:szCs w:val="24"/>
              </w:rPr>
              <w:t>WEF/Code.org/ISTE/Khan Academy</w:t>
            </w:r>
            <w:proofErr w:type="gramStart"/>
            <w:r w:rsidRPr="00242D39">
              <w:rPr>
                <w:rFonts w:ascii="Times New Roman" w:hAnsi="Times New Roman" w:cs="Times New Roman"/>
                <w:b/>
                <w:bCs/>
                <w:sz w:val="24"/>
                <w:szCs w:val="24"/>
              </w:rPr>
              <w:t>）</w:t>
            </w:r>
            <w:proofErr w:type="gramEnd"/>
          </w:p>
        </w:tc>
        <w:tc>
          <w:tcPr>
            <w:tcW w:w="9213" w:type="dxa"/>
            <w:shd w:val="clear" w:color="auto" w:fill="FFFFFF" w:themeFill="background1"/>
            <w:tcMar>
              <w:top w:w="80" w:type="dxa"/>
              <w:left w:w="120" w:type="dxa"/>
              <w:bottom w:w="80" w:type="dxa"/>
              <w:right w:w="120" w:type="dxa"/>
            </w:tcMar>
          </w:tcPr>
          <w:p w14:paraId="60FE0CB0"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AI Guidance for Schools Toolkit</w:t>
            </w:r>
          </w:p>
          <w:p w14:paraId="7AEE84EC" w14:textId="0D39A07F" w:rsidR="00C54327" w:rsidRPr="00242D39" w:rsidRDefault="00C54327" w:rsidP="00C54327">
            <w:pPr>
              <w:rPr>
                <w:rFonts w:ascii="Times New Roman" w:hAnsi="Times New Roman" w:cs="Times New Roman"/>
                <w:b/>
                <w:bCs/>
                <w:sz w:val="24"/>
                <w:szCs w:val="24"/>
              </w:rPr>
            </w:pPr>
            <w:hyperlink r:id="rId66" w:history="1">
              <w:r w:rsidRPr="00242D39">
                <w:rPr>
                  <w:rFonts w:ascii="Times New Roman" w:hAnsi="Times New Roman" w:cs="Times New Roman"/>
                  <w:color w:val="1F618D"/>
                  <w:sz w:val="24"/>
                  <w:szCs w:val="24"/>
                  <w:u w:val="single"/>
                </w:rPr>
                <w:t>https://www.teachai.org/toolkit</w:t>
              </w:r>
            </w:hyperlink>
          </w:p>
        </w:tc>
        <w:tc>
          <w:tcPr>
            <w:tcW w:w="4536" w:type="dxa"/>
            <w:shd w:val="clear" w:color="auto" w:fill="FFFFFF" w:themeFill="background1"/>
          </w:tcPr>
          <w:p w14:paraId="2B6E4ABF" w14:textId="5D515241"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協助各國政府及教育機構制定</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指引的實用工具包，含政策原則、組織學習與轉型</w:t>
            </w:r>
            <w:proofErr w:type="gramStart"/>
            <w:r w:rsidRPr="00242D39">
              <w:rPr>
                <w:rFonts w:ascii="Times New Roman" w:hAnsi="Times New Roman" w:cs="Times New Roman"/>
                <w:color w:val="444444"/>
                <w:sz w:val="24"/>
                <w:szCs w:val="24"/>
              </w:rPr>
              <w:t>三</w:t>
            </w:r>
            <w:proofErr w:type="gramEnd"/>
            <w:r w:rsidRPr="00242D39">
              <w:rPr>
                <w:rFonts w:ascii="Times New Roman" w:hAnsi="Times New Roman" w:cs="Times New Roman"/>
                <w:color w:val="444444"/>
                <w:sz w:val="24"/>
                <w:szCs w:val="24"/>
              </w:rPr>
              <w:t>階段</w:t>
            </w:r>
            <w:r w:rsidR="0081475C" w:rsidRPr="00242D39">
              <w:rPr>
                <w:rFonts w:ascii="Times New Roman" w:hAnsi="Times New Roman" w:cs="Times New Roman"/>
                <w:sz w:val="24"/>
                <w:szCs w:val="24"/>
              </w:rPr>
              <w:t xml:space="preserve"> </w:t>
            </w:r>
            <w:r w:rsidRPr="00242D39">
              <w:rPr>
                <w:rFonts w:ascii="Times New Roman" w:hAnsi="Times New Roman" w:cs="Times New Roman"/>
                <w:sz w:val="24"/>
                <w:szCs w:val="24"/>
              </w:rPr>
              <w:t>(by Claude)</w:t>
            </w:r>
          </w:p>
        </w:tc>
      </w:tr>
      <w:tr w:rsidR="00C54327" w:rsidRPr="00242D39" w14:paraId="382519BC" w14:textId="77777777" w:rsidTr="00C01240">
        <w:tc>
          <w:tcPr>
            <w:tcW w:w="284" w:type="dxa"/>
            <w:shd w:val="clear" w:color="auto" w:fill="FFFFFF" w:themeFill="background1"/>
          </w:tcPr>
          <w:p w14:paraId="2B0E01BA"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536518A8" w14:textId="492F3086" w:rsidR="00C54327" w:rsidRPr="00242D39" w:rsidRDefault="00C54327" w:rsidP="00C54327">
            <w:pPr>
              <w:rPr>
                <w:rFonts w:ascii="Times New Roman" w:hAnsi="Times New Roman" w:cs="Times New Roman"/>
                <w:sz w:val="24"/>
                <w:szCs w:val="24"/>
              </w:rPr>
            </w:pPr>
            <w:proofErr w:type="spellStart"/>
            <w:r w:rsidRPr="00242D39">
              <w:rPr>
                <w:rFonts w:ascii="Times New Roman" w:hAnsi="Times New Roman" w:cs="Times New Roman"/>
                <w:b/>
                <w:bCs/>
                <w:sz w:val="24"/>
                <w:szCs w:val="24"/>
              </w:rPr>
              <w:t>TeachAI</w:t>
            </w:r>
            <w:proofErr w:type="spellEnd"/>
          </w:p>
        </w:tc>
        <w:tc>
          <w:tcPr>
            <w:tcW w:w="9213" w:type="dxa"/>
            <w:shd w:val="clear" w:color="auto" w:fill="FFFFFF" w:themeFill="background1"/>
            <w:tcMar>
              <w:top w:w="80" w:type="dxa"/>
              <w:left w:w="120" w:type="dxa"/>
              <w:bottom w:w="80" w:type="dxa"/>
              <w:right w:w="120" w:type="dxa"/>
            </w:tcMar>
          </w:tcPr>
          <w:p w14:paraId="0181D2A8"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Global AI Education Policy Tracker</w:t>
            </w:r>
          </w:p>
          <w:p w14:paraId="686FC7EF" w14:textId="6C7B1706" w:rsidR="00C54327" w:rsidRPr="00242D39" w:rsidRDefault="00C54327" w:rsidP="00C54327">
            <w:pPr>
              <w:rPr>
                <w:rFonts w:ascii="Times New Roman" w:hAnsi="Times New Roman" w:cs="Times New Roman"/>
                <w:b/>
                <w:bCs/>
                <w:sz w:val="24"/>
                <w:szCs w:val="24"/>
              </w:rPr>
            </w:pPr>
            <w:hyperlink r:id="rId67" w:history="1">
              <w:r w:rsidRPr="00242D39">
                <w:rPr>
                  <w:rFonts w:ascii="Times New Roman" w:hAnsi="Times New Roman" w:cs="Times New Roman"/>
                  <w:color w:val="1F618D"/>
                  <w:sz w:val="24"/>
                  <w:szCs w:val="24"/>
                  <w:u w:val="single"/>
                </w:rPr>
                <w:t>https://www.teachai.org/policy-tracker</w:t>
              </w:r>
            </w:hyperlink>
          </w:p>
        </w:tc>
        <w:tc>
          <w:tcPr>
            <w:tcW w:w="4536" w:type="dxa"/>
            <w:shd w:val="clear" w:color="auto" w:fill="FFFFFF" w:themeFill="background1"/>
          </w:tcPr>
          <w:p w14:paraId="2356130A" w14:textId="77875C2C"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即時追蹤全球各國及美國各州</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教育政策現況的互動地圖</w:t>
            </w:r>
            <w:r w:rsidRPr="00242D39">
              <w:rPr>
                <w:rFonts w:ascii="Times New Roman" w:hAnsi="Times New Roman" w:cs="Times New Roman"/>
                <w:sz w:val="24"/>
                <w:szCs w:val="24"/>
              </w:rPr>
              <w:t>(by Claude)</w:t>
            </w:r>
          </w:p>
        </w:tc>
      </w:tr>
      <w:tr w:rsidR="00C54327" w:rsidRPr="00242D39" w14:paraId="7E19A438" w14:textId="77777777" w:rsidTr="00C01240">
        <w:tc>
          <w:tcPr>
            <w:tcW w:w="284" w:type="dxa"/>
            <w:shd w:val="clear" w:color="auto" w:fill="FFFFFF" w:themeFill="background1"/>
          </w:tcPr>
          <w:p w14:paraId="7F9F1579"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1507D18C" w14:textId="6B0EC35D" w:rsidR="00C54327" w:rsidRPr="00242D39" w:rsidRDefault="00C54327" w:rsidP="00C54327">
            <w:pPr>
              <w:rPr>
                <w:rFonts w:ascii="Times New Roman" w:hAnsi="Times New Roman" w:cs="Times New Roman"/>
                <w:b/>
                <w:bCs/>
                <w:sz w:val="24"/>
                <w:szCs w:val="24"/>
              </w:rPr>
            </w:pPr>
            <w:proofErr w:type="spellStart"/>
            <w:r w:rsidRPr="00242D39">
              <w:rPr>
                <w:rFonts w:ascii="Times New Roman" w:hAnsi="Times New Roman" w:cs="Times New Roman"/>
                <w:b/>
                <w:bCs/>
                <w:sz w:val="24"/>
                <w:szCs w:val="24"/>
              </w:rPr>
              <w:t>TeachAI</w:t>
            </w:r>
            <w:proofErr w:type="spellEnd"/>
          </w:p>
        </w:tc>
        <w:tc>
          <w:tcPr>
            <w:tcW w:w="9213" w:type="dxa"/>
            <w:shd w:val="clear" w:color="auto" w:fill="FFFFFF" w:themeFill="background1"/>
            <w:tcMar>
              <w:top w:w="80" w:type="dxa"/>
              <w:left w:w="120" w:type="dxa"/>
              <w:bottom w:w="80" w:type="dxa"/>
              <w:right w:w="120" w:type="dxa"/>
            </w:tcMar>
          </w:tcPr>
          <w:p w14:paraId="7F16C9CF"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Guidance for AI in Education: A Landscape Analysis</w:t>
            </w:r>
          </w:p>
          <w:p w14:paraId="67FEB4CF" w14:textId="28490E73" w:rsidR="00C54327" w:rsidRPr="00242D39" w:rsidRDefault="00C54327" w:rsidP="00C54327">
            <w:pPr>
              <w:rPr>
                <w:rFonts w:ascii="Times New Roman" w:hAnsi="Times New Roman" w:cs="Times New Roman"/>
                <w:b/>
                <w:bCs/>
                <w:sz w:val="24"/>
                <w:szCs w:val="24"/>
              </w:rPr>
            </w:pPr>
            <w:hyperlink r:id="rId68" w:history="1">
              <w:r w:rsidRPr="00242D39">
                <w:rPr>
                  <w:rFonts w:ascii="Times New Roman" w:hAnsi="Times New Roman" w:cs="Times New Roman"/>
                  <w:color w:val="1F618D"/>
                  <w:sz w:val="24"/>
                  <w:szCs w:val="24"/>
                  <w:u w:val="single"/>
                </w:rPr>
                <w:t>https://www.teachai.org/guidance-landscape-analysis</w:t>
              </w:r>
            </w:hyperlink>
          </w:p>
        </w:tc>
        <w:tc>
          <w:tcPr>
            <w:tcW w:w="4536" w:type="dxa"/>
            <w:shd w:val="clear" w:color="auto" w:fill="FFFFFF" w:themeFill="background1"/>
          </w:tcPr>
          <w:p w14:paraId="316B57F2" w14:textId="1EE7FC66"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整合美國各州及</w:t>
            </w:r>
            <w:r w:rsidRPr="00242D39">
              <w:rPr>
                <w:rFonts w:ascii="Times New Roman" w:hAnsi="Times New Roman" w:cs="Times New Roman"/>
                <w:color w:val="444444"/>
                <w:sz w:val="24"/>
                <w:szCs w:val="24"/>
              </w:rPr>
              <w:t>9</w:t>
            </w:r>
            <w:r w:rsidRPr="00242D39">
              <w:rPr>
                <w:rFonts w:ascii="Times New Roman" w:hAnsi="Times New Roman" w:cs="Times New Roman"/>
                <w:color w:val="444444"/>
                <w:sz w:val="24"/>
                <w:szCs w:val="24"/>
              </w:rPr>
              <w:t>個國際脈絡</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教育指引的主題分析，供指引制定者參考</w:t>
            </w:r>
            <w:r w:rsidRPr="00242D39">
              <w:rPr>
                <w:rFonts w:ascii="Times New Roman" w:hAnsi="Times New Roman" w:cs="Times New Roman"/>
                <w:sz w:val="24"/>
                <w:szCs w:val="24"/>
              </w:rPr>
              <w:t>(by Claude)</w:t>
            </w:r>
          </w:p>
        </w:tc>
      </w:tr>
      <w:tr w:rsidR="00C54327" w:rsidRPr="00242D39" w14:paraId="5E5B7BC0" w14:textId="77777777" w:rsidTr="00C01240">
        <w:tc>
          <w:tcPr>
            <w:tcW w:w="284" w:type="dxa"/>
            <w:shd w:val="clear" w:color="auto" w:fill="FFFFFF" w:themeFill="background1"/>
          </w:tcPr>
          <w:p w14:paraId="51D60E8C" w14:textId="77777777" w:rsidR="00C54327" w:rsidRPr="00242D39" w:rsidRDefault="00C54327" w:rsidP="00C54327">
            <w:pPr>
              <w:pStyle w:val="a7"/>
              <w:numPr>
                <w:ilvl w:val="0"/>
                <w:numId w:val="6"/>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1BF8F198" w14:textId="5001427F"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EDUCAUSE</w:t>
            </w:r>
            <w:r w:rsidRPr="00242D39">
              <w:rPr>
                <w:rFonts w:ascii="Times New Roman" w:hAnsi="Times New Roman" w:cs="Times New Roman"/>
                <w:b/>
                <w:bCs/>
                <w:sz w:val="24"/>
                <w:szCs w:val="24"/>
              </w:rPr>
              <w:t>美國高教協會</w:t>
            </w:r>
          </w:p>
        </w:tc>
        <w:tc>
          <w:tcPr>
            <w:tcW w:w="9213" w:type="dxa"/>
            <w:shd w:val="clear" w:color="auto" w:fill="FFFFFF" w:themeFill="background1"/>
            <w:tcMar>
              <w:top w:w="80" w:type="dxa"/>
              <w:left w:w="120" w:type="dxa"/>
              <w:bottom w:w="80" w:type="dxa"/>
              <w:right w:w="120" w:type="dxa"/>
            </w:tcMar>
          </w:tcPr>
          <w:p w14:paraId="720A6833"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2024 AI Policies and Guidelines Action Plan</w:t>
            </w:r>
          </w:p>
          <w:p w14:paraId="38591ACD" w14:textId="144C737A" w:rsidR="00C54327" w:rsidRPr="00242D39" w:rsidRDefault="00C54327" w:rsidP="00C54327">
            <w:pPr>
              <w:rPr>
                <w:rFonts w:ascii="Times New Roman" w:hAnsi="Times New Roman" w:cs="Times New Roman"/>
                <w:b/>
                <w:bCs/>
                <w:sz w:val="24"/>
                <w:szCs w:val="24"/>
              </w:rPr>
            </w:pPr>
            <w:hyperlink r:id="rId69" w:history="1">
              <w:r w:rsidRPr="00242D39">
                <w:rPr>
                  <w:rFonts w:ascii="Times New Roman" w:hAnsi="Times New Roman" w:cs="Times New Roman"/>
                  <w:color w:val="1F618D"/>
                  <w:sz w:val="24"/>
                  <w:szCs w:val="24"/>
                  <w:u w:val="single"/>
                </w:rPr>
                <w:t>https://www.educause.edu/research/2024/2024-educause-action-plan-ai-policies-and-guidelines</w:t>
              </w:r>
            </w:hyperlink>
          </w:p>
        </w:tc>
        <w:tc>
          <w:tcPr>
            <w:tcW w:w="4536" w:type="dxa"/>
            <w:shd w:val="clear" w:color="auto" w:fill="FFFFFF" w:themeFill="background1"/>
          </w:tcPr>
          <w:p w14:paraId="4D66085B" w14:textId="44CA84A2"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基於</w:t>
            </w:r>
            <w:r w:rsidRPr="00242D39">
              <w:rPr>
                <w:rFonts w:ascii="Times New Roman" w:hAnsi="Times New Roman" w:cs="Times New Roman"/>
                <w:color w:val="444444"/>
                <w:sz w:val="24"/>
                <w:szCs w:val="24"/>
              </w:rPr>
              <w:t>900+</w:t>
            </w:r>
            <w:r w:rsidRPr="00242D39">
              <w:rPr>
                <w:rFonts w:ascii="Times New Roman" w:hAnsi="Times New Roman" w:cs="Times New Roman"/>
                <w:color w:val="444444"/>
                <w:sz w:val="24"/>
                <w:szCs w:val="24"/>
              </w:rPr>
              <w:t>高教技術人員調查，提供高等教育</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政策差距分析與行動方案</w:t>
            </w:r>
            <w:r w:rsidRPr="00242D39">
              <w:rPr>
                <w:rFonts w:ascii="Times New Roman" w:hAnsi="Times New Roman" w:cs="Times New Roman"/>
                <w:sz w:val="24"/>
                <w:szCs w:val="24"/>
              </w:rPr>
              <w:t>(by Claude)</w:t>
            </w:r>
          </w:p>
        </w:tc>
      </w:tr>
    </w:tbl>
    <w:p w14:paraId="0C1E3F2B" w14:textId="05BA667F" w:rsidR="00C54327" w:rsidRPr="00242D39" w:rsidRDefault="007E6460" w:rsidP="00C54327">
      <w:pPr>
        <w:pStyle w:val="1"/>
        <w:rPr>
          <w:rFonts w:ascii="Times New Roman" w:eastAsia="新細明體" w:hAnsi="Times New Roman" w:cs="Times New Roman"/>
          <w:color w:val="000000" w:themeColor="text1"/>
          <w:sz w:val="24"/>
          <w:szCs w:val="24"/>
        </w:rPr>
      </w:pPr>
      <w:r>
        <w:rPr>
          <w:rFonts w:ascii="Times New Roman" w:eastAsia="新細明體" w:hAnsi="Times New Roman" w:cs="Times New Roman" w:hint="eastAsia"/>
          <w:color w:val="000000" w:themeColor="text1"/>
          <w:sz w:val="24"/>
          <w:szCs w:val="24"/>
        </w:rPr>
        <w:t>四</w:t>
      </w:r>
      <w:r w:rsidRPr="00242D39">
        <w:rPr>
          <w:rFonts w:ascii="Times New Roman" w:eastAsia="新細明體" w:hAnsi="Times New Roman" w:cs="Times New Roman"/>
          <w:color w:val="000000" w:themeColor="text1"/>
          <w:sz w:val="24"/>
          <w:szCs w:val="24"/>
        </w:rPr>
        <w:t>、</w:t>
      </w:r>
      <w:r w:rsidR="00C54327" w:rsidRPr="00242D39">
        <w:rPr>
          <w:rFonts w:ascii="Times New Roman" w:eastAsia="新細明體" w:hAnsi="Times New Roman" w:cs="Times New Roman"/>
          <w:color w:val="000000" w:themeColor="text1"/>
          <w:sz w:val="24"/>
          <w:szCs w:val="24"/>
        </w:rPr>
        <w:t>國際</w:t>
      </w:r>
      <w:r w:rsidRPr="00242D39">
        <w:rPr>
          <w:rFonts w:ascii="Times New Roman" w:eastAsia="新細明體" w:hAnsi="Times New Roman" w:cs="Times New Roman"/>
          <w:color w:val="000000" w:themeColor="text1"/>
          <w:sz w:val="24"/>
          <w:szCs w:val="24"/>
        </w:rPr>
        <w:t>重點大學</w:t>
      </w:r>
      <w:r w:rsidRPr="00242D39">
        <w:rPr>
          <w:rFonts w:ascii="Times New Roman" w:hAnsi="Times New Roman" w:cs="Times New Roman"/>
          <w:color w:val="000000" w:themeColor="text1"/>
          <w:sz w:val="24"/>
          <w:szCs w:val="24"/>
        </w:rPr>
        <w:t>AI</w:t>
      </w:r>
      <w:r w:rsidRPr="00242D39">
        <w:rPr>
          <w:rFonts w:ascii="Times New Roman" w:eastAsia="新細明體" w:hAnsi="Times New Roman" w:cs="Times New Roman"/>
          <w:color w:val="000000" w:themeColor="text1"/>
          <w:sz w:val="24"/>
          <w:szCs w:val="24"/>
        </w:rPr>
        <w:t>教學</w:t>
      </w:r>
      <w:r w:rsidR="00242D39" w:rsidRPr="00242D39">
        <w:rPr>
          <w:rFonts w:ascii="Times New Roman" w:eastAsia="新細明體" w:hAnsi="Times New Roman" w:cs="Times New Roman"/>
          <w:color w:val="000000" w:themeColor="text1"/>
          <w:sz w:val="24"/>
          <w:szCs w:val="24"/>
        </w:rPr>
        <w:t>指引</w:t>
      </w:r>
      <w:r w:rsidR="001A4753" w:rsidRPr="00242D39">
        <w:rPr>
          <w:rFonts w:ascii="Times New Roman" w:eastAsia="新細明體" w:hAnsi="Times New Roman" w:cs="Times New Roman"/>
          <w:color w:val="000000" w:themeColor="text1"/>
          <w:sz w:val="24"/>
          <w:szCs w:val="24"/>
        </w:rPr>
        <w:t>：</w:t>
      </w:r>
      <w:r w:rsidR="001A4753" w:rsidRPr="00242D39">
        <w:rPr>
          <w:rFonts w:ascii="Times New Roman" w:eastAsia="新細明體" w:hAnsi="Times New Roman" w:cs="Times New Roman"/>
          <w:color w:val="000000" w:themeColor="text1"/>
          <w:sz w:val="24"/>
          <w:szCs w:val="24"/>
        </w:rPr>
        <w:t>8</w:t>
      </w:r>
      <w:r w:rsidR="001A4753" w:rsidRPr="00242D39">
        <w:rPr>
          <w:rFonts w:ascii="Times New Roman" w:eastAsia="新細明體" w:hAnsi="Times New Roman" w:cs="Times New Roman"/>
          <w:color w:val="000000" w:themeColor="text1"/>
          <w:sz w:val="24"/>
          <w:szCs w:val="24"/>
        </w:rPr>
        <w:t>份</w:t>
      </w:r>
    </w:p>
    <w:tbl>
      <w:tblPr>
        <w:tblW w:w="15735" w:type="dxa"/>
        <w:tblInd w:w="-9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Layout w:type="fixed"/>
        <w:tblCellMar>
          <w:left w:w="10" w:type="dxa"/>
          <w:right w:w="10" w:type="dxa"/>
        </w:tblCellMar>
        <w:tblLook w:val="0000" w:firstRow="0" w:lastRow="0" w:firstColumn="0" w:lastColumn="0" w:noHBand="0" w:noVBand="0"/>
      </w:tblPr>
      <w:tblGrid>
        <w:gridCol w:w="284"/>
        <w:gridCol w:w="1702"/>
        <w:gridCol w:w="9213"/>
        <w:gridCol w:w="4536"/>
      </w:tblGrid>
      <w:tr w:rsidR="00C54327" w:rsidRPr="00242D39" w14:paraId="461957FD" w14:textId="77777777" w:rsidTr="00C01240">
        <w:tc>
          <w:tcPr>
            <w:tcW w:w="284" w:type="dxa"/>
            <w:shd w:val="clear" w:color="auto" w:fill="FFFFFF" w:themeFill="background1"/>
          </w:tcPr>
          <w:p w14:paraId="5DEDADC1" w14:textId="77777777" w:rsidR="00C54327" w:rsidRPr="00242D39" w:rsidRDefault="00C54327" w:rsidP="00C01240">
            <w:p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022FBA88" w14:textId="77777777" w:rsidR="00C54327" w:rsidRPr="00242D39" w:rsidRDefault="00C54327"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機構</w:t>
            </w:r>
          </w:p>
        </w:tc>
        <w:tc>
          <w:tcPr>
            <w:tcW w:w="9213" w:type="dxa"/>
            <w:shd w:val="clear" w:color="auto" w:fill="FFFFFF" w:themeFill="background1"/>
            <w:tcMar>
              <w:top w:w="80" w:type="dxa"/>
              <w:left w:w="120" w:type="dxa"/>
              <w:bottom w:w="80" w:type="dxa"/>
              <w:right w:w="120" w:type="dxa"/>
            </w:tcMar>
          </w:tcPr>
          <w:p w14:paraId="7C1398B8" w14:textId="77777777" w:rsidR="00C54327" w:rsidRPr="00242D39" w:rsidRDefault="00C54327"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指引名稱</w:t>
            </w:r>
            <w:r w:rsidRPr="00242D39">
              <w:rPr>
                <w:rFonts w:ascii="Times New Roman" w:hAnsi="Times New Roman" w:cs="Times New Roman"/>
                <w:color w:val="000000" w:themeColor="text1"/>
                <w:sz w:val="24"/>
                <w:szCs w:val="24"/>
              </w:rPr>
              <w:t>/</w:t>
            </w:r>
            <w:r w:rsidRPr="00242D39">
              <w:rPr>
                <w:rFonts w:ascii="Times New Roman" w:hAnsi="Times New Roman" w:cs="Times New Roman"/>
                <w:color w:val="000000" w:themeColor="text1"/>
                <w:sz w:val="24"/>
                <w:szCs w:val="24"/>
              </w:rPr>
              <w:t>連結</w:t>
            </w:r>
          </w:p>
        </w:tc>
        <w:tc>
          <w:tcPr>
            <w:tcW w:w="4536" w:type="dxa"/>
            <w:shd w:val="clear" w:color="auto" w:fill="FFFFFF" w:themeFill="background1"/>
          </w:tcPr>
          <w:p w14:paraId="16D6B639" w14:textId="77777777" w:rsidR="00C54327" w:rsidRPr="00242D39" w:rsidRDefault="00C54327" w:rsidP="00C01240">
            <w:pPr>
              <w:rPr>
                <w:rFonts w:ascii="Times New Roman" w:hAnsi="Times New Roman" w:cs="Times New Roman"/>
                <w:color w:val="000000" w:themeColor="text1"/>
                <w:sz w:val="24"/>
                <w:szCs w:val="24"/>
              </w:rPr>
            </w:pPr>
            <w:r w:rsidRPr="00242D39">
              <w:rPr>
                <w:rFonts w:ascii="Times New Roman" w:hAnsi="Times New Roman" w:cs="Times New Roman"/>
                <w:color w:val="000000" w:themeColor="text1"/>
                <w:sz w:val="24"/>
                <w:szCs w:val="24"/>
              </w:rPr>
              <w:t>說明</w:t>
            </w:r>
          </w:p>
        </w:tc>
      </w:tr>
      <w:tr w:rsidR="00C54327" w:rsidRPr="00242D39" w14:paraId="480819DD" w14:textId="77777777" w:rsidTr="00C01240">
        <w:tc>
          <w:tcPr>
            <w:tcW w:w="284" w:type="dxa"/>
            <w:shd w:val="clear" w:color="auto" w:fill="FFFFFF" w:themeFill="background1"/>
          </w:tcPr>
          <w:p w14:paraId="56AFCF00" w14:textId="77777777" w:rsidR="00C54327" w:rsidRPr="00242D39" w:rsidRDefault="00C54327" w:rsidP="00C54327">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31A5092B" w14:textId="7BE52B5B" w:rsidR="00C54327" w:rsidRPr="00242D39" w:rsidRDefault="00C54327" w:rsidP="00C01240">
            <w:pPr>
              <w:rPr>
                <w:rFonts w:ascii="Times New Roman" w:hAnsi="Times New Roman" w:cs="Times New Roman"/>
                <w:color w:val="000000" w:themeColor="text1"/>
                <w:sz w:val="24"/>
                <w:szCs w:val="24"/>
              </w:rPr>
            </w:pPr>
            <w:r w:rsidRPr="00242D39">
              <w:rPr>
                <w:rFonts w:ascii="Times New Roman" w:hAnsi="Times New Roman" w:cs="Times New Roman"/>
                <w:b/>
                <w:bCs/>
                <w:sz w:val="24"/>
                <w:szCs w:val="24"/>
              </w:rPr>
              <w:t>Yale University</w:t>
            </w:r>
          </w:p>
        </w:tc>
        <w:tc>
          <w:tcPr>
            <w:tcW w:w="9213" w:type="dxa"/>
            <w:shd w:val="clear" w:color="auto" w:fill="FFFFFF" w:themeFill="background1"/>
            <w:tcMar>
              <w:top w:w="80" w:type="dxa"/>
              <w:left w:w="120" w:type="dxa"/>
              <w:bottom w:w="80" w:type="dxa"/>
              <w:right w:w="120" w:type="dxa"/>
            </w:tcMar>
          </w:tcPr>
          <w:p w14:paraId="1DA7E712"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 xml:space="preserve">AI Course &amp; Assignment Design </w:t>
            </w:r>
            <w:proofErr w:type="gramStart"/>
            <w:r w:rsidRPr="00242D39">
              <w:rPr>
                <w:rFonts w:ascii="Times New Roman" w:hAnsi="Times New Roman" w:cs="Times New Roman"/>
                <w:b/>
                <w:bCs/>
                <w:sz w:val="24"/>
                <w:szCs w:val="24"/>
              </w:rPr>
              <w:t>—</w:t>
            </w:r>
            <w:proofErr w:type="gramEnd"/>
            <w:r w:rsidRPr="00242D39">
              <w:rPr>
                <w:rFonts w:ascii="Times New Roman" w:hAnsi="Times New Roman" w:cs="Times New Roman"/>
                <w:b/>
                <w:bCs/>
                <w:sz w:val="24"/>
                <w:szCs w:val="24"/>
              </w:rPr>
              <w:t xml:space="preserve"> Sample AI Policies</w:t>
            </w:r>
            <w:r w:rsidRPr="00242D39">
              <w:rPr>
                <w:rFonts w:ascii="Times New Roman" w:hAnsi="Times New Roman" w:cs="Times New Roman"/>
                <w:b/>
                <w:bCs/>
                <w:sz w:val="24"/>
                <w:szCs w:val="24"/>
              </w:rPr>
              <w:t>（</w:t>
            </w:r>
            <w:proofErr w:type="spellStart"/>
            <w:r w:rsidRPr="00242D39">
              <w:rPr>
                <w:rFonts w:ascii="Times New Roman" w:hAnsi="Times New Roman" w:cs="Times New Roman"/>
                <w:b/>
                <w:bCs/>
                <w:sz w:val="24"/>
                <w:szCs w:val="24"/>
              </w:rPr>
              <w:t>Poorvu</w:t>
            </w:r>
            <w:proofErr w:type="spellEnd"/>
            <w:r w:rsidRPr="00242D39">
              <w:rPr>
                <w:rFonts w:ascii="Times New Roman" w:hAnsi="Times New Roman" w:cs="Times New Roman"/>
                <w:b/>
                <w:bCs/>
                <w:sz w:val="24"/>
                <w:szCs w:val="24"/>
              </w:rPr>
              <w:t xml:space="preserve"> Center</w:t>
            </w:r>
            <w:r w:rsidRPr="00242D39">
              <w:rPr>
                <w:rFonts w:ascii="Times New Roman" w:hAnsi="Times New Roman" w:cs="Times New Roman"/>
                <w:b/>
                <w:bCs/>
                <w:sz w:val="24"/>
                <w:szCs w:val="24"/>
              </w:rPr>
              <w:t>）</w:t>
            </w:r>
          </w:p>
          <w:p w14:paraId="235D8C1E" w14:textId="79BACB8D" w:rsidR="00C54327" w:rsidRPr="00242D39" w:rsidRDefault="00C54327" w:rsidP="00C01240">
            <w:pPr>
              <w:rPr>
                <w:rFonts w:ascii="Times New Roman" w:hAnsi="Times New Roman" w:cs="Times New Roman"/>
                <w:color w:val="000000" w:themeColor="text1"/>
                <w:sz w:val="24"/>
                <w:szCs w:val="24"/>
              </w:rPr>
            </w:pPr>
            <w:hyperlink r:id="rId70" w:history="1">
              <w:r w:rsidRPr="00242D39">
                <w:rPr>
                  <w:rFonts w:ascii="Times New Roman" w:hAnsi="Times New Roman" w:cs="Times New Roman"/>
                  <w:color w:val="1F618D"/>
                  <w:sz w:val="24"/>
                  <w:szCs w:val="24"/>
                  <w:u w:val="single"/>
                </w:rPr>
                <w:t>https://poorvucenter.yale.edu/teaching/teaching-resource-library/ai-guidance-for-teachers/ai-course-assignment-design/sample-ai</w:t>
              </w:r>
            </w:hyperlink>
          </w:p>
        </w:tc>
        <w:tc>
          <w:tcPr>
            <w:tcW w:w="4536" w:type="dxa"/>
            <w:shd w:val="clear" w:color="auto" w:fill="FFFFFF" w:themeFill="background1"/>
          </w:tcPr>
          <w:p w14:paraId="0B030100" w14:textId="23C02DD0" w:rsidR="00C54327" w:rsidRPr="00242D39" w:rsidRDefault="00C54327" w:rsidP="00C54327">
            <w:pPr>
              <w:spacing w:after="60"/>
              <w:rPr>
                <w:rFonts w:ascii="Times New Roman" w:hAnsi="Times New Roman" w:cs="Times New Roman"/>
                <w:color w:val="444444"/>
                <w:sz w:val="24"/>
                <w:szCs w:val="24"/>
              </w:rPr>
            </w:pPr>
            <w:r w:rsidRPr="00242D39">
              <w:rPr>
                <w:rFonts w:ascii="Times New Roman" w:hAnsi="Times New Roman" w:cs="Times New Roman"/>
                <w:color w:val="444444"/>
                <w:sz w:val="24"/>
                <w:szCs w:val="24"/>
              </w:rPr>
              <w:t>依照不同課程類型提供教師在授課大綱上應敘明的</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使用政策範本，下方附</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作業與寫作任務設計</w:t>
            </w:r>
            <w:r w:rsidRPr="00242D39">
              <w:rPr>
                <w:rFonts w:ascii="Times New Roman" w:hAnsi="Times New Roman" w:cs="Times New Roman"/>
                <w:color w:val="444444"/>
                <w:sz w:val="24"/>
                <w:szCs w:val="24"/>
              </w:rPr>
              <w:t>tips</w:t>
            </w:r>
            <w:r w:rsidRPr="00242D39">
              <w:rPr>
                <w:rFonts w:ascii="Times New Roman" w:hAnsi="Times New Roman" w:cs="Times New Roman"/>
                <w:color w:val="444444"/>
                <w:sz w:val="24"/>
                <w:szCs w:val="24"/>
              </w:rPr>
              <w:t>，實用性極高</w:t>
            </w:r>
            <w:r w:rsidR="00A463E8" w:rsidRPr="00242D39">
              <w:rPr>
                <w:rFonts w:ascii="Times New Roman" w:hAnsi="Times New Roman" w:cs="Times New Roman"/>
                <w:sz w:val="24"/>
                <w:szCs w:val="24"/>
              </w:rPr>
              <w:t>(by Claude)</w:t>
            </w:r>
          </w:p>
          <w:p w14:paraId="56D5180A" w14:textId="67E36A4C" w:rsidR="00C54327" w:rsidRPr="00242D39" w:rsidRDefault="00C54327" w:rsidP="00C54327">
            <w:pPr>
              <w:rPr>
                <w:rFonts w:ascii="Times New Roman" w:hAnsi="Times New Roman" w:cs="Times New Roman"/>
                <w:sz w:val="24"/>
                <w:szCs w:val="24"/>
              </w:rPr>
            </w:pPr>
            <w:r w:rsidRPr="00242D39">
              <w:rPr>
                <w:rFonts w:ascii="Segoe UI Symbol" w:hAnsi="Segoe UI Symbol" w:cs="Segoe UI Symbol"/>
                <w:sz w:val="24"/>
                <w:szCs w:val="24"/>
              </w:rPr>
              <w:t>★</w:t>
            </w:r>
            <w:proofErr w:type="gramStart"/>
            <w:r w:rsidRPr="00242D39">
              <w:rPr>
                <w:rFonts w:ascii="Times New Roman" w:hAnsi="Times New Roman" w:cs="Times New Roman"/>
                <w:sz w:val="24"/>
                <w:szCs w:val="24"/>
              </w:rPr>
              <w:t>偵</w:t>
            </w:r>
            <w:proofErr w:type="gramEnd"/>
            <w:r w:rsidRPr="00242D39">
              <w:rPr>
                <w:rFonts w:ascii="Times New Roman" w:hAnsi="Times New Roman" w:cs="Times New Roman"/>
                <w:sz w:val="24"/>
                <w:szCs w:val="24"/>
              </w:rPr>
              <w:t>蓉老師推薦</w:t>
            </w:r>
          </w:p>
        </w:tc>
      </w:tr>
      <w:tr w:rsidR="00C54327" w:rsidRPr="00242D39" w14:paraId="75E1CF08" w14:textId="77777777" w:rsidTr="00C01240">
        <w:tc>
          <w:tcPr>
            <w:tcW w:w="284" w:type="dxa"/>
            <w:shd w:val="clear" w:color="auto" w:fill="FFFFFF" w:themeFill="background1"/>
          </w:tcPr>
          <w:p w14:paraId="07E955F8" w14:textId="77777777" w:rsidR="00C54327" w:rsidRPr="00242D39" w:rsidRDefault="00C54327" w:rsidP="00C54327">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1D93CE4F" w14:textId="2F61A49B" w:rsidR="00C54327" w:rsidRPr="00242D39" w:rsidRDefault="00C54327" w:rsidP="00C01240">
            <w:pPr>
              <w:rPr>
                <w:rFonts w:ascii="Times New Roman" w:hAnsi="Times New Roman" w:cs="Times New Roman"/>
                <w:sz w:val="24"/>
                <w:szCs w:val="24"/>
              </w:rPr>
            </w:pPr>
            <w:r w:rsidRPr="00242D39">
              <w:rPr>
                <w:rFonts w:ascii="Times New Roman" w:hAnsi="Times New Roman" w:cs="Times New Roman"/>
                <w:b/>
                <w:bCs/>
                <w:sz w:val="24"/>
                <w:szCs w:val="24"/>
              </w:rPr>
              <w:t>MIT</w:t>
            </w:r>
          </w:p>
        </w:tc>
        <w:tc>
          <w:tcPr>
            <w:tcW w:w="9213" w:type="dxa"/>
            <w:shd w:val="clear" w:color="auto" w:fill="FFFFFF" w:themeFill="background1"/>
            <w:tcMar>
              <w:top w:w="80" w:type="dxa"/>
              <w:left w:w="120" w:type="dxa"/>
              <w:bottom w:w="80" w:type="dxa"/>
              <w:right w:w="120" w:type="dxa"/>
            </w:tcMar>
          </w:tcPr>
          <w:p w14:paraId="1B68954B" w14:textId="77777777" w:rsidR="00C54327" w:rsidRPr="00242D39" w:rsidRDefault="00C54327" w:rsidP="00C54327">
            <w:pPr>
              <w:rPr>
                <w:rFonts w:ascii="Times New Roman" w:hAnsi="Times New Roman" w:cs="Times New Roman"/>
                <w:sz w:val="24"/>
                <w:szCs w:val="24"/>
              </w:rPr>
            </w:pPr>
            <w:r w:rsidRPr="00242D39">
              <w:rPr>
                <w:rFonts w:ascii="Times New Roman" w:hAnsi="Times New Roman" w:cs="Times New Roman"/>
                <w:b/>
                <w:bCs/>
                <w:sz w:val="24"/>
                <w:szCs w:val="24"/>
              </w:rPr>
              <w:t>Using AI Tools — Academic Integrity Handbook</w:t>
            </w:r>
          </w:p>
          <w:p w14:paraId="4A5E5D8D" w14:textId="163412A0" w:rsidR="00C54327" w:rsidRPr="00242D39" w:rsidRDefault="00C54327" w:rsidP="00C54327">
            <w:pPr>
              <w:rPr>
                <w:rFonts w:ascii="Times New Roman" w:hAnsi="Times New Roman" w:cs="Times New Roman"/>
                <w:b/>
                <w:bCs/>
                <w:sz w:val="24"/>
                <w:szCs w:val="24"/>
              </w:rPr>
            </w:pPr>
            <w:hyperlink r:id="rId71" w:history="1">
              <w:r w:rsidRPr="00242D39">
                <w:rPr>
                  <w:rFonts w:ascii="Times New Roman" w:hAnsi="Times New Roman" w:cs="Times New Roman"/>
                  <w:color w:val="1F618D"/>
                  <w:sz w:val="24"/>
                  <w:szCs w:val="24"/>
                  <w:u w:val="single"/>
                </w:rPr>
                <w:t>https://integrity.mit.edu/handbook/academic-writing/using-ai-tools</w:t>
              </w:r>
            </w:hyperlink>
          </w:p>
        </w:tc>
        <w:tc>
          <w:tcPr>
            <w:tcW w:w="4536" w:type="dxa"/>
            <w:shd w:val="clear" w:color="auto" w:fill="FFFFFF" w:themeFill="background1"/>
          </w:tcPr>
          <w:p w14:paraId="2137D48C" w14:textId="03E3A572" w:rsidR="00C54327" w:rsidRPr="00242D39" w:rsidRDefault="00C54327"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明確規範學術誠信框架下的</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使用原則與邊界，適用各學科</w:t>
            </w:r>
            <w:r w:rsidR="00A463E8" w:rsidRPr="00242D39">
              <w:rPr>
                <w:rFonts w:ascii="Times New Roman" w:hAnsi="Times New Roman" w:cs="Times New Roman"/>
                <w:sz w:val="24"/>
                <w:szCs w:val="24"/>
              </w:rPr>
              <w:t>(by Claude)</w:t>
            </w:r>
          </w:p>
        </w:tc>
      </w:tr>
      <w:tr w:rsidR="00C54327" w:rsidRPr="00242D39" w14:paraId="63AA0A1E" w14:textId="77777777" w:rsidTr="00C01240">
        <w:tc>
          <w:tcPr>
            <w:tcW w:w="284" w:type="dxa"/>
            <w:shd w:val="clear" w:color="auto" w:fill="FFFFFF" w:themeFill="background1"/>
          </w:tcPr>
          <w:p w14:paraId="121D5C28" w14:textId="77777777" w:rsidR="00C54327" w:rsidRPr="00242D39" w:rsidRDefault="00C54327" w:rsidP="00C54327">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0B651552" w14:textId="06349AB2" w:rsidR="00C54327" w:rsidRPr="00242D39" w:rsidRDefault="00C54327" w:rsidP="00C01240">
            <w:pPr>
              <w:rPr>
                <w:rFonts w:ascii="Times New Roman" w:hAnsi="Times New Roman" w:cs="Times New Roman"/>
                <w:sz w:val="24"/>
                <w:szCs w:val="24"/>
              </w:rPr>
            </w:pPr>
            <w:r w:rsidRPr="00242D39">
              <w:rPr>
                <w:rFonts w:ascii="Times New Roman" w:hAnsi="Times New Roman" w:cs="Times New Roman"/>
                <w:b/>
                <w:bCs/>
                <w:sz w:val="24"/>
                <w:szCs w:val="24"/>
              </w:rPr>
              <w:t>Stanford University</w:t>
            </w:r>
          </w:p>
        </w:tc>
        <w:tc>
          <w:tcPr>
            <w:tcW w:w="9213" w:type="dxa"/>
            <w:shd w:val="clear" w:color="auto" w:fill="FFFFFF" w:themeFill="background1"/>
            <w:tcMar>
              <w:top w:w="80" w:type="dxa"/>
              <w:left w:w="120" w:type="dxa"/>
              <w:bottom w:w="80" w:type="dxa"/>
              <w:right w:w="120" w:type="dxa"/>
            </w:tcMar>
          </w:tcPr>
          <w:p w14:paraId="2DBE9C12"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Artificial Intelligence in Teaching — CTL Guidelines</w:t>
            </w:r>
          </w:p>
          <w:p w14:paraId="3FEF9367" w14:textId="0476396E" w:rsidR="00C54327" w:rsidRPr="00242D39" w:rsidRDefault="00A463E8" w:rsidP="00A463E8">
            <w:pPr>
              <w:rPr>
                <w:rFonts w:ascii="Times New Roman" w:hAnsi="Times New Roman" w:cs="Times New Roman"/>
                <w:b/>
                <w:bCs/>
                <w:sz w:val="24"/>
                <w:szCs w:val="24"/>
              </w:rPr>
            </w:pPr>
            <w:hyperlink r:id="rId72" w:history="1">
              <w:r w:rsidRPr="00242D39">
                <w:rPr>
                  <w:rFonts w:ascii="Times New Roman" w:hAnsi="Times New Roman" w:cs="Times New Roman"/>
                  <w:color w:val="1F618D"/>
                  <w:sz w:val="24"/>
                  <w:szCs w:val="24"/>
                  <w:u w:val="single"/>
                </w:rPr>
                <w:t>https://teachingcommons.stanford.edu/teaching-guides/artificial-intelligence</w:t>
              </w:r>
            </w:hyperlink>
          </w:p>
        </w:tc>
        <w:tc>
          <w:tcPr>
            <w:tcW w:w="4536" w:type="dxa"/>
            <w:shd w:val="clear" w:color="auto" w:fill="FFFFFF" w:themeFill="background1"/>
          </w:tcPr>
          <w:p w14:paraId="64F69B20" w14:textId="4F4EB8CE" w:rsidR="00C54327" w:rsidRPr="00242D39" w:rsidRDefault="00A463E8"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教學中心提供</w:t>
            </w:r>
            <w:proofErr w:type="gramStart"/>
            <w:r w:rsidRPr="00242D39">
              <w:rPr>
                <w:rFonts w:ascii="Times New Roman" w:hAnsi="Times New Roman" w:cs="Times New Roman"/>
                <w:color w:val="444444"/>
                <w:sz w:val="24"/>
                <w:szCs w:val="24"/>
              </w:rPr>
              <w:t>教師課綱融入</w:t>
            </w:r>
            <w:proofErr w:type="gramEnd"/>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政策的實用指引，含課程設計建議與案例</w:t>
            </w:r>
            <w:r w:rsidRPr="00242D39">
              <w:rPr>
                <w:rFonts w:ascii="Times New Roman" w:hAnsi="Times New Roman" w:cs="Times New Roman"/>
                <w:sz w:val="24"/>
                <w:szCs w:val="24"/>
              </w:rPr>
              <w:t>(by Claude)</w:t>
            </w:r>
          </w:p>
        </w:tc>
      </w:tr>
      <w:tr w:rsidR="00A463E8" w:rsidRPr="00242D39" w14:paraId="57E55A02" w14:textId="77777777" w:rsidTr="00C01240">
        <w:tc>
          <w:tcPr>
            <w:tcW w:w="284" w:type="dxa"/>
            <w:shd w:val="clear" w:color="auto" w:fill="FFFFFF" w:themeFill="background1"/>
          </w:tcPr>
          <w:p w14:paraId="38BB0B92" w14:textId="77777777" w:rsidR="00A463E8" w:rsidRPr="00242D39" w:rsidRDefault="00A463E8" w:rsidP="00C54327">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7AB7BBBF" w14:textId="765CAF5A" w:rsidR="00A463E8" w:rsidRPr="00242D39" w:rsidRDefault="00A463E8" w:rsidP="00C01240">
            <w:pPr>
              <w:rPr>
                <w:rFonts w:ascii="Times New Roman" w:hAnsi="Times New Roman" w:cs="Times New Roman"/>
                <w:sz w:val="24"/>
                <w:szCs w:val="24"/>
              </w:rPr>
            </w:pPr>
            <w:r w:rsidRPr="00242D39">
              <w:rPr>
                <w:rFonts w:ascii="Times New Roman" w:hAnsi="Times New Roman" w:cs="Times New Roman"/>
                <w:b/>
                <w:bCs/>
                <w:sz w:val="24"/>
                <w:szCs w:val="24"/>
              </w:rPr>
              <w:t>Harvard University</w:t>
            </w:r>
          </w:p>
        </w:tc>
        <w:tc>
          <w:tcPr>
            <w:tcW w:w="9213" w:type="dxa"/>
            <w:shd w:val="clear" w:color="auto" w:fill="FFFFFF" w:themeFill="background1"/>
            <w:tcMar>
              <w:top w:w="80" w:type="dxa"/>
              <w:left w:w="120" w:type="dxa"/>
              <w:bottom w:w="80" w:type="dxa"/>
              <w:right w:w="120" w:type="dxa"/>
            </w:tcMar>
          </w:tcPr>
          <w:p w14:paraId="363230DD"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AI Guidance for Teaching — Bok Center</w:t>
            </w:r>
          </w:p>
          <w:p w14:paraId="75AA9B2D" w14:textId="364A3DDF" w:rsidR="00A463E8" w:rsidRPr="00242D39" w:rsidRDefault="00A463E8" w:rsidP="00A463E8">
            <w:pPr>
              <w:rPr>
                <w:rFonts w:ascii="Times New Roman" w:hAnsi="Times New Roman" w:cs="Times New Roman"/>
                <w:b/>
                <w:bCs/>
                <w:sz w:val="24"/>
                <w:szCs w:val="24"/>
              </w:rPr>
            </w:pPr>
            <w:hyperlink r:id="rId73" w:history="1">
              <w:r w:rsidRPr="00242D39">
                <w:rPr>
                  <w:rFonts w:ascii="Times New Roman" w:hAnsi="Times New Roman" w:cs="Times New Roman"/>
                  <w:color w:val="1F618D"/>
                  <w:sz w:val="24"/>
                  <w:szCs w:val="24"/>
                  <w:u w:val="single"/>
                </w:rPr>
                <w:t>https://bokcenter.harvard.edu/ai</w:t>
              </w:r>
            </w:hyperlink>
          </w:p>
        </w:tc>
        <w:tc>
          <w:tcPr>
            <w:tcW w:w="4536" w:type="dxa"/>
            <w:shd w:val="clear" w:color="auto" w:fill="FFFFFF" w:themeFill="background1"/>
          </w:tcPr>
          <w:p w14:paraId="2D0FF2E1" w14:textId="1A148361" w:rsidR="00A463E8" w:rsidRPr="00242D39" w:rsidRDefault="00A463E8"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哈佛教學中心</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使用方針，含學術誠信框架與多元作業設計建議</w:t>
            </w:r>
            <w:r w:rsidRPr="00242D39">
              <w:rPr>
                <w:rFonts w:ascii="Times New Roman" w:hAnsi="Times New Roman" w:cs="Times New Roman"/>
                <w:sz w:val="24"/>
                <w:szCs w:val="24"/>
              </w:rPr>
              <w:t>(by Claude)</w:t>
            </w:r>
          </w:p>
        </w:tc>
      </w:tr>
      <w:tr w:rsidR="00A463E8" w:rsidRPr="00242D39" w14:paraId="22F47298" w14:textId="77777777" w:rsidTr="00C01240">
        <w:tc>
          <w:tcPr>
            <w:tcW w:w="284" w:type="dxa"/>
            <w:shd w:val="clear" w:color="auto" w:fill="FFFFFF" w:themeFill="background1"/>
          </w:tcPr>
          <w:p w14:paraId="5F177F3E" w14:textId="77777777" w:rsidR="00A463E8" w:rsidRPr="00242D39" w:rsidRDefault="00A463E8" w:rsidP="00C54327">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237956F3" w14:textId="424BF0AB"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University of Oxford</w:t>
            </w:r>
          </w:p>
        </w:tc>
        <w:tc>
          <w:tcPr>
            <w:tcW w:w="9213" w:type="dxa"/>
            <w:shd w:val="clear" w:color="auto" w:fill="FFFFFF" w:themeFill="background1"/>
            <w:tcMar>
              <w:top w:w="80" w:type="dxa"/>
              <w:left w:w="120" w:type="dxa"/>
              <w:bottom w:w="80" w:type="dxa"/>
              <w:right w:w="120" w:type="dxa"/>
            </w:tcMar>
          </w:tcPr>
          <w:p w14:paraId="111CD85A"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Generative AI — Student and Staff Guidance</w:t>
            </w:r>
          </w:p>
          <w:p w14:paraId="01097190" w14:textId="1AA4B31D" w:rsidR="00A463E8" w:rsidRPr="00242D39" w:rsidRDefault="00A463E8" w:rsidP="00A463E8">
            <w:pPr>
              <w:rPr>
                <w:rFonts w:ascii="Times New Roman" w:hAnsi="Times New Roman" w:cs="Times New Roman"/>
                <w:b/>
                <w:bCs/>
                <w:sz w:val="24"/>
                <w:szCs w:val="24"/>
              </w:rPr>
            </w:pPr>
            <w:hyperlink r:id="rId74" w:history="1">
              <w:r w:rsidRPr="00242D39">
                <w:rPr>
                  <w:rFonts w:ascii="Times New Roman" w:hAnsi="Times New Roman" w:cs="Times New Roman"/>
                  <w:color w:val="1F618D"/>
                  <w:sz w:val="24"/>
                  <w:szCs w:val="24"/>
                  <w:u w:val="single"/>
                </w:rPr>
                <w:t>https://www.ox.ac.uk/students/academic/good-practice/ai</w:t>
              </w:r>
            </w:hyperlink>
          </w:p>
        </w:tc>
        <w:tc>
          <w:tcPr>
            <w:tcW w:w="4536" w:type="dxa"/>
            <w:shd w:val="clear" w:color="auto" w:fill="FFFFFF" w:themeFill="background1"/>
          </w:tcPr>
          <w:p w14:paraId="62564726" w14:textId="2000D571" w:rsidR="00A463E8" w:rsidRPr="00242D39" w:rsidRDefault="00A463E8" w:rsidP="00C54327">
            <w:pPr>
              <w:spacing w:after="60"/>
              <w:rPr>
                <w:rFonts w:ascii="Times New Roman" w:hAnsi="Times New Roman" w:cs="Times New Roman"/>
                <w:sz w:val="24"/>
                <w:szCs w:val="24"/>
              </w:rPr>
            </w:pPr>
            <w:r w:rsidRPr="00242D39">
              <w:rPr>
                <w:rFonts w:ascii="Times New Roman" w:hAnsi="Times New Roman" w:cs="Times New Roman"/>
                <w:color w:val="444444"/>
                <w:sz w:val="24"/>
                <w:szCs w:val="24"/>
              </w:rPr>
              <w:t>牛津大學對生成式</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的教學研究倫理與學術誠信規範</w:t>
            </w:r>
            <w:r w:rsidRPr="00242D39">
              <w:rPr>
                <w:rFonts w:ascii="Times New Roman" w:hAnsi="Times New Roman" w:cs="Times New Roman"/>
                <w:sz w:val="24"/>
                <w:szCs w:val="24"/>
              </w:rPr>
              <w:t>(by Claude)</w:t>
            </w:r>
          </w:p>
        </w:tc>
      </w:tr>
      <w:tr w:rsidR="00A463E8" w:rsidRPr="00242D39" w14:paraId="137BDFA4" w14:textId="77777777" w:rsidTr="00C01240">
        <w:tc>
          <w:tcPr>
            <w:tcW w:w="284" w:type="dxa"/>
            <w:shd w:val="clear" w:color="auto" w:fill="FFFFFF" w:themeFill="background1"/>
          </w:tcPr>
          <w:p w14:paraId="65778B51" w14:textId="77777777" w:rsidR="00A463E8" w:rsidRPr="00242D39" w:rsidRDefault="00A463E8" w:rsidP="00A463E8">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362884A8" w14:textId="5CC00ABA"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Imperial College London</w:t>
            </w:r>
          </w:p>
        </w:tc>
        <w:tc>
          <w:tcPr>
            <w:tcW w:w="9213" w:type="dxa"/>
            <w:shd w:val="clear" w:color="auto" w:fill="FFFFFF" w:themeFill="background1"/>
            <w:tcMar>
              <w:top w:w="80" w:type="dxa"/>
              <w:left w:w="120" w:type="dxa"/>
              <w:bottom w:w="80" w:type="dxa"/>
              <w:right w:w="120" w:type="dxa"/>
            </w:tcMar>
          </w:tcPr>
          <w:p w14:paraId="6A3C4C07"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AI in Education Hub</w:t>
            </w:r>
          </w:p>
          <w:p w14:paraId="4B75FFE4" w14:textId="263DAAFF" w:rsidR="00A463E8" w:rsidRPr="00242D39" w:rsidRDefault="00A463E8" w:rsidP="00A463E8">
            <w:pPr>
              <w:rPr>
                <w:rFonts w:ascii="Times New Roman" w:hAnsi="Times New Roman" w:cs="Times New Roman"/>
                <w:b/>
                <w:bCs/>
                <w:sz w:val="24"/>
                <w:szCs w:val="24"/>
              </w:rPr>
            </w:pPr>
            <w:hyperlink r:id="rId75" w:history="1">
              <w:r w:rsidRPr="00242D39">
                <w:rPr>
                  <w:rFonts w:ascii="Times New Roman" w:hAnsi="Times New Roman" w:cs="Times New Roman"/>
                  <w:color w:val="1F618D"/>
                  <w:sz w:val="24"/>
                  <w:szCs w:val="24"/>
                  <w:u w:val="single"/>
                </w:rPr>
                <w:t>https://www.imperial.ac.uk/staff/tools-and-reference/education-technology/artificial-intelligence/</w:t>
              </w:r>
            </w:hyperlink>
          </w:p>
        </w:tc>
        <w:tc>
          <w:tcPr>
            <w:tcW w:w="4536" w:type="dxa"/>
            <w:shd w:val="clear" w:color="auto" w:fill="FFFFFF" w:themeFill="background1"/>
          </w:tcPr>
          <w:p w14:paraId="08E6A606" w14:textId="5B09022D" w:rsidR="00A463E8" w:rsidRPr="00242D39" w:rsidRDefault="00A463E8" w:rsidP="00A463E8">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含</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介紹、</w:t>
            </w:r>
            <w:r w:rsidRPr="00242D39">
              <w:rPr>
                <w:rFonts w:ascii="Times New Roman" w:hAnsi="Times New Roman" w:cs="Times New Roman"/>
                <w:color w:val="444444"/>
                <w:sz w:val="24"/>
                <w:szCs w:val="24"/>
              </w:rPr>
              <w:t>Teaching Toolkit</w:t>
            </w:r>
            <w:r w:rsidRPr="00242D39">
              <w:rPr>
                <w:rFonts w:ascii="Times New Roman" w:hAnsi="Times New Roman" w:cs="Times New Roman"/>
                <w:color w:val="444444"/>
                <w:sz w:val="24"/>
                <w:szCs w:val="24"/>
              </w:rPr>
              <w:t>、個案研究、</w:t>
            </w:r>
            <w:r w:rsidRPr="00242D39">
              <w:rPr>
                <w:rFonts w:ascii="Times New Roman" w:hAnsi="Times New Roman" w:cs="Times New Roman"/>
                <w:color w:val="444444"/>
                <w:sz w:val="24"/>
                <w:szCs w:val="24"/>
              </w:rPr>
              <w:t>Training &amp; Events</w:t>
            </w:r>
            <w:r w:rsidRPr="00242D39">
              <w:rPr>
                <w:rFonts w:ascii="Times New Roman" w:hAnsi="Times New Roman" w:cs="Times New Roman"/>
                <w:color w:val="444444"/>
                <w:sz w:val="24"/>
                <w:szCs w:val="24"/>
              </w:rPr>
              <w:t>、倫理政策與</w:t>
            </w:r>
            <w:r w:rsidRPr="00242D39">
              <w:rPr>
                <w:rFonts w:ascii="Times New Roman" w:hAnsi="Times New Roman" w:cs="Times New Roman"/>
                <w:color w:val="444444"/>
                <w:sz w:val="24"/>
                <w:szCs w:val="24"/>
              </w:rPr>
              <w:t>FAQ</w:t>
            </w:r>
            <w:r w:rsidRPr="00242D39">
              <w:rPr>
                <w:rFonts w:ascii="Times New Roman" w:hAnsi="Times New Roman" w:cs="Times New Roman"/>
                <w:color w:val="444444"/>
                <w:sz w:val="24"/>
                <w:szCs w:val="24"/>
              </w:rPr>
              <w:t>的完整資源中心</w:t>
            </w:r>
            <w:r w:rsidRPr="00242D39">
              <w:rPr>
                <w:rFonts w:ascii="Times New Roman" w:hAnsi="Times New Roman" w:cs="Times New Roman"/>
                <w:sz w:val="24"/>
                <w:szCs w:val="24"/>
              </w:rPr>
              <w:t>(by Claude)</w:t>
            </w:r>
          </w:p>
        </w:tc>
      </w:tr>
      <w:tr w:rsidR="00A463E8" w:rsidRPr="00242D39" w14:paraId="6083BAD6" w14:textId="77777777" w:rsidTr="00C01240">
        <w:tc>
          <w:tcPr>
            <w:tcW w:w="284" w:type="dxa"/>
            <w:shd w:val="clear" w:color="auto" w:fill="FFFFFF" w:themeFill="background1"/>
          </w:tcPr>
          <w:p w14:paraId="3EA2D48C" w14:textId="77777777" w:rsidR="00A463E8" w:rsidRPr="00242D39" w:rsidRDefault="00A463E8" w:rsidP="00A463E8">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07C0D721" w14:textId="292A0B51"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JISC</w:t>
            </w:r>
            <w:r w:rsidRPr="00242D39">
              <w:rPr>
                <w:rFonts w:ascii="Times New Roman" w:hAnsi="Times New Roman" w:cs="Times New Roman"/>
                <w:b/>
                <w:bCs/>
                <w:sz w:val="24"/>
                <w:szCs w:val="24"/>
              </w:rPr>
              <w:t>英國高教資訊中心</w:t>
            </w:r>
          </w:p>
        </w:tc>
        <w:tc>
          <w:tcPr>
            <w:tcW w:w="9213" w:type="dxa"/>
            <w:shd w:val="clear" w:color="auto" w:fill="FFFFFF" w:themeFill="background1"/>
            <w:tcMar>
              <w:top w:w="80" w:type="dxa"/>
              <w:left w:w="120" w:type="dxa"/>
              <w:bottom w:w="80" w:type="dxa"/>
              <w:right w:w="120" w:type="dxa"/>
            </w:tcMar>
          </w:tcPr>
          <w:p w14:paraId="5124D9C0"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Navigating Generative AI in Higher Education — Policy Collection</w:t>
            </w:r>
          </w:p>
          <w:p w14:paraId="0C09BF6B" w14:textId="0DC27677" w:rsidR="00A463E8" w:rsidRPr="00242D39" w:rsidRDefault="00A463E8" w:rsidP="00A463E8">
            <w:pPr>
              <w:rPr>
                <w:rFonts w:ascii="Times New Roman" w:hAnsi="Times New Roman" w:cs="Times New Roman"/>
                <w:b/>
                <w:bCs/>
                <w:sz w:val="24"/>
                <w:szCs w:val="24"/>
              </w:rPr>
            </w:pPr>
            <w:hyperlink r:id="rId76" w:history="1">
              <w:r w:rsidRPr="00242D39">
                <w:rPr>
                  <w:rFonts w:ascii="Times New Roman" w:hAnsi="Times New Roman" w:cs="Times New Roman"/>
                  <w:color w:val="1F618D"/>
                  <w:sz w:val="24"/>
                  <w:szCs w:val="24"/>
                  <w:u w:val="single"/>
                </w:rPr>
                <w:t>https://nationalcentreforai.jiscinvolve.org/wp/2024/07/31/navigating-the-future-higher-education-policies-and-guidance-on-generative-ai/</w:t>
              </w:r>
            </w:hyperlink>
          </w:p>
        </w:tc>
        <w:tc>
          <w:tcPr>
            <w:tcW w:w="4536" w:type="dxa"/>
            <w:shd w:val="clear" w:color="auto" w:fill="FFFFFF" w:themeFill="background1"/>
          </w:tcPr>
          <w:p w14:paraId="6D0128B6" w14:textId="03A5660C" w:rsidR="00A463E8" w:rsidRPr="00242D39" w:rsidRDefault="00A463E8" w:rsidP="00A463E8">
            <w:pPr>
              <w:spacing w:after="60"/>
              <w:rPr>
                <w:rFonts w:ascii="Times New Roman" w:hAnsi="Times New Roman" w:cs="Times New Roman"/>
                <w:sz w:val="24"/>
                <w:szCs w:val="24"/>
              </w:rPr>
            </w:pPr>
            <w:r w:rsidRPr="00242D39">
              <w:rPr>
                <w:rFonts w:ascii="Times New Roman" w:hAnsi="Times New Roman" w:cs="Times New Roman"/>
                <w:color w:val="444444"/>
                <w:sz w:val="24"/>
                <w:szCs w:val="24"/>
              </w:rPr>
              <w:t>彙整英國各大學生成式</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政策，持續更新（最後更新</w:t>
            </w:r>
            <w:r w:rsidRPr="00242D39">
              <w:rPr>
                <w:rFonts w:ascii="Times New Roman" w:hAnsi="Times New Roman" w:cs="Times New Roman"/>
                <w:color w:val="444444"/>
                <w:sz w:val="24"/>
                <w:szCs w:val="24"/>
              </w:rPr>
              <w:t>2025</w:t>
            </w:r>
            <w:r w:rsidRPr="00242D39">
              <w:rPr>
                <w:rFonts w:ascii="Times New Roman" w:hAnsi="Times New Roman" w:cs="Times New Roman"/>
                <w:color w:val="444444"/>
                <w:sz w:val="24"/>
                <w:szCs w:val="24"/>
              </w:rPr>
              <w:t>年</w:t>
            </w:r>
            <w:r w:rsidRPr="00242D39">
              <w:rPr>
                <w:rFonts w:ascii="Times New Roman" w:hAnsi="Times New Roman" w:cs="Times New Roman"/>
                <w:color w:val="444444"/>
                <w:sz w:val="24"/>
                <w:szCs w:val="24"/>
              </w:rPr>
              <w:t>4</w:t>
            </w:r>
            <w:r w:rsidRPr="00242D39">
              <w:rPr>
                <w:rFonts w:ascii="Times New Roman" w:hAnsi="Times New Roman" w:cs="Times New Roman"/>
                <w:color w:val="444444"/>
                <w:sz w:val="24"/>
                <w:szCs w:val="24"/>
              </w:rPr>
              <w:t>月），含各校政策摘要</w:t>
            </w:r>
            <w:r w:rsidRPr="00242D39">
              <w:rPr>
                <w:rFonts w:ascii="Times New Roman" w:hAnsi="Times New Roman" w:cs="Times New Roman"/>
                <w:sz w:val="24"/>
                <w:szCs w:val="24"/>
              </w:rPr>
              <w:t>(by Claude)</w:t>
            </w:r>
          </w:p>
        </w:tc>
      </w:tr>
      <w:tr w:rsidR="00A463E8" w:rsidRPr="00242D39" w14:paraId="638DFFA0" w14:textId="77777777" w:rsidTr="00C01240">
        <w:tc>
          <w:tcPr>
            <w:tcW w:w="284" w:type="dxa"/>
            <w:shd w:val="clear" w:color="auto" w:fill="FFFFFF" w:themeFill="background1"/>
          </w:tcPr>
          <w:p w14:paraId="0F69F27D" w14:textId="77777777" w:rsidR="00A463E8" w:rsidRPr="00242D39" w:rsidRDefault="00A463E8" w:rsidP="00A463E8">
            <w:pPr>
              <w:pStyle w:val="a7"/>
              <w:numPr>
                <w:ilvl w:val="0"/>
                <w:numId w:val="7"/>
              </w:numPr>
              <w:rPr>
                <w:rFonts w:ascii="Times New Roman" w:hAnsi="Times New Roman" w:cs="Times New Roman"/>
                <w:color w:val="000000" w:themeColor="text1"/>
                <w:sz w:val="24"/>
                <w:szCs w:val="24"/>
              </w:rPr>
            </w:pPr>
          </w:p>
        </w:tc>
        <w:tc>
          <w:tcPr>
            <w:tcW w:w="1702" w:type="dxa"/>
            <w:shd w:val="clear" w:color="auto" w:fill="FFFFFF" w:themeFill="background1"/>
            <w:tcMar>
              <w:top w:w="80" w:type="dxa"/>
              <w:left w:w="120" w:type="dxa"/>
              <w:bottom w:w="80" w:type="dxa"/>
              <w:right w:w="120" w:type="dxa"/>
            </w:tcMar>
          </w:tcPr>
          <w:p w14:paraId="38399B09" w14:textId="77777777" w:rsidR="00A463E8" w:rsidRPr="00242D39" w:rsidRDefault="00A463E8" w:rsidP="00A463E8">
            <w:pPr>
              <w:rPr>
                <w:rFonts w:ascii="Times New Roman" w:hAnsi="Times New Roman" w:cs="Times New Roman"/>
                <w:b/>
                <w:bCs/>
                <w:sz w:val="24"/>
                <w:szCs w:val="24"/>
              </w:rPr>
            </w:pPr>
            <w:r w:rsidRPr="00242D39">
              <w:rPr>
                <w:rFonts w:ascii="Times New Roman" w:hAnsi="Times New Roman" w:cs="Times New Roman"/>
                <w:b/>
                <w:bCs/>
                <w:sz w:val="24"/>
                <w:szCs w:val="24"/>
              </w:rPr>
              <w:t>University of Melbourne</w:t>
            </w:r>
          </w:p>
          <w:p w14:paraId="6E8852E4" w14:textId="22A53D9E"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澳洲</w:t>
            </w:r>
          </w:p>
        </w:tc>
        <w:tc>
          <w:tcPr>
            <w:tcW w:w="9213" w:type="dxa"/>
            <w:shd w:val="clear" w:color="auto" w:fill="FFFFFF" w:themeFill="background1"/>
            <w:tcMar>
              <w:top w:w="80" w:type="dxa"/>
              <w:left w:w="120" w:type="dxa"/>
              <w:bottom w:w="80" w:type="dxa"/>
              <w:right w:w="120" w:type="dxa"/>
            </w:tcMar>
          </w:tcPr>
          <w:p w14:paraId="6904DD4C" w14:textId="77777777" w:rsidR="00A463E8" w:rsidRPr="00242D39" w:rsidRDefault="00A463E8" w:rsidP="00A463E8">
            <w:pPr>
              <w:rPr>
                <w:rFonts w:ascii="Times New Roman" w:hAnsi="Times New Roman" w:cs="Times New Roman"/>
                <w:sz w:val="24"/>
                <w:szCs w:val="24"/>
              </w:rPr>
            </w:pPr>
            <w:r w:rsidRPr="00242D39">
              <w:rPr>
                <w:rFonts w:ascii="Times New Roman" w:hAnsi="Times New Roman" w:cs="Times New Roman"/>
                <w:b/>
                <w:bCs/>
                <w:sz w:val="24"/>
                <w:szCs w:val="24"/>
              </w:rPr>
              <w:t>Artificial Intelligence and Academic Integrity</w:t>
            </w:r>
          </w:p>
          <w:p w14:paraId="7EE0D87B" w14:textId="7AAAA7FA" w:rsidR="00A463E8" w:rsidRPr="00242D39" w:rsidRDefault="00A463E8" w:rsidP="00A463E8">
            <w:pPr>
              <w:rPr>
                <w:rFonts w:ascii="Times New Roman" w:hAnsi="Times New Roman" w:cs="Times New Roman"/>
                <w:b/>
                <w:bCs/>
                <w:sz w:val="24"/>
                <w:szCs w:val="24"/>
              </w:rPr>
            </w:pPr>
            <w:hyperlink r:id="rId77" w:history="1">
              <w:r w:rsidRPr="00242D39">
                <w:rPr>
                  <w:rFonts w:ascii="Times New Roman" w:hAnsi="Times New Roman" w:cs="Times New Roman"/>
                  <w:color w:val="1F618D"/>
                  <w:sz w:val="24"/>
                  <w:szCs w:val="24"/>
                  <w:u w:val="single"/>
                </w:rPr>
                <w:t>https://melbourne-cshe.unimelb.edu.au/ai-aai</w:t>
              </w:r>
            </w:hyperlink>
          </w:p>
        </w:tc>
        <w:tc>
          <w:tcPr>
            <w:tcW w:w="4536" w:type="dxa"/>
            <w:shd w:val="clear" w:color="auto" w:fill="FFFFFF" w:themeFill="background1"/>
          </w:tcPr>
          <w:p w14:paraId="12DDD701" w14:textId="081DDC16" w:rsidR="00A463E8" w:rsidRPr="00242D39" w:rsidRDefault="00A463E8" w:rsidP="00A463E8">
            <w:pPr>
              <w:spacing w:after="60"/>
              <w:rPr>
                <w:rFonts w:ascii="Times New Roman" w:hAnsi="Times New Roman" w:cs="Times New Roman"/>
                <w:sz w:val="24"/>
                <w:szCs w:val="24"/>
              </w:rPr>
            </w:pPr>
            <w:r w:rsidRPr="00242D39">
              <w:rPr>
                <w:rFonts w:ascii="Times New Roman" w:hAnsi="Times New Roman" w:cs="Times New Roman"/>
                <w:color w:val="444444"/>
                <w:sz w:val="24"/>
                <w:szCs w:val="24"/>
              </w:rPr>
              <w:t>澳洲領先大學的</w:t>
            </w:r>
            <w:r w:rsidRPr="00242D39">
              <w:rPr>
                <w:rFonts w:ascii="Times New Roman" w:hAnsi="Times New Roman" w:cs="Times New Roman"/>
                <w:color w:val="444444"/>
                <w:sz w:val="24"/>
                <w:szCs w:val="24"/>
              </w:rPr>
              <w:t>AI</w:t>
            </w:r>
            <w:r w:rsidRPr="00242D39">
              <w:rPr>
                <w:rFonts w:ascii="Times New Roman" w:hAnsi="Times New Roman" w:cs="Times New Roman"/>
                <w:color w:val="444444"/>
                <w:sz w:val="24"/>
                <w:szCs w:val="24"/>
              </w:rPr>
              <w:t>評量整合指引，含學術誠信框架與多元評量設計方法</w:t>
            </w:r>
            <w:r w:rsidRPr="00242D39">
              <w:rPr>
                <w:rFonts w:ascii="Times New Roman" w:hAnsi="Times New Roman" w:cs="Times New Roman"/>
                <w:sz w:val="24"/>
                <w:szCs w:val="24"/>
              </w:rPr>
              <w:t>(by Claude)</w:t>
            </w:r>
          </w:p>
        </w:tc>
      </w:tr>
    </w:tbl>
    <w:p w14:paraId="04EB4F29" w14:textId="77777777" w:rsidR="00B147A4" w:rsidRPr="00242D39" w:rsidRDefault="00B147A4">
      <w:pPr>
        <w:spacing w:after="240"/>
        <w:rPr>
          <w:rFonts w:ascii="Times New Roman" w:hAnsi="Times New Roman" w:cs="Times New Roman"/>
          <w:sz w:val="24"/>
          <w:szCs w:val="24"/>
        </w:rPr>
      </w:pPr>
    </w:p>
    <w:p w14:paraId="2DBFFD12" w14:textId="636A86AB" w:rsidR="00242D39" w:rsidRPr="00242D39" w:rsidRDefault="007E6460" w:rsidP="00242D39">
      <w:pPr>
        <w:pStyle w:val="1"/>
        <w:rPr>
          <w:rFonts w:ascii="Times New Roman" w:eastAsia="新細明體" w:hAnsi="Times New Roman" w:cs="Times New Roman"/>
          <w:color w:val="000000" w:themeColor="text1"/>
          <w:sz w:val="24"/>
          <w:szCs w:val="24"/>
        </w:rPr>
      </w:pPr>
      <w:r>
        <w:rPr>
          <w:rFonts w:ascii="Times New Roman" w:eastAsia="新細明體" w:hAnsi="Times New Roman" w:cs="Times New Roman" w:hint="eastAsia"/>
          <w:color w:val="000000" w:themeColor="text1"/>
          <w:sz w:val="24"/>
          <w:szCs w:val="24"/>
        </w:rPr>
        <w:t>五</w:t>
      </w:r>
      <w:r w:rsidRPr="00242D39">
        <w:rPr>
          <w:rFonts w:ascii="Times New Roman" w:eastAsia="新細明體" w:hAnsi="Times New Roman" w:cs="Times New Roman"/>
          <w:color w:val="000000" w:themeColor="text1"/>
          <w:sz w:val="24"/>
          <w:szCs w:val="24"/>
        </w:rPr>
        <w:t>、</w:t>
      </w:r>
      <w:r w:rsidR="00242D39" w:rsidRPr="00242D39">
        <w:rPr>
          <w:rFonts w:ascii="Times New Roman" w:eastAsia="新細明體" w:hAnsi="Times New Roman" w:cs="Times New Roman"/>
          <w:color w:val="000000" w:themeColor="text1"/>
          <w:sz w:val="24"/>
          <w:szCs w:val="24"/>
        </w:rPr>
        <w:t>Universities</w:t>
      </w:r>
      <w:r w:rsidR="00242D39" w:rsidRPr="00242D39">
        <w:rPr>
          <w:rFonts w:ascii="Times New Roman" w:eastAsia="新細明體" w:hAnsi="Times New Roman" w:cs="Times New Roman"/>
          <w:color w:val="000000" w:themeColor="text1"/>
          <w:sz w:val="24"/>
          <w:szCs w:val="24"/>
        </w:rPr>
        <w:t>：</w:t>
      </w:r>
      <w:r w:rsidR="00242D39" w:rsidRPr="00242D39">
        <w:rPr>
          <w:rFonts w:ascii="Times New Roman" w:eastAsia="新細明體" w:hAnsi="Times New Roman" w:cs="Times New Roman"/>
          <w:color w:val="000000" w:themeColor="text1"/>
          <w:sz w:val="24"/>
          <w:szCs w:val="24"/>
        </w:rPr>
        <w:t>82</w:t>
      </w:r>
      <w:r w:rsidR="00242D39" w:rsidRPr="00242D39">
        <w:rPr>
          <w:rFonts w:ascii="Times New Roman" w:eastAsia="新細明體" w:hAnsi="Times New Roman" w:cs="Times New Roman"/>
          <w:color w:val="000000" w:themeColor="text1"/>
          <w:sz w:val="24"/>
          <w:szCs w:val="24"/>
        </w:rPr>
        <w:t>所，</w:t>
      </w:r>
      <w:r w:rsidR="00242D39" w:rsidRPr="00242D39">
        <w:rPr>
          <w:rFonts w:ascii="Times New Roman" w:eastAsia="新細明體" w:hAnsi="Times New Roman" w:cs="Times New Roman"/>
          <w:color w:val="000000" w:themeColor="text1"/>
          <w:sz w:val="24"/>
          <w:szCs w:val="24"/>
        </w:rPr>
        <w:t>90</w:t>
      </w:r>
      <w:r w:rsidR="00242D39" w:rsidRPr="00242D39">
        <w:rPr>
          <w:rFonts w:ascii="Times New Roman" w:eastAsia="新細明體" w:hAnsi="Times New Roman" w:cs="Times New Roman"/>
          <w:color w:val="000000" w:themeColor="text1"/>
          <w:sz w:val="24"/>
          <w:szCs w:val="24"/>
        </w:rPr>
        <w:t>份文件</w:t>
      </w:r>
    </w:p>
    <w:p w14:paraId="7237A020" w14:textId="5E50FCB3" w:rsidR="00242D39" w:rsidRPr="007E6460" w:rsidRDefault="00242D39" w:rsidP="007E6460">
      <w:r w:rsidRPr="00242D39">
        <w:rPr>
          <w:rFonts w:ascii="Times New Roman" w:eastAsia="新細明體" w:hAnsi="Times New Roman" w:cs="Times New Roman"/>
          <w:color w:val="000000" w:themeColor="text1"/>
          <w:sz w:val="20"/>
          <w:szCs w:val="20"/>
        </w:rPr>
        <w:t>*</w:t>
      </w:r>
      <w:r w:rsidRPr="00242D39">
        <w:rPr>
          <w:rFonts w:ascii="Times New Roman" w:eastAsia="新細明體" w:hAnsi="Times New Roman" w:cs="Times New Roman"/>
          <w:color w:val="000000" w:themeColor="text1"/>
          <w:sz w:val="20"/>
          <w:szCs w:val="20"/>
        </w:rPr>
        <w:t>世界各大學指引，此份資料之前整理過，本次僅複製貼上。</w:t>
      </w:r>
      <w:r w:rsidRPr="00242D39">
        <w:rPr>
          <w:rFonts w:ascii="Times New Roman" w:eastAsia="新細明體" w:hAnsi="Times New Roman" w:cs="Times New Roman"/>
          <w:sz w:val="20"/>
          <w:szCs w:val="20"/>
        </w:rPr>
        <w:t>之前整理路徑：</w:t>
      </w:r>
      <w:hyperlink r:id="rId78" w:history="1">
        <w:r w:rsidRPr="00242D39">
          <w:rPr>
            <w:rStyle w:val="a8"/>
            <w:rFonts w:ascii="Times New Roman" w:hAnsi="Times New Roman" w:cs="Times New Roman"/>
            <w:sz w:val="20"/>
            <w:szCs w:val="20"/>
          </w:rPr>
          <w:t>https://www.dropbox.com/scl/fo/95r19a0rwnnhn2807gi0k/ACv8PImAMl--zEElUuNAEF0?rlkey=9ri8or3jqlfod4v303avh1x51&amp;st=060sei4j&amp;dl=0</w:t>
        </w:r>
      </w:hyperlink>
    </w:p>
    <w:tbl>
      <w:tblPr>
        <w:tblW w:w="15168" w:type="dxa"/>
        <w:tblInd w:w="-5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0" w:type="dxa"/>
          <w:right w:w="0" w:type="dxa"/>
        </w:tblCellMar>
        <w:tblLook w:val="04A0" w:firstRow="1" w:lastRow="0" w:firstColumn="1" w:lastColumn="0" w:noHBand="0" w:noVBand="1"/>
      </w:tblPr>
      <w:tblGrid>
        <w:gridCol w:w="993"/>
        <w:gridCol w:w="1275"/>
        <w:gridCol w:w="1701"/>
        <w:gridCol w:w="4678"/>
        <w:gridCol w:w="1559"/>
        <w:gridCol w:w="4962"/>
      </w:tblGrid>
      <w:tr w:rsidR="00242D39" w:rsidRPr="00242D39" w14:paraId="4C9AFCEC" w14:textId="77777777" w:rsidTr="00242D39">
        <w:trPr>
          <w:trHeight w:val="315"/>
        </w:trPr>
        <w:tc>
          <w:tcPr>
            <w:tcW w:w="9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D023A4"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Continent</w:t>
            </w:r>
          </w:p>
        </w:tc>
        <w:tc>
          <w:tcPr>
            <w:tcW w:w="127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F42AF0"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Country</w:t>
            </w:r>
          </w:p>
        </w:tc>
        <w:tc>
          <w:tcPr>
            <w:tcW w:w="170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20034B"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University</w:t>
            </w:r>
          </w:p>
        </w:tc>
        <w:tc>
          <w:tcPr>
            <w:tcW w:w="46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2B2060"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Document/Website Name</w:t>
            </w:r>
          </w:p>
        </w:tc>
        <w:tc>
          <w:tcPr>
            <w:tcW w:w="15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85CB55"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Date of release</w:t>
            </w:r>
          </w:p>
        </w:tc>
        <w:tc>
          <w:tcPr>
            <w:tcW w:w="496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D64829" w14:textId="77777777" w:rsidR="00242D39" w:rsidRPr="00242D39" w:rsidRDefault="00242D39" w:rsidP="00C01240">
            <w:pPr>
              <w:rPr>
                <w:rFonts w:ascii="Times New Roman" w:hAnsi="Times New Roman" w:cs="Times New Roman"/>
              </w:rPr>
            </w:pPr>
            <w:r w:rsidRPr="00242D39">
              <w:rPr>
                <w:rFonts w:ascii="Times New Roman" w:hAnsi="Times New Roman" w:cs="Times New Roman"/>
              </w:rPr>
              <w:t>websites</w:t>
            </w:r>
          </w:p>
        </w:tc>
      </w:tr>
      <w:tr w:rsidR="00665FAD" w:rsidRPr="00242D39" w14:paraId="4B528B29" w14:textId="77777777" w:rsidTr="00A12381">
        <w:trPr>
          <w:trHeight w:val="315"/>
        </w:trPr>
        <w:tc>
          <w:tcPr>
            <w:tcW w:w="993" w:type="dxa"/>
            <w:shd w:val="clear" w:color="auto" w:fill="FFFFFF"/>
            <w:vAlign w:val="center"/>
            <w:hideMark/>
          </w:tcPr>
          <w:p w14:paraId="08FBDF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41AFF4D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165183A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Cape Town</w:t>
            </w:r>
          </w:p>
        </w:tc>
        <w:tc>
          <w:tcPr>
            <w:tcW w:w="4678" w:type="dxa"/>
            <w:shd w:val="clear" w:color="auto" w:fill="FFFFFF"/>
            <w:vAlign w:val="center"/>
            <w:hideMark/>
          </w:tcPr>
          <w:p w14:paraId="503353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Artificial Intelligence for Teaching &amp; Learning</w:t>
            </w:r>
            <w:r w:rsidRPr="00242D39">
              <w:rPr>
                <w:rFonts w:ascii="Times New Roman" w:hAnsi="Times New Roman" w:cs="Times New Roman"/>
              </w:rPr>
              <w:br/>
            </w:r>
            <w:r w:rsidRPr="00242D39">
              <w:rPr>
                <w:rFonts w:ascii="Times New Roman" w:hAnsi="Times New Roman" w:cs="Times New Roman"/>
              </w:rPr>
              <w:t>人工智慧於教學與學習</w:t>
            </w:r>
          </w:p>
        </w:tc>
        <w:tc>
          <w:tcPr>
            <w:tcW w:w="1559" w:type="dxa"/>
            <w:shd w:val="clear" w:color="auto" w:fill="FFFFFF"/>
            <w:vAlign w:val="center"/>
            <w:hideMark/>
          </w:tcPr>
          <w:p w14:paraId="5C1A7FC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FA3D5EB" w14:textId="42F4E485" w:rsidR="00665FAD" w:rsidRPr="00242D39" w:rsidRDefault="00665FAD" w:rsidP="00665FAD">
            <w:pPr>
              <w:rPr>
                <w:rFonts w:ascii="Times New Roman" w:hAnsi="Times New Roman" w:cs="Times New Roman"/>
              </w:rPr>
            </w:pPr>
            <w:hyperlink r:id="rId79" w:history="1">
              <w:r w:rsidRPr="001F0E5F">
                <w:rPr>
                  <w:rStyle w:val="a8"/>
                  <w:rFonts w:ascii="Times New Roman" w:eastAsia="新細明體" w:hAnsi="Times New Roman" w:cs="Times New Roman"/>
                </w:rPr>
                <w:t>https://cilt.uct.ac.za/teaching-resources/artificial-intelligence-teaching-learning</w:t>
              </w:r>
            </w:hyperlink>
          </w:p>
        </w:tc>
      </w:tr>
      <w:tr w:rsidR="00665FAD" w:rsidRPr="00242D39" w14:paraId="5D56253A" w14:textId="77777777" w:rsidTr="00A12381">
        <w:trPr>
          <w:trHeight w:val="315"/>
        </w:trPr>
        <w:tc>
          <w:tcPr>
            <w:tcW w:w="993" w:type="dxa"/>
            <w:shd w:val="clear" w:color="auto" w:fill="FFFFFF"/>
            <w:vAlign w:val="center"/>
            <w:hideMark/>
          </w:tcPr>
          <w:p w14:paraId="38B1883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0DC3D4D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Egypt</w:t>
            </w:r>
            <w:r w:rsidRPr="00242D39">
              <w:rPr>
                <w:rFonts w:ascii="Times New Roman" w:hAnsi="Times New Roman" w:cs="Times New Roman"/>
              </w:rPr>
              <w:br/>
            </w:r>
            <w:r w:rsidRPr="00242D39">
              <w:rPr>
                <w:rFonts w:ascii="Times New Roman" w:hAnsi="Times New Roman" w:cs="Times New Roman"/>
              </w:rPr>
              <w:t>埃及</w:t>
            </w:r>
          </w:p>
        </w:tc>
        <w:tc>
          <w:tcPr>
            <w:tcW w:w="1701" w:type="dxa"/>
            <w:shd w:val="clear" w:color="auto" w:fill="FFFFFF"/>
            <w:vAlign w:val="center"/>
            <w:hideMark/>
          </w:tcPr>
          <w:p w14:paraId="2CC9FA2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Cairo University</w:t>
            </w:r>
            <w:r w:rsidRPr="00242D39">
              <w:rPr>
                <w:rFonts w:ascii="Times New Roman" w:hAnsi="Times New Roman" w:cs="Times New Roman"/>
              </w:rPr>
              <w:br/>
            </w:r>
            <w:r w:rsidRPr="00242D39">
              <w:rPr>
                <w:rFonts w:ascii="Times New Roman" w:hAnsi="Times New Roman" w:cs="Times New Roman"/>
              </w:rPr>
              <w:t>開羅大學</w:t>
            </w:r>
          </w:p>
        </w:tc>
        <w:tc>
          <w:tcPr>
            <w:tcW w:w="4678" w:type="dxa"/>
            <w:shd w:val="clear" w:color="auto" w:fill="FFFFFF"/>
            <w:vAlign w:val="center"/>
            <w:hideMark/>
          </w:tcPr>
          <w:p w14:paraId="5B8F6CA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FCAI Policy and Guidelines for use of Generative AI in Postgraduate Studies and Research</w:t>
            </w:r>
            <w:r w:rsidRPr="00242D39">
              <w:rPr>
                <w:rFonts w:ascii="Times New Roman" w:hAnsi="Times New Roman" w:cs="Times New Roman"/>
              </w:rPr>
              <w:br/>
              <w:t xml:space="preserve">FCAI </w:t>
            </w:r>
            <w:r w:rsidRPr="00242D39">
              <w:rPr>
                <w:rFonts w:ascii="Times New Roman" w:hAnsi="Times New Roman" w:cs="Times New Roman"/>
              </w:rPr>
              <w:t>關於在研究所學習與研究中使用生成式人工智慧的政策與指南</w:t>
            </w:r>
          </w:p>
        </w:tc>
        <w:tc>
          <w:tcPr>
            <w:tcW w:w="1559" w:type="dxa"/>
            <w:shd w:val="clear" w:color="auto" w:fill="FFFFFF"/>
            <w:vAlign w:val="center"/>
            <w:hideMark/>
          </w:tcPr>
          <w:p w14:paraId="284860D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2023.9.4</w:t>
            </w:r>
          </w:p>
        </w:tc>
        <w:tc>
          <w:tcPr>
            <w:tcW w:w="4962" w:type="dxa"/>
            <w:shd w:val="clear" w:color="auto" w:fill="FFFFFF"/>
            <w:hideMark/>
          </w:tcPr>
          <w:p w14:paraId="7BB802F3" w14:textId="4FE74973" w:rsidR="00665FAD" w:rsidRPr="00242D39" w:rsidRDefault="00665FAD" w:rsidP="00665FAD">
            <w:pPr>
              <w:rPr>
                <w:rFonts w:ascii="Times New Roman" w:hAnsi="Times New Roman" w:cs="Times New Roman"/>
              </w:rPr>
            </w:pPr>
            <w:hyperlink r:id="rId80" w:history="1">
              <w:r w:rsidRPr="001F0E5F">
                <w:rPr>
                  <w:rStyle w:val="a8"/>
                  <w:rFonts w:ascii="Times New Roman" w:eastAsia="新細明體" w:hAnsi="Times New Roman" w:cs="Times New Roman"/>
                </w:rPr>
                <w:t>https://fcai.cu.edu.eg/PG/wp-content/uploads/2023/09/FCAI-GAI-Use-Guidelines-v1.1-fnl.pdf</w:t>
              </w:r>
            </w:hyperlink>
          </w:p>
        </w:tc>
      </w:tr>
      <w:tr w:rsidR="00665FAD" w:rsidRPr="00242D39" w14:paraId="7174A1E1" w14:textId="77777777" w:rsidTr="00A12381">
        <w:trPr>
          <w:trHeight w:val="315"/>
        </w:trPr>
        <w:tc>
          <w:tcPr>
            <w:tcW w:w="993" w:type="dxa"/>
            <w:shd w:val="clear" w:color="auto" w:fill="FFFFFF"/>
            <w:vAlign w:val="center"/>
            <w:hideMark/>
          </w:tcPr>
          <w:p w14:paraId="4CDF132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24EE033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59FE95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Witwatersrand</w:t>
            </w:r>
            <w:r w:rsidRPr="00242D39">
              <w:rPr>
                <w:rFonts w:ascii="Times New Roman" w:hAnsi="Times New Roman" w:cs="Times New Roman"/>
              </w:rPr>
              <w:br/>
            </w:r>
            <w:r w:rsidRPr="00242D39">
              <w:rPr>
                <w:rFonts w:ascii="Times New Roman" w:hAnsi="Times New Roman" w:cs="Times New Roman"/>
              </w:rPr>
              <w:t>維特沃特斯蘭德大學</w:t>
            </w:r>
          </w:p>
        </w:tc>
        <w:tc>
          <w:tcPr>
            <w:tcW w:w="4678" w:type="dxa"/>
            <w:shd w:val="clear" w:color="auto" w:fill="FFFFFF"/>
            <w:vAlign w:val="center"/>
            <w:hideMark/>
          </w:tcPr>
          <w:p w14:paraId="16CA4E0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Approach to the use of AI in teaching and learning at Wits</w:t>
            </w:r>
            <w:r w:rsidRPr="00242D39">
              <w:rPr>
                <w:rFonts w:ascii="Times New Roman" w:hAnsi="Times New Roman" w:cs="Times New Roman"/>
              </w:rPr>
              <w:br/>
            </w:r>
            <w:r w:rsidRPr="00242D39">
              <w:rPr>
                <w:rFonts w:ascii="Times New Roman" w:hAnsi="Times New Roman" w:cs="Times New Roman"/>
              </w:rPr>
              <w:t>在</w:t>
            </w:r>
            <w:r w:rsidRPr="00242D39">
              <w:rPr>
                <w:rFonts w:ascii="Times New Roman" w:hAnsi="Times New Roman" w:cs="Times New Roman"/>
              </w:rPr>
              <w:t xml:space="preserve"> Wits </w:t>
            </w:r>
            <w:r w:rsidRPr="00242D39">
              <w:rPr>
                <w:rFonts w:ascii="Times New Roman" w:hAnsi="Times New Roman" w:cs="Times New Roman"/>
              </w:rPr>
              <w:t>教學與學習中採用人工智慧的方式</w:t>
            </w:r>
          </w:p>
        </w:tc>
        <w:tc>
          <w:tcPr>
            <w:tcW w:w="1559" w:type="dxa"/>
            <w:shd w:val="clear" w:color="auto" w:fill="FFFFFF"/>
            <w:vAlign w:val="center"/>
            <w:hideMark/>
          </w:tcPr>
          <w:p w14:paraId="6A1F834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2023.1</w:t>
            </w:r>
          </w:p>
        </w:tc>
        <w:tc>
          <w:tcPr>
            <w:tcW w:w="4962" w:type="dxa"/>
            <w:shd w:val="clear" w:color="auto" w:fill="FFFFFF"/>
            <w:hideMark/>
          </w:tcPr>
          <w:p w14:paraId="55FD4CB5" w14:textId="630BF5C8" w:rsidR="00665FAD" w:rsidRPr="00242D39" w:rsidRDefault="00665FAD" w:rsidP="00665FAD">
            <w:pPr>
              <w:rPr>
                <w:rFonts w:ascii="Times New Roman" w:hAnsi="Times New Roman" w:cs="Times New Roman"/>
              </w:rPr>
            </w:pPr>
            <w:hyperlink r:id="rId81" w:history="1">
              <w:r w:rsidRPr="001F0E5F">
                <w:rPr>
                  <w:rStyle w:val="a8"/>
                  <w:rFonts w:ascii="Times New Roman" w:eastAsia="新細明體" w:hAnsi="Times New Roman" w:cs="Times New Roman"/>
                </w:rPr>
                <w:t>https://www.wits.ac.za/media/wits-university/learning-and-teaching/cltd/documents/AI-in-teaching-and-learning-at-Wits.pdf</w:t>
              </w:r>
            </w:hyperlink>
          </w:p>
        </w:tc>
      </w:tr>
      <w:tr w:rsidR="00665FAD" w:rsidRPr="00242D39" w14:paraId="6D81BF14" w14:textId="77777777" w:rsidTr="00A12381">
        <w:trPr>
          <w:trHeight w:val="315"/>
        </w:trPr>
        <w:tc>
          <w:tcPr>
            <w:tcW w:w="993" w:type="dxa"/>
            <w:shd w:val="clear" w:color="auto" w:fill="FFFFFF"/>
            <w:vAlign w:val="center"/>
            <w:hideMark/>
          </w:tcPr>
          <w:p w14:paraId="227324A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36530F7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2B84089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Pretoria</w:t>
            </w:r>
            <w:r w:rsidRPr="00242D39">
              <w:rPr>
                <w:rFonts w:ascii="Times New Roman" w:hAnsi="Times New Roman" w:cs="Times New Roman"/>
              </w:rPr>
              <w:br/>
            </w:r>
            <w:r w:rsidRPr="00242D39">
              <w:rPr>
                <w:rFonts w:ascii="Times New Roman" w:hAnsi="Times New Roman" w:cs="Times New Roman"/>
              </w:rPr>
              <w:t>比勒陀利亞大學</w:t>
            </w:r>
          </w:p>
        </w:tc>
        <w:tc>
          <w:tcPr>
            <w:tcW w:w="4678" w:type="dxa"/>
            <w:shd w:val="clear" w:color="auto" w:fill="FFFFFF"/>
            <w:vAlign w:val="center"/>
            <w:hideMark/>
          </w:tcPr>
          <w:p w14:paraId="0349641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Student's Guide: Leveraging Generative Artificial Intelligence for Teaching and Learning Enhancement at the University of Pretoria</w:t>
            </w:r>
            <w:r w:rsidRPr="00242D39">
              <w:rPr>
                <w:rFonts w:ascii="Times New Roman" w:hAnsi="Times New Roman" w:cs="Times New Roman"/>
              </w:rPr>
              <w:br/>
            </w:r>
            <w:r w:rsidRPr="00242D39">
              <w:rPr>
                <w:rFonts w:ascii="Times New Roman" w:hAnsi="Times New Roman" w:cs="Times New Roman"/>
              </w:rPr>
              <w:t>學生指南：在比勒陀利亞大學運用生成式人工智慧以提升教學與學習</w:t>
            </w:r>
          </w:p>
        </w:tc>
        <w:tc>
          <w:tcPr>
            <w:tcW w:w="1559" w:type="dxa"/>
            <w:shd w:val="clear" w:color="auto" w:fill="FFFFFF"/>
            <w:vAlign w:val="center"/>
            <w:hideMark/>
          </w:tcPr>
          <w:p w14:paraId="31918FC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2023</w:t>
            </w:r>
          </w:p>
        </w:tc>
        <w:tc>
          <w:tcPr>
            <w:tcW w:w="4962" w:type="dxa"/>
            <w:shd w:val="clear" w:color="auto" w:fill="FFFFFF"/>
            <w:hideMark/>
          </w:tcPr>
          <w:p w14:paraId="3845EC29" w14:textId="39FBAB57" w:rsidR="00665FAD" w:rsidRPr="00242D39" w:rsidRDefault="00665FAD" w:rsidP="00665FAD">
            <w:pPr>
              <w:rPr>
                <w:rFonts w:ascii="Times New Roman" w:hAnsi="Times New Roman" w:cs="Times New Roman"/>
              </w:rPr>
            </w:pPr>
            <w:hyperlink r:id="rId82" w:history="1">
              <w:r w:rsidRPr="001F0E5F">
                <w:rPr>
                  <w:rStyle w:val="a8"/>
                  <w:rFonts w:ascii="Times New Roman" w:eastAsia="新細明體" w:hAnsi="Times New Roman" w:cs="Times New Roman"/>
                </w:rPr>
                <w:t>https://www.up.ac.za/media/shared/391/pdfs/up-student-guide_-leveraging-generative-artificial-intelligence-for-learning.zp242396.pdf</w:t>
              </w:r>
            </w:hyperlink>
          </w:p>
        </w:tc>
      </w:tr>
      <w:tr w:rsidR="00665FAD" w:rsidRPr="00242D39" w14:paraId="59C1B05E" w14:textId="77777777" w:rsidTr="00A12381">
        <w:trPr>
          <w:trHeight w:val="315"/>
        </w:trPr>
        <w:tc>
          <w:tcPr>
            <w:tcW w:w="993" w:type="dxa"/>
            <w:shd w:val="clear" w:color="auto" w:fill="FFFFFF"/>
            <w:vAlign w:val="center"/>
            <w:hideMark/>
          </w:tcPr>
          <w:p w14:paraId="258C487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11C4F42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4BD6ED0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Johannesburg</w:t>
            </w:r>
            <w:r w:rsidRPr="00242D39">
              <w:rPr>
                <w:rFonts w:ascii="Times New Roman" w:hAnsi="Times New Roman" w:cs="Times New Roman"/>
              </w:rPr>
              <w:br/>
            </w:r>
            <w:r w:rsidRPr="00242D39">
              <w:rPr>
                <w:rFonts w:ascii="Times New Roman" w:hAnsi="Times New Roman" w:cs="Times New Roman"/>
              </w:rPr>
              <w:t>約翰內斯堡大學</w:t>
            </w:r>
          </w:p>
        </w:tc>
        <w:tc>
          <w:tcPr>
            <w:tcW w:w="4678" w:type="dxa"/>
            <w:shd w:val="clear" w:color="auto" w:fill="FFFFFF"/>
            <w:vAlign w:val="center"/>
            <w:hideMark/>
          </w:tcPr>
          <w:p w14:paraId="0F5031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UJ PRACTICE Notes: Generative AI in Teaching, Learning and Research</w:t>
            </w:r>
            <w:r w:rsidRPr="00242D39">
              <w:rPr>
                <w:rFonts w:ascii="Times New Roman" w:hAnsi="Times New Roman" w:cs="Times New Roman"/>
              </w:rPr>
              <w:br/>
              <w:t xml:space="preserve">UJ </w:t>
            </w:r>
            <w:r w:rsidRPr="00242D39">
              <w:rPr>
                <w:rFonts w:ascii="Times New Roman" w:hAnsi="Times New Roman" w:cs="Times New Roman"/>
              </w:rPr>
              <w:t>實務說明：生成式</w:t>
            </w:r>
            <w:r w:rsidRPr="00242D39">
              <w:rPr>
                <w:rFonts w:ascii="Times New Roman" w:hAnsi="Times New Roman" w:cs="Times New Roman"/>
              </w:rPr>
              <w:t xml:space="preserve"> AI </w:t>
            </w:r>
            <w:r w:rsidRPr="00242D39">
              <w:rPr>
                <w:rFonts w:ascii="Times New Roman" w:hAnsi="Times New Roman" w:cs="Times New Roman"/>
              </w:rPr>
              <w:t>在教學、學習與研究中的應用</w:t>
            </w:r>
          </w:p>
        </w:tc>
        <w:tc>
          <w:tcPr>
            <w:tcW w:w="1559" w:type="dxa"/>
            <w:shd w:val="clear" w:color="auto" w:fill="FFFFFF"/>
            <w:vAlign w:val="center"/>
            <w:hideMark/>
          </w:tcPr>
          <w:p w14:paraId="128B0DA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B968D8F" w14:textId="34F596BE" w:rsidR="00665FAD" w:rsidRPr="00242D39" w:rsidRDefault="00665FAD" w:rsidP="00665FAD">
            <w:pPr>
              <w:rPr>
                <w:rFonts w:ascii="Times New Roman" w:hAnsi="Times New Roman" w:cs="Times New Roman"/>
              </w:rPr>
            </w:pPr>
            <w:hyperlink r:id="rId83" w:history="1">
              <w:r w:rsidRPr="001F0E5F">
                <w:rPr>
                  <w:rStyle w:val="a8"/>
                  <w:rFonts w:ascii="Times New Roman" w:eastAsia="新細明體" w:hAnsi="Times New Roman" w:cs="Times New Roman"/>
                </w:rPr>
                <w:t>https://www.uj.ac.za/wp-content/uploads/2023/08/uj-ai-practice-guide-2023.pdf</w:t>
              </w:r>
            </w:hyperlink>
          </w:p>
        </w:tc>
      </w:tr>
      <w:tr w:rsidR="00665FAD" w:rsidRPr="00242D39" w14:paraId="3C6804FA" w14:textId="77777777" w:rsidTr="00A12381">
        <w:trPr>
          <w:trHeight w:val="315"/>
        </w:trPr>
        <w:tc>
          <w:tcPr>
            <w:tcW w:w="993" w:type="dxa"/>
            <w:shd w:val="clear" w:color="auto" w:fill="FFFFFF"/>
            <w:vAlign w:val="center"/>
            <w:hideMark/>
          </w:tcPr>
          <w:p w14:paraId="7697E51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lastRenderedPageBreak/>
              <w:t>非洲</w:t>
            </w:r>
          </w:p>
        </w:tc>
        <w:tc>
          <w:tcPr>
            <w:tcW w:w="1275" w:type="dxa"/>
            <w:shd w:val="clear" w:color="auto" w:fill="FFFFFF"/>
            <w:vAlign w:val="center"/>
            <w:hideMark/>
          </w:tcPr>
          <w:p w14:paraId="3C3C35C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South Africa</w:t>
            </w:r>
            <w:r w:rsidRPr="00242D39">
              <w:rPr>
                <w:rFonts w:ascii="Times New Roman" w:hAnsi="Times New Roman" w:cs="Times New Roman"/>
              </w:rPr>
              <w:br/>
            </w:r>
            <w:r w:rsidRPr="00242D39">
              <w:rPr>
                <w:rFonts w:ascii="Times New Roman" w:hAnsi="Times New Roman" w:cs="Times New Roman"/>
              </w:rPr>
              <w:lastRenderedPageBreak/>
              <w:t>南非</w:t>
            </w:r>
          </w:p>
        </w:tc>
        <w:tc>
          <w:tcPr>
            <w:tcW w:w="1701" w:type="dxa"/>
            <w:shd w:val="clear" w:color="auto" w:fill="FFFFFF"/>
            <w:vAlign w:val="center"/>
            <w:hideMark/>
          </w:tcPr>
          <w:p w14:paraId="6CE8543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Stellenbosch </w:t>
            </w:r>
            <w:r w:rsidRPr="00242D39">
              <w:rPr>
                <w:rFonts w:ascii="Times New Roman" w:hAnsi="Times New Roman" w:cs="Times New Roman"/>
              </w:rPr>
              <w:lastRenderedPageBreak/>
              <w:t>University</w:t>
            </w:r>
            <w:r w:rsidRPr="00242D39">
              <w:rPr>
                <w:rFonts w:ascii="Times New Roman" w:hAnsi="Times New Roman" w:cs="Times New Roman"/>
              </w:rPr>
              <w:br/>
            </w:r>
            <w:r w:rsidRPr="00242D39">
              <w:rPr>
                <w:rFonts w:ascii="Times New Roman" w:hAnsi="Times New Roman" w:cs="Times New Roman"/>
              </w:rPr>
              <w:t>斯泰倫博斯大學</w:t>
            </w:r>
          </w:p>
        </w:tc>
        <w:tc>
          <w:tcPr>
            <w:tcW w:w="4678" w:type="dxa"/>
            <w:shd w:val="clear" w:color="auto" w:fill="FFFFFF"/>
            <w:vAlign w:val="center"/>
            <w:hideMark/>
          </w:tcPr>
          <w:p w14:paraId="27F4511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Generative AI in TLA at SU</w:t>
            </w:r>
            <w:r w:rsidRPr="00242D39">
              <w:rPr>
                <w:rFonts w:ascii="Times New Roman" w:hAnsi="Times New Roman" w:cs="Times New Roman"/>
              </w:rPr>
              <w:br/>
            </w:r>
            <w:r w:rsidRPr="00242D39">
              <w:rPr>
                <w:rFonts w:ascii="Times New Roman" w:hAnsi="Times New Roman" w:cs="Times New Roman"/>
              </w:rPr>
              <w:lastRenderedPageBreak/>
              <w:t xml:space="preserve">TLA </w:t>
            </w:r>
            <w:r w:rsidRPr="00242D39">
              <w:rPr>
                <w:rFonts w:ascii="Times New Roman" w:hAnsi="Times New Roman" w:cs="Times New Roman"/>
              </w:rPr>
              <w:t>的生成式</w:t>
            </w:r>
            <w:r w:rsidRPr="00242D39">
              <w:rPr>
                <w:rFonts w:ascii="Times New Roman" w:hAnsi="Times New Roman" w:cs="Times New Roman"/>
              </w:rPr>
              <w:t xml:space="preserve"> AI </w:t>
            </w:r>
            <w:r w:rsidRPr="00242D39">
              <w:rPr>
                <w:rFonts w:ascii="Times New Roman" w:hAnsi="Times New Roman" w:cs="Times New Roman"/>
              </w:rPr>
              <w:t>在</w:t>
            </w:r>
            <w:r w:rsidRPr="00242D39">
              <w:rPr>
                <w:rFonts w:ascii="Times New Roman" w:hAnsi="Times New Roman" w:cs="Times New Roman"/>
              </w:rPr>
              <w:t xml:space="preserve"> SU</w:t>
            </w:r>
          </w:p>
        </w:tc>
        <w:tc>
          <w:tcPr>
            <w:tcW w:w="1559" w:type="dxa"/>
            <w:shd w:val="clear" w:color="auto" w:fill="FFFFFF"/>
            <w:vAlign w:val="center"/>
            <w:hideMark/>
          </w:tcPr>
          <w:p w14:paraId="62D7004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6D324402" w14:textId="6672680C" w:rsidR="00665FAD" w:rsidRPr="00242D39" w:rsidRDefault="00665FAD" w:rsidP="00665FAD">
            <w:pPr>
              <w:rPr>
                <w:rFonts w:ascii="Times New Roman" w:hAnsi="Times New Roman" w:cs="Times New Roman"/>
              </w:rPr>
            </w:pPr>
            <w:hyperlink r:id="rId84" w:history="1">
              <w:r w:rsidRPr="001F0E5F">
                <w:rPr>
                  <w:rStyle w:val="a8"/>
                  <w:rFonts w:ascii="Times New Roman" w:eastAsia="新細明體" w:hAnsi="Times New Roman" w:cs="Times New Roman"/>
                </w:rPr>
                <w:t>https://www.sun.ac.za/english/learning-teaching/ctl/t-l-</w:t>
              </w:r>
              <w:r w:rsidRPr="001F0E5F">
                <w:rPr>
                  <w:rStyle w:val="a8"/>
                  <w:rFonts w:ascii="Times New Roman" w:eastAsia="新細明體" w:hAnsi="Times New Roman" w:cs="Times New Roman"/>
                </w:rPr>
                <w:lastRenderedPageBreak/>
                <w:t>resources/ai-in-tla-at-su</w:t>
              </w:r>
            </w:hyperlink>
          </w:p>
        </w:tc>
      </w:tr>
      <w:tr w:rsidR="00665FAD" w:rsidRPr="00242D39" w14:paraId="4C24ECEE" w14:textId="77777777" w:rsidTr="00A12381">
        <w:trPr>
          <w:trHeight w:val="315"/>
        </w:trPr>
        <w:tc>
          <w:tcPr>
            <w:tcW w:w="993" w:type="dxa"/>
            <w:shd w:val="clear" w:color="auto" w:fill="FFFFFF"/>
            <w:vAlign w:val="center"/>
            <w:hideMark/>
          </w:tcPr>
          <w:p w14:paraId="7D93B53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269C33B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5178851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Stellenbosch University</w:t>
            </w:r>
          </w:p>
        </w:tc>
        <w:tc>
          <w:tcPr>
            <w:tcW w:w="4678" w:type="dxa"/>
            <w:shd w:val="clear" w:color="auto" w:fill="FFFFFF"/>
            <w:vAlign w:val="center"/>
            <w:hideMark/>
          </w:tcPr>
          <w:p w14:paraId="1796912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Cool Things Academics Do: AI Literacy in Higher Education</w:t>
            </w:r>
            <w:r w:rsidRPr="00242D39">
              <w:rPr>
                <w:rFonts w:ascii="Times New Roman" w:hAnsi="Times New Roman" w:cs="Times New Roman"/>
              </w:rPr>
              <w:br/>
            </w:r>
            <w:r w:rsidRPr="00242D39">
              <w:rPr>
                <w:rFonts w:ascii="Times New Roman" w:hAnsi="Times New Roman" w:cs="Times New Roman"/>
              </w:rPr>
              <w:t>學術界</w:t>
            </w:r>
            <w:proofErr w:type="gramStart"/>
            <w:r w:rsidRPr="00242D39">
              <w:rPr>
                <w:rFonts w:ascii="Times New Roman" w:hAnsi="Times New Roman" w:cs="Times New Roman"/>
              </w:rPr>
              <w:t>的酷事</w:t>
            </w:r>
            <w:proofErr w:type="gramEnd"/>
            <w:r w:rsidRPr="00242D39">
              <w:rPr>
                <w:rFonts w:ascii="Times New Roman" w:hAnsi="Times New Roman" w:cs="Times New Roman"/>
              </w:rPr>
              <w:t>：高等教育中的</w:t>
            </w:r>
            <w:r w:rsidRPr="00242D39">
              <w:rPr>
                <w:rFonts w:ascii="Times New Roman" w:hAnsi="Times New Roman" w:cs="Times New Roman"/>
              </w:rPr>
              <w:t xml:space="preserve"> AI </w:t>
            </w:r>
            <w:r w:rsidRPr="00242D39">
              <w:rPr>
                <w:rFonts w:ascii="Times New Roman" w:hAnsi="Times New Roman" w:cs="Times New Roman"/>
              </w:rPr>
              <w:t>素養</w:t>
            </w:r>
          </w:p>
        </w:tc>
        <w:tc>
          <w:tcPr>
            <w:tcW w:w="1559" w:type="dxa"/>
            <w:shd w:val="clear" w:color="auto" w:fill="FFFFFF"/>
            <w:vAlign w:val="center"/>
            <w:hideMark/>
          </w:tcPr>
          <w:p w14:paraId="064A8DA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5294ABB" w14:textId="1C4FD910" w:rsidR="00665FAD" w:rsidRPr="00242D39" w:rsidRDefault="00665FAD" w:rsidP="00665FAD">
            <w:pPr>
              <w:rPr>
                <w:rFonts w:ascii="Times New Roman" w:hAnsi="Times New Roman" w:cs="Times New Roman"/>
              </w:rPr>
            </w:pPr>
            <w:hyperlink r:id="rId85" w:history="1">
              <w:r w:rsidRPr="001F0E5F">
                <w:rPr>
                  <w:rStyle w:val="a8"/>
                  <w:rFonts w:ascii="Times New Roman" w:eastAsia="新細明體" w:hAnsi="Times New Roman" w:cs="Times New Roman"/>
                </w:rPr>
                <w:t>https://www.sun.ac.za/english/learning-teaching/ctl/Documents/Cool%20Things%20AI%20Case%20Studies%20Booklet%20(25.03.2025).pdf</w:t>
              </w:r>
            </w:hyperlink>
          </w:p>
        </w:tc>
      </w:tr>
      <w:tr w:rsidR="00665FAD" w:rsidRPr="00242D39" w14:paraId="681A0082" w14:textId="77777777" w:rsidTr="00A12381">
        <w:trPr>
          <w:trHeight w:val="630"/>
        </w:trPr>
        <w:tc>
          <w:tcPr>
            <w:tcW w:w="993" w:type="dxa"/>
            <w:shd w:val="clear" w:color="auto" w:fill="FFFFFF"/>
            <w:vAlign w:val="center"/>
            <w:hideMark/>
          </w:tcPr>
          <w:p w14:paraId="3FA2502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50EB003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6274932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Stellenbosch University</w:t>
            </w:r>
            <w:r w:rsidRPr="00242D39">
              <w:rPr>
                <w:rFonts w:ascii="Times New Roman" w:hAnsi="Times New Roman" w:cs="Times New Roman"/>
              </w:rPr>
              <w:br/>
            </w:r>
            <w:r w:rsidRPr="00242D39">
              <w:rPr>
                <w:rFonts w:ascii="Times New Roman" w:hAnsi="Times New Roman" w:cs="Times New Roman"/>
              </w:rPr>
              <w:t>斯泰倫博斯大學</w:t>
            </w:r>
          </w:p>
        </w:tc>
        <w:tc>
          <w:tcPr>
            <w:tcW w:w="4678" w:type="dxa"/>
            <w:shd w:val="clear" w:color="auto" w:fill="FFFFFF"/>
            <w:vAlign w:val="center"/>
            <w:hideMark/>
          </w:tcPr>
          <w:p w14:paraId="2D3E101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Draft interim SU guidelines on allowable AI use and academic integrity in assessment</w:t>
            </w:r>
            <w:r w:rsidRPr="00242D39">
              <w:rPr>
                <w:rFonts w:ascii="Times New Roman" w:hAnsi="Times New Roman" w:cs="Times New Roman"/>
              </w:rPr>
              <w:br/>
            </w:r>
            <w:r w:rsidRPr="00242D39">
              <w:rPr>
                <w:rFonts w:ascii="Times New Roman" w:hAnsi="Times New Roman" w:cs="Times New Roman"/>
              </w:rPr>
              <w:t>關於在評量中可允許的人工智慧使用與學術誠信之</w:t>
            </w:r>
            <w:proofErr w:type="gramStart"/>
            <w:r w:rsidRPr="00242D39">
              <w:rPr>
                <w:rFonts w:ascii="Times New Roman" w:hAnsi="Times New Roman" w:cs="Times New Roman"/>
              </w:rPr>
              <w:t>自由州</w:t>
            </w:r>
            <w:proofErr w:type="gramEnd"/>
            <w:r w:rsidRPr="00242D39">
              <w:rPr>
                <w:rFonts w:ascii="Times New Roman" w:hAnsi="Times New Roman" w:cs="Times New Roman"/>
              </w:rPr>
              <w:t>大學臨時指引草案</w:t>
            </w:r>
          </w:p>
        </w:tc>
        <w:tc>
          <w:tcPr>
            <w:tcW w:w="1559" w:type="dxa"/>
            <w:shd w:val="clear" w:color="auto" w:fill="FFFFFF"/>
            <w:vAlign w:val="center"/>
            <w:hideMark/>
          </w:tcPr>
          <w:p w14:paraId="40FC22C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3CF7075" w14:textId="42B4989B" w:rsidR="00665FAD" w:rsidRPr="00242D39" w:rsidRDefault="00665FAD" w:rsidP="00665FAD">
            <w:pPr>
              <w:rPr>
                <w:rFonts w:ascii="Times New Roman" w:hAnsi="Times New Roman" w:cs="Times New Roman"/>
              </w:rPr>
            </w:pPr>
            <w:hyperlink r:id="rId86" w:history="1">
              <w:r w:rsidRPr="001F0E5F">
                <w:rPr>
                  <w:rStyle w:val="a8"/>
                  <w:rFonts w:ascii="Times New Roman" w:eastAsia="新細明體" w:hAnsi="Times New Roman" w:cs="Times New Roman"/>
                </w:rPr>
                <w:t>https://www.sun.ac.za/english/learning-teaching/ctl/Documents/Interim%20SU%20guidelines%20on%20allowable%20AI%20use%20and%20academic%20integrity.pdf</w:t>
              </w:r>
            </w:hyperlink>
          </w:p>
        </w:tc>
      </w:tr>
      <w:tr w:rsidR="00665FAD" w:rsidRPr="00242D39" w14:paraId="6B2A12EC" w14:textId="77777777" w:rsidTr="00A12381">
        <w:trPr>
          <w:trHeight w:val="315"/>
        </w:trPr>
        <w:tc>
          <w:tcPr>
            <w:tcW w:w="993" w:type="dxa"/>
            <w:shd w:val="clear" w:color="auto" w:fill="FFFFFF"/>
            <w:vAlign w:val="center"/>
            <w:hideMark/>
          </w:tcPr>
          <w:p w14:paraId="48926A6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340979F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6A99C70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the Free State</w:t>
            </w:r>
            <w:r w:rsidRPr="00242D39">
              <w:rPr>
                <w:rFonts w:ascii="Times New Roman" w:hAnsi="Times New Roman" w:cs="Times New Roman"/>
              </w:rPr>
              <w:br/>
            </w:r>
            <w:proofErr w:type="gramStart"/>
            <w:r w:rsidRPr="00242D39">
              <w:rPr>
                <w:rFonts w:ascii="Times New Roman" w:hAnsi="Times New Roman" w:cs="Times New Roman"/>
              </w:rPr>
              <w:t>自由州</w:t>
            </w:r>
            <w:proofErr w:type="gramEnd"/>
            <w:r w:rsidRPr="00242D39">
              <w:rPr>
                <w:rFonts w:ascii="Times New Roman" w:hAnsi="Times New Roman" w:cs="Times New Roman"/>
              </w:rPr>
              <w:t>大學</w:t>
            </w:r>
          </w:p>
        </w:tc>
        <w:tc>
          <w:tcPr>
            <w:tcW w:w="4678" w:type="dxa"/>
            <w:shd w:val="clear" w:color="auto" w:fill="FFFFFF"/>
            <w:vAlign w:val="center"/>
            <w:hideMark/>
          </w:tcPr>
          <w:p w14:paraId="287676B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Stepping up with ChatGPT - AI-assisted Technology in Education</w:t>
            </w:r>
            <w:r w:rsidRPr="00242D39">
              <w:rPr>
                <w:rFonts w:ascii="Times New Roman" w:hAnsi="Times New Roman" w:cs="Times New Roman"/>
              </w:rPr>
              <w:br/>
            </w:r>
            <w:r w:rsidRPr="00242D39">
              <w:rPr>
                <w:rFonts w:ascii="Times New Roman" w:hAnsi="Times New Roman" w:cs="Times New Roman"/>
              </w:rPr>
              <w:t>運用</w:t>
            </w:r>
            <w:r w:rsidRPr="00242D39">
              <w:rPr>
                <w:rFonts w:ascii="Times New Roman" w:hAnsi="Times New Roman" w:cs="Times New Roman"/>
              </w:rPr>
              <w:t xml:space="preserve"> ChatGPT </w:t>
            </w:r>
            <w:proofErr w:type="gramStart"/>
            <w:r w:rsidRPr="00242D39">
              <w:rPr>
                <w:rFonts w:ascii="Times New Roman" w:hAnsi="Times New Roman" w:cs="Times New Roman"/>
              </w:rPr>
              <w:t>—</w:t>
            </w:r>
            <w:proofErr w:type="gramEnd"/>
            <w:r w:rsidRPr="00242D39">
              <w:rPr>
                <w:rFonts w:ascii="Times New Roman" w:hAnsi="Times New Roman" w:cs="Times New Roman"/>
              </w:rPr>
              <w:t xml:space="preserve"> </w:t>
            </w:r>
            <w:r w:rsidRPr="00242D39">
              <w:rPr>
                <w:rFonts w:ascii="Times New Roman" w:hAnsi="Times New Roman" w:cs="Times New Roman"/>
              </w:rPr>
              <w:t>教育中的</w:t>
            </w:r>
            <w:r w:rsidRPr="00242D39">
              <w:rPr>
                <w:rFonts w:ascii="Times New Roman" w:hAnsi="Times New Roman" w:cs="Times New Roman"/>
              </w:rPr>
              <w:t xml:space="preserve"> AI </w:t>
            </w:r>
            <w:r w:rsidRPr="00242D39">
              <w:rPr>
                <w:rFonts w:ascii="Times New Roman" w:hAnsi="Times New Roman" w:cs="Times New Roman"/>
              </w:rPr>
              <w:t>輔助技術</w:t>
            </w:r>
          </w:p>
        </w:tc>
        <w:tc>
          <w:tcPr>
            <w:tcW w:w="1559" w:type="dxa"/>
            <w:shd w:val="clear" w:color="auto" w:fill="FFFFFF"/>
            <w:vAlign w:val="center"/>
            <w:hideMark/>
          </w:tcPr>
          <w:p w14:paraId="63B55CB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FB3AE14" w14:textId="6E6E1C5F" w:rsidR="00665FAD" w:rsidRPr="00242D39" w:rsidRDefault="00665FAD" w:rsidP="00665FAD">
            <w:pPr>
              <w:rPr>
                <w:rFonts w:ascii="Times New Roman" w:hAnsi="Times New Roman" w:cs="Times New Roman"/>
              </w:rPr>
            </w:pPr>
            <w:hyperlink r:id="rId87" w:history="1">
              <w:r w:rsidRPr="001F0E5F">
                <w:rPr>
                  <w:rStyle w:val="a8"/>
                  <w:rFonts w:ascii="Times New Roman" w:eastAsia="新細明體" w:hAnsi="Times New Roman" w:cs="Times New Roman"/>
                </w:rPr>
                <w:t>https://ufs.libguides.com/AI/SteppingupwithChatGPT</w:t>
              </w:r>
            </w:hyperlink>
          </w:p>
        </w:tc>
      </w:tr>
      <w:tr w:rsidR="00665FAD" w:rsidRPr="00242D39" w14:paraId="3C12759B" w14:textId="77777777" w:rsidTr="00A12381">
        <w:trPr>
          <w:trHeight w:val="315"/>
        </w:trPr>
        <w:tc>
          <w:tcPr>
            <w:tcW w:w="993" w:type="dxa"/>
            <w:shd w:val="clear" w:color="auto" w:fill="FFFFFF"/>
            <w:vAlign w:val="center"/>
            <w:hideMark/>
          </w:tcPr>
          <w:p w14:paraId="4824E9E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4B2D70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Egypt</w:t>
            </w:r>
            <w:r w:rsidRPr="00242D39">
              <w:rPr>
                <w:rFonts w:ascii="Times New Roman" w:hAnsi="Times New Roman" w:cs="Times New Roman"/>
              </w:rPr>
              <w:br/>
            </w:r>
            <w:r w:rsidRPr="00242D39">
              <w:rPr>
                <w:rFonts w:ascii="Times New Roman" w:hAnsi="Times New Roman" w:cs="Times New Roman"/>
              </w:rPr>
              <w:t>埃及</w:t>
            </w:r>
          </w:p>
        </w:tc>
        <w:tc>
          <w:tcPr>
            <w:tcW w:w="1701" w:type="dxa"/>
            <w:shd w:val="clear" w:color="auto" w:fill="FFFFFF"/>
            <w:vAlign w:val="center"/>
            <w:hideMark/>
          </w:tcPr>
          <w:p w14:paraId="2944795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American University in Cairo</w:t>
            </w:r>
            <w:r w:rsidRPr="00242D39">
              <w:rPr>
                <w:rFonts w:ascii="Times New Roman" w:hAnsi="Times New Roman" w:cs="Times New Roman"/>
              </w:rPr>
              <w:br/>
            </w:r>
            <w:r w:rsidRPr="00242D39">
              <w:rPr>
                <w:rFonts w:ascii="Times New Roman" w:hAnsi="Times New Roman" w:cs="Times New Roman"/>
              </w:rPr>
              <w:t>開羅美國大學</w:t>
            </w:r>
          </w:p>
        </w:tc>
        <w:tc>
          <w:tcPr>
            <w:tcW w:w="4678" w:type="dxa"/>
            <w:shd w:val="clear" w:color="auto" w:fill="FFFFFF"/>
            <w:vAlign w:val="center"/>
            <w:hideMark/>
          </w:tcPr>
          <w:p w14:paraId="42EFD27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AUC</w:t>
            </w:r>
            <w:proofErr w:type="gramStart"/>
            <w:r w:rsidRPr="00242D39">
              <w:rPr>
                <w:rFonts w:ascii="Times New Roman" w:hAnsi="Times New Roman" w:cs="Times New Roman"/>
              </w:rPr>
              <w:t>’</w:t>
            </w:r>
            <w:proofErr w:type="gramEnd"/>
            <w:r w:rsidRPr="00242D39">
              <w:rPr>
                <w:rFonts w:ascii="Times New Roman" w:hAnsi="Times New Roman" w:cs="Times New Roman"/>
              </w:rPr>
              <w:t>s Statement on the Use of Artificial Intelligence Tools</w:t>
            </w:r>
            <w:r w:rsidRPr="00242D39">
              <w:rPr>
                <w:rFonts w:ascii="Times New Roman" w:hAnsi="Times New Roman" w:cs="Times New Roman"/>
              </w:rPr>
              <w:br/>
              <w:t xml:space="preserve">AUC </w:t>
            </w:r>
            <w:r w:rsidRPr="00242D39">
              <w:rPr>
                <w:rFonts w:ascii="Times New Roman" w:hAnsi="Times New Roman" w:cs="Times New Roman"/>
              </w:rPr>
              <w:t>關於使用人工智慧工具的聲明</w:t>
            </w:r>
          </w:p>
        </w:tc>
        <w:tc>
          <w:tcPr>
            <w:tcW w:w="1559" w:type="dxa"/>
            <w:shd w:val="clear" w:color="auto" w:fill="FFFFFF"/>
            <w:vAlign w:val="center"/>
            <w:hideMark/>
          </w:tcPr>
          <w:p w14:paraId="0569697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7FE9121" w14:textId="5EB0ED48" w:rsidR="00665FAD" w:rsidRPr="00242D39" w:rsidRDefault="00665FAD" w:rsidP="00665FAD">
            <w:pPr>
              <w:rPr>
                <w:rFonts w:ascii="Times New Roman" w:hAnsi="Times New Roman" w:cs="Times New Roman"/>
              </w:rPr>
            </w:pPr>
            <w:hyperlink r:id="rId88" w:history="1">
              <w:r w:rsidRPr="001F0E5F">
                <w:rPr>
                  <w:rStyle w:val="a8"/>
                  <w:rFonts w:ascii="Times New Roman" w:eastAsia="新細明體" w:hAnsi="Times New Roman" w:cs="Times New Roman"/>
                </w:rPr>
                <w:t>https://www.aucegypt.edu/about/leadership/provost/use-of-artificial-intelligence-tools</w:t>
              </w:r>
            </w:hyperlink>
          </w:p>
        </w:tc>
      </w:tr>
      <w:tr w:rsidR="00665FAD" w:rsidRPr="00242D39" w14:paraId="3D1B771B" w14:textId="77777777" w:rsidTr="00A12381">
        <w:trPr>
          <w:trHeight w:val="315"/>
        </w:trPr>
        <w:tc>
          <w:tcPr>
            <w:tcW w:w="993" w:type="dxa"/>
            <w:shd w:val="clear" w:color="auto" w:fill="FFFFFF"/>
            <w:vAlign w:val="center"/>
            <w:hideMark/>
          </w:tcPr>
          <w:p w14:paraId="2B36944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Africa</w:t>
            </w:r>
            <w:r w:rsidRPr="00242D39">
              <w:rPr>
                <w:rFonts w:ascii="Times New Roman" w:hAnsi="Times New Roman" w:cs="Times New Roman"/>
              </w:rPr>
              <w:br/>
            </w:r>
            <w:r w:rsidRPr="00242D39">
              <w:rPr>
                <w:rFonts w:ascii="Times New Roman" w:hAnsi="Times New Roman" w:cs="Times New Roman"/>
              </w:rPr>
              <w:t>非洲</w:t>
            </w:r>
          </w:p>
        </w:tc>
        <w:tc>
          <w:tcPr>
            <w:tcW w:w="1275" w:type="dxa"/>
            <w:shd w:val="clear" w:color="auto" w:fill="FFFFFF"/>
            <w:vAlign w:val="center"/>
            <w:hideMark/>
          </w:tcPr>
          <w:p w14:paraId="67E2260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Africa</w:t>
            </w:r>
            <w:r w:rsidRPr="00242D39">
              <w:rPr>
                <w:rFonts w:ascii="Times New Roman" w:hAnsi="Times New Roman" w:cs="Times New Roman"/>
              </w:rPr>
              <w:br/>
            </w:r>
            <w:r w:rsidRPr="00242D39">
              <w:rPr>
                <w:rFonts w:ascii="Times New Roman" w:hAnsi="Times New Roman" w:cs="Times New Roman"/>
              </w:rPr>
              <w:t>南非</w:t>
            </w:r>
          </w:p>
        </w:tc>
        <w:tc>
          <w:tcPr>
            <w:tcW w:w="1701" w:type="dxa"/>
            <w:shd w:val="clear" w:color="auto" w:fill="FFFFFF"/>
            <w:vAlign w:val="center"/>
            <w:hideMark/>
          </w:tcPr>
          <w:p w14:paraId="69D9BF0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North-West University</w:t>
            </w:r>
          </w:p>
        </w:tc>
        <w:tc>
          <w:tcPr>
            <w:tcW w:w="4678" w:type="dxa"/>
            <w:shd w:val="clear" w:color="auto" w:fill="FFFFFF"/>
            <w:vAlign w:val="center"/>
            <w:hideMark/>
          </w:tcPr>
          <w:p w14:paraId="618212E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Utilization of AI in Teaching and Learning at NWU</w:t>
            </w:r>
            <w:r w:rsidRPr="00242D39">
              <w:rPr>
                <w:rFonts w:ascii="Times New Roman" w:hAnsi="Times New Roman" w:cs="Times New Roman"/>
              </w:rPr>
              <w:br/>
            </w:r>
            <w:r w:rsidRPr="00242D39">
              <w:rPr>
                <w:rFonts w:ascii="Times New Roman" w:hAnsi="Times New Roman" w:cs="Times New Roman"/>
              </w:rPr>
              <w:t>西北大學（</w:t>
            </w:r>
            <w:r w:rsidRPr="00242D39">
              <w:rPr>
                <w:rFonts w:ascii="Times New Roman" w:hAnsi="Times New Roman" w:cs="Times New Roman"/>
              </w:rPr>
              <w:t>NWU</w:t>
            </w:r>
            <w:r w:rsidRPr="00242D39">
              <w:rPr>
                <w:rFonts w:ascii="Times New Roman" w:hAnsi="Times New Roman" w:cs="Times New Roman"/>
              </w:rPr>
              <w:t>）教學與學習中使用人工智慧的指南</w:t>
            </w:r>
          </w:p>
        </w:tc>
        <w:tc>
          <w:tcPr>
            <w:tcW w:w="1559" w:type="dxa"/>
            <w:shd w:val="clear" w:color="auto" w:fill="FFFFFF"/>
            <w:vAlign w:val="center"/>
            <w:hideMark/>
          </w:tcPr>
          <w:p w14:paraId="561C444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574CE4F" w14:textId="43620BD4" w:rsidR="00665FAD" w:rsidRPr="00242D39" w:rsidRDefault="00665FAD" w:rsidP="00665FAD">
            <w:pPr>
              <w:rPr>
                <w:rFonts w:ascii="Times New Roman" w:hAnsi="Times New Roman" w:cs="Times New Roman"/>
              </w:rPr>
            </w:pPr>
            <w:hyperlink r:id="rId89" w:history="1">
              <w:r w:rsidRPr="001F0E5F">
                <w:rPr>
                  <w:rStyle w:val="a8"/>
                  <w:rFonts w:ascii="Times New Roman" w:eastAsia="新細明體" w:hAnsi="Times New Roman" w:cs="Times New Roman"/>
                </w:rPr>
                <w:t>https://news.nwu.ac.za/sites/news.nwu.ac.za/files/files/Robert.Balfour/Utilization-AI-TL.pdf</w:t>
              </w:r>
            </w:hyperlink>
          </w:p>
        </w:tc>
      </w:tr>
      <w:tr w:rsidR="00665FAD" w:rsidRPr="00242D39" w14:paraId="5AB246F9" w14:textId="77777777" w:rsidTr="00A12381">
        <w:trPr>
          <w:trHeight w:val="315"/>
        </w:trPr>
        <w:tc>
          <w:tcPr>
            <w:tcW w:w="993" w:type="dxa"/>
            <w:shd w:val="clear" w:color="auto" w:fill="FFFFFF"/>
            <w:vAlign w:val="center"/>
            <w:hideMark/>
          </w:tcPr>
          <w:p w14:paraId="61B5087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7911DBB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3D28228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Harvard</w:t>
            </w:r>
            <w:r w:rsidRPr="00242D39">
              <w:rPr>
                <w:rFonts w:ascii="Times New Roman" w:hAnsi="Times New Roman" w:cs="Times New Roman"/>
              </w:rPr>
              <w:br/>
            </w:r>
            <w:r w:rsidRPr="00242D39">
              <w:rPr>
                <w:rFonts w:ascii="Times New Roman" w:hAnsi="Times New Roman" w:cs="Times New Roman"/>
              </w:rPr>
              <w:t>哈佛大學</w:t>
            </w:r>
          </w:p>
        </w:tc>
        <w:tc>
          <w:tcPr>
            <w:tcW w:w="4678" w:type="dxa"/>
            <w:shd w:val="clear" w:color="auto" w:fill="FFFFFF"/>
            <w:vAlign w:val="center"/>
            <w:hideMark/>
          </w:tcPr>
          <w:p w14:paraId="47C15D8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Using ChatGPT and other Generative AI tools at Harvard</w:t>
            </w:r>
            <w:r w:rsidRPr="00242D39">
              <w:rPr>
                <w:rFonts w:ascii="Times New Roman" w:hAnsi="Times New Roman" w:cs="Times New Roman"/>
              </w:rPr>
              <w:br/>
            </w:r>
            <w:r w:rsidRPr="00242D39">
              <w:rPr>
                <w:rFonts w:ascii="Times New Roman" w:hAnsi="Times New Roman" w:cs="Times New Roman"/>
              </w:rPr>
              <w:t>哈佛大學使用</w:t>
            </w:r>
            <w:r w:rsidRPr="00242D39">
              <w:rPr>
                <w:rFonts w:ascii="Times New Roman" w:hAnsi="Times New Roman" w:cs="Times New Roman"/>
              </w:rPr>
              <w:t xml:space="preserve"> ChatGPT </w:t>
            </w:r>
            <w:r w:rsidRPr="00242D39">
              <w:rPr>
                <w:rFonts w:ascii="Times New Roman" w:hAnsi="Times New Roman" w:cs="Times New Roman"/>
              </w:rPr>
              <w:t>及其他生成式人工智慧工具的指南</w:t>
            </w:r>
          </w:p>
        </w:tc>
        <w:tc>
          <w:tcPr>
            <w:tcW w:w="1559" w:type="dxa"/>
            <w:shd w:val="clear" w:color="auto" w:fill="FFFFFF"/>
            <w:vAlign w:val="center"/>
            <w:hideMark/>
          </w:tcPr>
          <w:p w14:paraId="602CC3C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05F7FB0" w14:textId="1B0A340D" w:rsidR="00665FAD" w:rsidRPr="00242D39" w:rsidRDefault="00665FAD" w:rsidP="00665FAD">
            <w:pPr>
              <w:rPr>
                <w:rFonts w:ascii="Times New Roman" w:hAnsi="Times New Roman" w:cs="Times New Roman"/>
              </w:rPr>
            </w:pPr>
            <w:hyperlink r:id="rId90" w:history="1">
              <w:r w:rsidRPr="001F0E5F">
                <w:rPr>
                  <w:rStyle w:val="a8"/>
                  <w:rFonts w:ascii="Times New Roman" w:eastAsia="新細明體" w:hAnsi="Times New Roman" w:cs="Times New Roman"/>
                </w:rPr>
                <w:t>https://provost.harvard.edu/guidelines-using-chatgpt-and-other-generative-ai-tools-harvard</w:t>
              </w:r>
            </w:hyperlink>
          </w:p>
        </w:tc>
      </w:tr>
      <w:tr w:rsidR="00665FAD" w:rsidRPr="00242D39" w14:paraId="49E72E75" w14:textId="77777777" w:rsidTr="00A12381">
        <w:trPr>
          <w:trHeight w:val="315"/>
        </w:trPr>
        <w:tc>
          <w:tcPr>
            <w:tcW w:w="993" w:type="dxa"/>
            <w:shd w:val="clear" w:color="auto" w:fill="FFFFFF"/>
            <w:vAlign w:val="center"/>
            <w:hideMark/>
          </w:tcPr>
          <w:p w14:paraId="0459959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7BCCF1E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006A587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Stanford</w:t>
            </w:r>
            <w:r w:rsidRPr="00242D39">
              <w:rPr>
                <w:rFonts w:ascii="Times New Roman" w:hAnsi="Times New Roman" w:cs="Times New Roman"/>
              </w:rPr>
              <w:br/>
            </w:r>
            <w:r w:rsidRPr="00242D39">
              <w:rPr>
                <w:rFonts w:ascii="Times New Roman" w:hAnsi="Times New Roman" w:cs="Times New Roman"/>
              </w:rPr>
              <w:t>史丹佛大學</w:t>
            </w:r>
          </w:p>
        </w:tc>
        <w:tc>
          <w:tcPr>
            <w:tcW w:w="4678" w:type="dxa"/>
            <w:shd w:val="clear" w:color="auto" w:fill="FFFFFF"/>
            <w:vAlign w:val="center"/>
            <w:hideMark/>
          </w:tcPr>
          <w:p w14:paraId="0AD14DD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Policy Guidance</w:t>
            </w:r>
            <w:r w:rsidRPr="00242D39">
              <w:rPr>
                <w:rFonts w:ascii="Times New Roman" w:hAnsi="Times New Roman" w:cs="Times New Roman"/>
              </w:rPr>
              <w:br/>
            </w:r>
            <w:r w:rsidRPr="00242D39">
              <w:rPr>
                <w:rFonts w:ascii="Times New Roman" w:hAnsi="Times New Roman" w:cs="Times New Roman"/>
              </w:rPr>
              <w:t>生成式人工智慧政策指引</w:t>
            </w:r>
          </w:p>
        </w:tc>
        <w:tc>
          <w:tcPr>
            <w:tcW w:w="1559" w:type="dxa"/>
            <w:shd w:val="clear" w:color="auto" w:fill="FFFFFF"/>
            <w:vAlign w:val="center"/>
            <w:hideMark/>
          </w:tcPr>
          <w:p w14:paraId="1AA4CF5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February 16, 2023</w:t>
            </w:r>
            <w:r w:rsidRPr="00242D39">
              <w:rPr>
                <w:rFonts w:ascii="Times New Roman" w:hAnsi="Times New Roman" w:cs="Times New Roman"/>
              </w:rPr>
              <w:br/>
              <w:t xml:space="preserve">2023 </w:t>
            </w:r>
            <w:r w:rsidRPr="00242D39">
              <w:rPr>
                <w:rFonts w:ascii="Times New Roman" w:hAnsi="Times New Roman" w:cs="Times New Roman"/>
              </w:rPr>
              <w:t>年</w:t>
            </w:r>
            <w:r w:rsidRPr="00242D39">
              <w:rPr>
                <w:rFonts w:ascii="Times New Roman" w:hAnsi="Times New Roman" w:cs="Times New Roman"/>
              </w:rPr>
              <w:t xml:space="preserve"> 2 </w:t>
            </w:r>
            <w:r w:rsidRPr="00242D39">
              <w:rPr>
                <w:rFonts w:ascii="Times New Roman" w:hAnsi="Times New Roman" w:cs="Times New Roman"/>
              </w:rPr>
              <w:t>月</w:t>
            </w:r>
            <w:r w:rsidRPr="00242D39">
              <w:rPr>
                <w:rFonts w:ascii="Times New Roman" w:hAnsi="Times New Roman" w:cs="Times New Roman"/>
              </w:rPr>
              <w:t xml:space="preserve"> 16 </w:t>
            </w:r>
            <w:r w:rsidRPr="00242D39">
              <w:rPr>
                <w:rFonts w:ascii="Times New Roman" w:hAnsi="Times New Roman" w:cs="Times New Roman"/>
              </w:rPr>
              <w:t>日</w:t>
            </w:r>
          </w:p>
        </w:tc>
        <w:tc>
          <w:tcPr>
            <w:tcW w:w="4962" w:type="dxa"/>
            <w:shd w:val="clear" w:color="auto" w:fill="FFFFFF"/>
            <w:hideMark/>
          </w:tcPr>
          <w:p w14:paraId="3FB2D020" w14:textId="2ADEFECC" w:rsidR="00665FAD" w:rsidRPr="00242D39" w:rsidRDefault="00665FAD" w:rsidP="00665FAD">
            <w:pPr>
              <w:rPr>
                <w:rFonts w:ascii="Times New Roman" w:hAnsi="Times New Roman" w:cs="Times New Roman"/>
              </w:rPr>
            </w:pPr>
            <w:hyperlink r:id="rId91" w:history="1">
              <w:r w:rsidRPr="001F0E5F">
                <w:rPr>
                  <w:rStyle w:val="a8"/>
                  <w:rFonts w:ascii="Times New Roman" w:eastAsia="新細明體" w:hAnsi="Times New Roman" w:cs="Times New Roman"/>
                </w:rPr>
                <w:t>https://communitystandards.stanford.edu/generative-ai-policy-guidance</w:t>
              </w:r>
            </w:hyperlink>
          </w:p>
        </w:tc>
      </w:tr>
      <w:tr w:rsidR="00665FAD" w:rsidRPr="00242D39" w14:paraId="262340C8" w14:textId="77777777" w:rsidTr="00A12381">
        <w:trPr>
          <w:trHeight w:val="315"/>
        </w:trPr>
        <w:tc>
          <w:tcPr>
            <w:tcW w:w="993" w:type="dxa"/>
            <w:shd w:val="clear" w:color="auto" w:fill="FFFFFF"/>
            <w:vAlign w:val="center"/>
            <w:hideMark/>
          </w:tcPr>
          <w:p w14:paraId="44EE23F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北美洲</w:t>
            </w:r>
          </w:p>
        </w:tc>
        <w:tc>
          <w:tcPr>
            <w:tcW w:w="1275" w:type="dxa"/>
            <w:shd w:val="clear" w:color="auto" w:fill="FFFFFF"/>
            <w:vAlign w:val="center"/>
            <w:hideMark/>
          </w:tcPr>
          <w:p w14:paraId="7EE6459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6308BF0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MIT</w:t>
            </w:r>
          </w:p>
        </w:tc>
        <w:tc>
          <w:tcPr>
            <w:tcW w:w="4678" w:type="dxa"/>
            <w:shd w:val="clear" w:color="auto" w:fill="FFFFFF"/>
            <w:vAlign w:val="center"/>
            <w:hideMark/>
          </w:tcPr>
          <w:p w14:paraId="619504B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Getting Started with AI-Enhanced Teaching: A Practical Guide for Instructors</w:t>
            </w:r>
            <w:r w:rsidRPr="00242D39">
              <w:rPr>
                <w:rFonts w:ascii="Times New Roman" w:hAnsi="Times New Roman" w:cs="Times New Roman"/>
              </w:rPr>
              <w:br/>
            </w:r>
            <w:r w:rsidRPr="00242D39">
              <w:rPr>
                <w:rFonts w:ascii="Times New Roman" w:hAnsi="Times New Roman" w:cs="Times New Roman"/>
              </w:rPr>
              <w:t>以人工智慧增強教學入門：給教師的實用指南</w:t>
            </w:r>
          </w:p>
        </w:tc>
        <w:tc>
          <w:tcPr>
            <w:tcW w:w="1559" w:type="dxa"/>
            <w:shd w:val="clear" w:color="auto" w:fill="FFFFFF"/>
            <w:vAlign w:val="center"/>
            <w:hideMark/>
          </w:tcPr>
          <w:p w14:paraId="2CE3FCB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163A0F9" w14:textId="3566AC20" w:rsidR="00665FAD" w:rsidRPr="00242D39" w:rsidRDefault="00665FAD" w:rsidP="00665FAD">
            <w:pPr>
              <w:rPr>
                <w:rFonts w:ascii="Times New Roman" w:hAnsi="Times New Roman" w:cs="Times New Roman"/>
              </w:rPr>
            </w:pPr>
            <w:hyperlink r:id="rId92" w:history="1">
              <w:r w:rsidRPr="001F0E5F">
                <w:rPr>
                  <w:rStyle w:val="a8"/>
                  <w:rFonts w:ascii="Times New Roman" w:eastAsia="新細明體" w:hAnsi="Times New Roman" w:cs="Times New Roman"/>
                </w:rPr>
                <w:t>https://mitsloanedtech.mit.edu/ai/teach/getting-started/</w:t>
              </w:r>
            </w:hyperlink>
          </w:p>
        </w:tc>
      </w:tr>
      <w:tr w:rsidR="00665FAD" w:rsidRPr="00242D39" w14:paraId="73FBF08E" w14:textId="77777777" w:rsidTr="00A12381">
        <w:trPr>
          <w:trHeight w:val="315"/>
        </w:trPr>
        <w:tc>
          <w:tcPr>
            <w:tcW w:w="993" w:type="dxa"/>
            <w:shd w:val="clear" w:color="auto" w:fill="FFFFFF"/>
            <w:vAlign w:val="center"/>
            <w:hideMark/>
          </w:tcPr>
          <w:p w14:paraId="317907B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北美洲</w:t>
            </w:r>
          </w:p>
        </w:tc>
        <w:tc>
          <w:tcPr>
            <w:tcW w:w="1275" w:type="dxa"/>
            <w:shd w:val="clear" w:color="auto" w:fill="FFFFFF"/>
            <w:vAlign w:val="center"/>
            <w:hideMark/>
          </w:tcPr>
          <w:p w14:paraId="0B29766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50B1455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Princeton</w:t>
            </w:r>
            <w:r w:rsidRPr="00242D39">
              <w:rPr>
                <w:rFonts w:ascii="Times New Roman" w:hAnsi="Times New Roman" w:cs="Times New Roman"/>
              </w:rPr>
              <w:br/>
            </w:r>
            <w:r w:rsidRPr="00242D39">
              <w:rPr>
                <w:rFonts w:ascii="Times New Roman" w:hAnsi="Times New Roman" w:cs="Times New Roman"/>
              </w:rPr>
              <w:t>普林斯頓</w:t>
            </w:r>
          </w:p>
        </w:tc>
        <w:tc>
          <w:tcPr>
            <w:tcW w:w="4678" w:type="dxa"/>
            <w:shd w:val="clear" w:color="auto" w:fill="FFFFFF"/>
            <w:vAlign w:val="center"/>
            <w:hideMark/>
          </w:tcPr>
          <w:p w14:paraId="3BBDB2E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Guidance</w:t>
            </w:r>
            <w:r w:rsidRPr="00242D39">
              <w:rPr>
                <w:rFonts w:ascii="Times New Roman" w:hAnsi="Times New Roman" w:cs="Times New Roman"/>
              </w:rPr>
              <w:br/>
            </w:r>
            <w:r w:rsidRPr="00242D39">
              <w:rPr>
                <w:rFonts w:ascii="Times New Roman" w:hAnsi="Times New Roman" w:cs="Times New Roman"/>
              </w:rPr>
              <w:t>生成式</w:t>
            </w:r>
            <w:r w:rsidRPr="00242D39">
              <w:rPr>
                <w:rFonts w:ascii="Times New Roman" w:hAnsi="Times New Roman" w:cs="Times New Roman"/>
              </w:rPr>
              <w:t xml:space="preserve"> AI </w:t>
            </w:r>
            <w:r w:rsidRPr="00242D39">
              <w:rPr>
                <w:rFonts w:ascii="Times New Roman" w:hAnsi="Times New Roman" w:cs="Times New Roman"/>
              </w:rPr>
              <w:t>指南</w:t>
            </w:r>
          </w:p>
        </w:tc>
        <w:tc>
          <w:tcPr>
            <w:tcW w:w="1559" w:type="dxa"/>
            <w:shd w:val="clear" w:color="auto" w:fill="FFFFFF"/>
            <w:vAlign w:val="center"/>
            <w:hideMark/>
          </w:tcPr>
          <w:p w14:paraId="77845C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BD3B60E" w14:textId="1ECF5632" w:rsidR="00665FAD" w:rsidRPr="00242D39" w:rsidRDefault="00665FAD" w:rsidP="00665FAD">
            <w:pPr>
              <w:rPr>
                <w:rFonts w:ascii="Times New Roman" w:hAnsi="Times New Roman" w:cs="Times New Roman"/>
              </w:rPr>
            </w:pPr>
            <w:hyperlink r:id="rId93" w:history="1">
              <w:r w:rsidRPr="001F0E5F">
                <w:rPr>
                  <w:rStyle w:val="a8"/>
                  <w:rFonts w:ascii="Times New Roman" w:eastAsia="新細明體" w:hAnsi="Times New Roman" w:cs="Times New Roman"/>
                </w:rPr>
                <w:t>https://mcgraw.princeton.edu/generative-ai</w:t>
              </w:r>
            </w:hyperlink>
          </w:p>
        </w:tc>
      </w:tr>
      <w:tr w:rsidR="00665FAD" w:rsidRPr="00242D39" w14:paraId="78AF6AE0" w14:textId="77777777" w:rsidTr="00A12381">
        <w:trPr>
          <w:trHeight w:val="315"/>
        </w:trPr>
        <w:tc>
          <w:tcPr>
            <w:tcW w:w="993" w:type="dxa"/>
            <w:shd w:val="clear" w:color="auto" w:fill="FFFFFF"/>
            <w:vAlign w:val="center"/>
            <w:hideMark/>
          </w:tcPr>
          <w:p w14:paraId="23485DA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lastRenderedPageBreak/>
              <w:t>北美</w:t>
            </w:r>
          </w:p>
        </w:tc>
        <w:tc>
          <w:tcPr>
            <w:tcW w:w="1275" w:type="dxa"/>
            <w:shd w:val="clear" w:color="auto" w:fill="FFFFFF"/>
            <w:vAlign w:val="center"/>
            <w:hideMark/>
          </w:tcPr>
          <w:p w14:paraId="2A3D1F5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USA</w:t>
            </w:r>
          </w:p>
        </w:tc>
        <w:tc>
          <w:tcPr>
            <w:tcW w:w="1701" w:type="dxa"/>
            <w:shd w:val="clear" w:color="auto" w:fill="FFFFFF"/>
            <w:vAlign w:val="center"/>
            <w:hideMark/>
          </w:tcPr>
          <w:p w14:paraId="05E8206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Chicago</w:t>
            </w:r>
            <w:r w:rsidRPr="00242D39">
              <w:rPr>
                <w:rFonts w:ascii="Times New Roman" w:hAnsi="Times New Roman" w:cs="Times New Roman"/>
              </w:rPr>
              <w:br/>
            </w:r>
            <w:r w:rsidRPr="00242D39">
              <w:rPr>
                <w:rFonts w:ascii="Times New Roman" w:hAnsi="Times New Roman" w:cs="Times New Roman"/>
              </w:rPr>
              <w:lastRenderedPageBreak/>
              <w:t>芝加哥大學</w:t>
            </w:r>
          </w:p>
        </w:tc>
        <w:tc>
          <w:tcPr>
            <w:tcW w:w="4678" w:type="dxa"/>
            <w:shd w:val="clear" w:color="auto" w:fill="FFFFFF"/>
            <w:vAlign w:val="center"/>
            <w:hideMark/>
          </w:tcPr>
          <w:p w14:paraId="352EDF9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Guidance for Syllabus Statements on the Use of AI Tools</w:t>
            </w:r>
            <w:r w:rsidRPr="00242D39">
              <w:rPr>
                <w:rFonts w:ascii="Times New Roman" w:hAnsi="Times New Roman" w:cs="Times New Roman"/>
              </w:rPr>
              <w:br/>
            </w:r>
            <w:proofErr w:type="gramStart"/>
            <w:r w:rsidRPr="00242D39">
              <w:rPr>
                <w:rFonts w:ascii="Times New Roman" w:hAnsi="Times New Roman" w:cs="Times New Roman"/>
              </w:rPr>
              <w:lastRenderedPageBreak/>
              <w:t>課綱中</w:t>
            </w:r>
            <w:proofErr w:type="gramEnd"/>
            <w:r w:rsidRPr="00242D39">
              <w:rPr>
                <w:rFonts w:ascii="Times New Roman" w:hAnsi="Times New Roman" w:cs="Times New Roman"/>
              </w:rPr>
              <w:t>關於使用</w:t>
            </w:r>
            <w:r w:rsidRPr="00242D39">
              <w:rPr>
                <w:rFonts w:ascii="Times New Roman" w:hAnsi="Times New Roman" w:cs="Times New Roman"/>
              </w:rPr>
              <w:t xml:space="preserve"> AI </w:t>
            </w:r>
            <w:r w:rsidRPr="00242D39">
              <w:rPr>
                <w:rFonts w:ascii="Times New Roman" w:hAnsi="Times New Roman" w:cs="Times New Roman"/>
              </w:rPr>
              <w:t>工具之說明指引</w:t>
            </w:r>
          </w:p>
        </w:tc>
        <w:tc>
          <w:tcPr>
            <w:tcW w:w="1559" w:type="dxa"/>
            <w:shd w:val="clear" w:color="auto" w:fill="FFFFFF"/>
            <w:vAlign w:val="center"/>
            <w:hideMark/>
          </w:tcPr>
          <w:p w14:paraId="6243653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4E8FAB67" w14:textId="617F106A" w:rsidR="00665FAD" w:rsidRPr="00242D39" w:rsidRDefault="00665FAD" w:rsidP="00665FAD">
            <w:pPr>
              <w:rPr>
                <w:rFonts w:ascii="Times New Roman" w:hAnsi="Times New Roman" w:cs="Times New Roman"/>
              </w:rPr>
            </w:pPr>
            <w:hyperlink r:id="rId94" w:history="1">
              <w:r w:rsidRPr="001F0E5F">
                <w:rPr>
                  <w:rStyle w:val="a8"/>
                  <w:rFonts w:ascii="Times New Roman" w:eastAsia="新細明體" w:hAnsi="Times New Roman" w:cs="Times New Roman"/>
                </w:rPr>
                <w:t>https://teaching.uchicago.edu/sites/default/files/2023-09/CCTL_AI%20Syllabus%20Statements.pdf</w:t>
              </w:r>
            </w:hyperlink>
          </w:p>
        </w:tc>
      </w:tr>
      <w:tr w:rsidR="00665FAD" w:rsidRPr="00242D39" w14:paraId="26ABD768" w14:textId="77777777" w:rsidTr="00A12381">
        <w:trPr>
          <w:trHeight w:val="315"/>
        </w:trPr>
        <w:tc>
          <w:tcPr>
            <w:tcW w:w="993" w:type="dxa"/>
            <w:shd w:val="clear" w:color="auto" w:fill="FFFFFF"/>
            <w:vAlign w:val="center"/>
            <w:hideMark/>
          </w:tcPr>
          <w:p w14:paraId="7CA4191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3E649CF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34E5ABE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Columbia</w:t>
            </w:r>
            <w:r w:rsidRPr="00242D39">
              <w:rPr>
                <w:rFonts w:ascii="Times New Roman" w:hAnsi="Times New Roman" w:cs="Times New Roman"/>
              </w:rPr>
              <w:br/>
            </w:r>
            <w:r w:rsidRPr="00242D39">
              <w:rPr>
                <w:rFonts w:ascii="Times New Roman" w:hAnsi="Times New Roman" w:cs="Times New Roman"/>
              </w:rPr>
              <w:t>哥倫比亞</w:t>
            </w:r>
          </w:p>
        </w:tc>
        <w:tc>
          <w:tcPr>
            <w:tcW w:w="4678" w:type="dxa"/>
            <w:shd w:val="clear" w:color="auto" w:fill="FFFFFF"/>
            <w:vAlign w:val="center"/>
            <w:hideMark/>
          </w:tcPr>
          <w:p w14:paraId="6A01B64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Considerations for AI Tools in the Classroom</w:t>
            </w:r>
            <w:r w:rsidRPr="00242D39">
              <w:rPr>
                <w:rFonts w:ascii="Times New Roman" w:hAnsi="Times New Roman" w:cs="Times New Roman"/>
              </w:rPr>
              <w:br/>
            </w:r>
            <w:r w:rsidRPr="00242D39">
              <w:rPr>
                <w:rFonts w:ascii="Times New Roman" w:hAnsi="Times New Roman" w:cs="Times New Roman"/>
              </w:rPr>
              <w:t>課堂中使用人工智慧工具的考量</w:t>
            </w:r>
          </w:p>
        </w:tc>
        <w:tc>
          <w:tcPr>
            <w:tcW w:w="1559" w:type="dxa"/>
            <w:shd w:val="clear" w:color="auto" w:fill="FFFFFF"/>
            <w:vAlign w:val="center"/>
            <w:hideMark/>
          </w:tcPr>
          <w:p w14:paraId="5EB9D1E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9B743AC" w14:textId="09360842" w:rsidR="00665FAD" w:rsidRPr="00242D39" w:rsidRDefault="00665FAD" w:rsidP="00665FAD">
            <w:pPr>
              <w:rPr>
                <w:rFonts w:ascii="Times New Roman" w:hAnsi="Times New Roman" w:cs="Times New Roman"/>
              </w:rPr>
            </w:pPr>
            <w:hyperlink r:id="rId95" w:history="1">
              <w:r w:rsidRPr="001F0E5F">
                <w:rPr>
                  <w:rStyle w:val="a8"/>
                  <w:rFonts w:ascii="Times New Roman" w:eastAsia="新細明體" w:hAnsi="Times New Roman" w:cs="Times New Roman"/>
                </w:rPr>
                <w:t>https://ctl.columbia.edu/resources-and-technology/resources/ai-tools/</w:t>
              </w:r>
            </w:hyperlink>
          </w:p>
        </w:tc>
      </w:tr>
      <w:tr w:rsidR="00665FAD" w:rsidRPr="00242D39" w14:paraId="23C852F9" w14:textId="77777777" w:rsidTr="00A12381">
        <w:trPr>
          <w:trHeight w:val="315"/>
        </w:trPr>
        <w:tc>
          <w:tcPr>
            <w:tcW w:w="993" w:type="dxa"/>
            <w:shd w:val="clear" w:color="auto" w:fill="FFFFFF"/>
            <w:vAlign w:val="center"/>
            <w:hideMark/>
          </w:tcPr>
          <w:p w14:paraId="297373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4D32CE9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312D71D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California Institute of Technology</w:t>
            </w:r>
            <w:r w:rsidRPr="00242D39">
              <w:rPr>
                <w:rFonts w:ascii="Times New Roman" w:hAnsi="Times New Roman" w:cs="Times New Roman"/>
              </w:rPr>
              <w:br/>
            </w:r>
            <w:r w:rsidRPr="00242D39">
              <w:rPr>
                <w:rFonts w:ascii="Times New Roman" w:hAnsi="Times New Roman" w:cs="Times New Roman"/>
              </w:rPr>
              <w:t>加州理工學院</w:t>
            </w:r>
          </w:p>
        </w:tc>
        <w:tc>
          <w:tcPr>
            <w:tcW w:w="4678" w:type="dxa"/>
            <w:shd w:val="clear" w:color="auto" w:fill="FFFFFF"/>
            <w:vAlign w:val="center"/>
            <w:hideMark/>
          </w:tcPr>
          <w:p w14:paraId="37753B4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Guidance on the Use of Generative AI and Large Language Model Tools</w:t>
            </w:r>
            <w:r w:rsidRPr="00242D39">
              <w:rPr>
                <w:rFonts w:ascii="Times New Roman" w:hAnsi="Times New Roman" w:cs="Times New Roman"/>
              </w:rPr>
              <w:br/>
            </w:r>
            <w:r w:rsidRPr="00242D39">
              <w:rPr>
                <w:rFonts w:ascii="Times New Roman" w:hAnsi="Times New Roman" w:cs="Times New Roman"/>
              </w:rPr>
              <w:t>生成式人工智慧與大型語言模型工具使用指南</w:t>
            </w:r>
          </w:p>
        </w:tc>
        <w:tc>
          <w:tcPr>
            <w:tcW w:w="1559" w:type="dxa"/>
            <w:shd w:val="clear" w:color="auto" w:fill="FFFFFF"/>
            <w:vAlign w:val="center"/>
            <w:hideMark/>
          </w:tcPr>
          <w:p w14:paraId="276F8AB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D28DD8D" w14:textId="66223F04" w:rsidR="00665FAD" w:rsidRPr="00242D39" w:rsidRDefault="00665FAD" w:rsidP="00665FAD">
            <w:pPr>
              <w:rPr>
                <w:rFonts w:ascii="Times New Roman" w:hAnsi="Times New Roman" w:cs="Times New Roman"/>
              </w:rPr>
            </w:pPr>
            <w:hyperlink r:id="rId96" w:history="1">
              <w:r w:rsidRPr="001F0E5F">
                <w:rPr>
                  <w:rStyle w:val="a8"/>
                  <w:rFonts w:ascii="Times New Roman" w:eastAsia="新細明體" w:hAnsi="Times New Roman" w:cs="Times New Roman"/>
                </w:rPr>
                <w:t>https://www.imss.caltech.edu/services/ai</w:t>
              </w:r>
            </w:hyperlink>
          </w:p>
        </w:tc>
      </w:tr>
      <w:tr w:rsidR="00665FAD" w:rsidRPr="00242D39" w14:paraId="7DB79EB9" w14:textId="77777777" w:rsidTr="00A12381">
        <w:trPr>
          <w:trHeight w:val="315"/>
        </w:trPr>
        <w:tc>
          <w:tcPr>
            <w:tcW w:w="993" w:type="dxa"/>
            <w:shd w:val="clear" w:color="auto" w:fill="FFFFFF"/>
            <w:vAlign w:val="center"/>
            <w:hideMark/>
          </w:tcPr>
          <w:p w14:paraId="5723F1E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1903DD6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44523C0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California, Berkeley</w:t>
            </w:r>
            <w:r w:rsidRPr="00242D39">
              <w:rPr>
                <w:rFonts w:ascii="Times New Roman" w:hAnsi="Times New Roman" w:cs="Times New Roman"/>
              </w:rPr>
              <w:br/>
            </w:r>
            <w:r w:rsidRPr="00242D39">
              <w:rPr>
                <w:rFonts w:ascii="Times New Roman" w:hAnsi="Times New Roman" w:cs="Times New Roman"/>
              </w:rPr>
              <w:t>加州大學柏克萊分校</w:t>
            </w:r>
          </w:p>
        </w:tc>
        <w:tc>
          <w:tcPr>
            <w:tcW w:w="4678" w:type="dxa"/>
            <w:shd w:val="clear" w:color="auto" w:fill="FFFFFF"/>
            <w:vAlign w:val="center"/>
            <w:hideMark/>
          </w:tcPr>
          <w:p w14:paraId="21D65A9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Appropriate Use of Generative AI Tools</w:t>
            </w:r>
            <w:r w:rsidRPr="00242D39">
              <w:rPr>
                <w:rFonts w:ascii="Times New Roman" w:hAnsi="Times New Roman" w:cs="Times New Roman"/>
              </w:rPr>
              <w:br/>
            </w:r>
            <w:r w:rsidRPr="00242D39">
              <w:rPr>
                <w:rFonts w:ascii="Times New Roman" w:hAnsi="Times New Roman" w:cs="Times New Roman"/>
              </w:rPr>
              <w:t>生成式人工智慧工具的適當使用</w:t>
            </w:r>
          </w:p>
        </w:tc>
        <w:tc>
          <w:tcPr>
            <w:tcW w:w="1559" w:type="dxa"/>
            <w:shd w:val="clear" w:color="auto" w:fill="FFFFFF"/>
            <w:vAlign w:val="center"/>
            <w:hideMark/>
          </w:tcPr>
          <w:p w14:paraId="375E68F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BEC925C" w14:textId="69C0BDEA" w:rsidR="00665FAD" w:rsidRPr="00242D39" w:rsidRDefault="00665FAD" w:rsidP="00665FAD">
            <w:pPr>
              <w:rPr>
                <w:rFonts w:ascii="Times New Roman" w:hAnsi="Times New Roman" w:cs="Times New Roman"/>
              </w:rPr>
            </w:pPr>
            <w:hyperlink r:id="rId97" w:history="1">
              <w:r w:rsidRPr="001F0E5F">
                <w:rPr>
                  <w:rStyle w:val="a8"/>
                  <w:rFonts w:ascii="Times New Roman" w:eastAsia="新細明體" w:hAnsi="Times New Roman" w:cs="Times New Roman"/>
                </w:rPr>
                <w:t>https://oercs.berkeley.edu/appropriate-use-generative-ai-tools</w:t>
              </w:r>
            </w:hyperlink>
          </w:p>
        </w:tc>
      </w:tr>
      <w:tr w:rsidR="00665FAD" w:rsidRPr="00242D39" w14:paraId="531805D2" w14:textId="77777777" w:rsidTr="00A12381">
        <w:trPr>
          <w:trHeight w:val="315"/>
        </w:trPr>
        <w:tc>
          <w:tcPr>
            <w:tcW w:w="993" w:type="dxa"/>
            <w:shd w:val="clear" w:color="auto" w:fill="FFFFFF"/>
            <w:vAlign w:val="center"/>
            <w:hideMark/>
          </w:tcPr>
          <w:p w14:paraId="08510E1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2896CEB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3C842E9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Yale</w:t>
            </w:r>
            <w:r w:rsidRPr="00242D39">
              <w:rPr>
                <w:rFonts w:ascii="Times New Roman" w:hAnsi="Times New Roman" w:cs="Times New Roman"/>
              </w:rPr>
              <w:br/>
            </w:r>
            <w:r w:rsidRPr="00242D39">
              <w:rPr>
                <w:rFonts w:ascii="Times New Roman" w:hAnsi="Times New Roman" w:cs="Times New Roman"/>
              </w:rPr>
              <w:t>耶魯</w:t>
            </w:r>
          </w:p>
        </w:tc>
        <w:tc>
          <w:tcPr>
            <w:tcW w:w="4678" w:type="dxa"/>
            <w:shd w:val="clear" w:color="auto" w:fill="FFFFFF"/>
            <w:vAlign w:val="center"/>
            <w:hideMark/>
          </w:tcPr>
          <w:p w14:paraId="35FB81D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Generative AI Tools</w:t>
            </w:r>
            <w:r w:rsidRPr="00242D39">
              <w:rPr>
                <w:rFonts w:ascii="Times New Roman" w:hAnsi="Times New Roman" w:cs="Times New Roman"/>
              </w:rPr>
              <w:br/>
            </w:r>
            <w:r w:rsidRPr="00242D39">
              <w:rPr>
                <w:rFonts w:ascii="Times New Roman" w:hAnsi="Times New Roman" w:cs="Times New Roman"/>
              </w:rPr>
              <w:t>生成式人工智慧工具使用指南</w:t>
            </w:r>
          </w:p>
        </w:tc>
        <w:tc>
          <w:tcPr>
            <w:tcW w:w="1559" w:type="dxa"/>
            <w:shd w:val="clear" w:color="auto" w:fill="FFFFFF"/>
            <w:vAlign w:val="center"/>
            <w:hideMark/>
          </w:tcPr>
          <w:p w14:paraId="0CAFDC3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19EC5D3" w14:textId="7236DA95" w:rsidR="00665FAD" w:rsidRPr="00242D39" w:rsidRDefault="00665FAD" w:rsidP="00665FAD">
            <w:pPr>
              <w:rPr>
                <w:rFonts w:ascii="Times New Roman" w:hAnsi="Times New Roman" w:cs="Times New Roman"/>
              </w:rPr>
            </w:pPr>
            <w:hyperlink r:id="rId98" w:history="1">
              <w:r w:rsidRPr="001F0E5F">
                <w:rPr>
                  <w:rStyle w:val="a8"/>
                  <w:rFonts w:ascii="Times New Roman" w:eastAsia="新細明體" w:hAnsi="Times New Roman" w:cs="Times New Roman"/>
                </w:rPr>
                <w:t>https://provost.yale.edu/news/guidelines-use-generative-ai-tools</w:t>
              </w:r>
            </w:hyperlink>
          </w:p>
        </w:tc>
      </w:tr>
      <w:tr w:rsidR="00665FAD" w:rsidRPr="00242D39" w14:paraId="24D6BD83" w14:textId="77777777" w:rsidTr="00A12381">
        <w:trPr>
          <w:trHeight w:val="315"/>
        </w:trPr>
        <w:tc>
          <w:tcPr>
            <w:tcW w:w="993" w:type="dxa"/>
            <w:shd w:val="clear" w:color="auto" w:fill="FFFFFF"/>
            <w:vAlign w:val="center"/>
            <w:hideMark/>
          </w:tcPr>
          <w:p w14:paraId="5BA41EC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423DC22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564E812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Pennsylvania</w:t>
            </w:r>
            <w:r w:rsidRPr="00242D39">
              <w:rPr>
                <w:rFonts w:ascii="Times New Roman" w:hAnsi="Times New Roman" w:cs="Times New Roman"/>
              </w:rPr>
              <w:br/>
            </w:r>
            <w:r w:rsidRPr="00242D39">
              <w:rPr>
                <w:rFonts w:ascii="Times New Roman" w:hAnsi="Times New Roman" w:cs="Times New Roman"/>
              </w:rPr>
              <w:t>賓夕法尼亞大學</w:t>
            </w:r>
          </w:p>
        </w:tc>
        <w:tc>
          <w:tcPr>
            <w:tcW w:w="4678" w:type="dxa"/>
            <w:shd w:val="clear" w:color="auto" w:fill="FFFFFF"/>
            <w:vAlign w:val="center"/>
            <w:hideMark/>
          </w:tcPr>
          <w:p w14:paraId="1CBC877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Statement on Guidance for the University of Pennsylvania Community on Use of Generative Artificial Intelligence</w:t>
            </w:r>
            <w:r w:rsidRPr="00242D39">
              <w:rPr>
                <w:rFonts w:ascii="Times New Roman" w:hAnsi="Times New Roman" w:cs="Times New Roman"/>
              </w:rPr>
              <w:br/>
            </w:r>
            <w:r w:rsidRPr="00242D39">
              <w:rPr>
                <w:rFonts w:ascii="Times New Roman" w:hAnsi="Times New Roman" w:cs="Times New Roman"/>
              </w:rPr>
              <w:t>關於賓夕法尼亞大學社群使用生成式人工智慧的指引聲明</w:t>
            </w:r>
          </w:p>
        </w:tc>
        <w:tc>
          <w:tcPr>
            <w:tcW w:w="1559" w:type="dxa"/>
            <w:shd w:val="clear" w:color="auto" w:fill="FFFFFF"/>
            <w:vAlign w:val="center"/>
            <w:hideMark/>
          </w:tcPr>
          <w:p w14:paraId="07A678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85F8DFC" w14:textId="07533DAA" w:rsidR="00665FAD" w:rsidRPr="00242D39" w:rsidRDefault="00665FAD" w:rsidP="00665FAD">
            <w:pPr>
              <w:rPr>
                <w:rFonts w:ascii="Times New Roman" w:hAnsi="Times New Roman" w:cs="Times New Roman"/>
              </w:rPr>
            </w:pPr>
            <w:hyperlink r:id="rId99" w:anchor=":~:text=In%20the%20absence%20of%20other,AI%20to%20complete%20the%20task." w:history="1">
              <w:r w:rsidRPr="001F0E5F">
                <w:rPr>
                  <w:rStyle w:val="a8"/>
                  <w:rFonts w:ascii="Times New Roman" w:eastAsia="新細明體" w:hAnsi="Times New Roman" w:cs="Times New Roman"/>
                </w:rPr>
                <w:t>https://isc.upenn.edu/security/AI-guidance#:~:text=In%20the%20absence%20of%20other,AI%20to%20complete%20the%20task.</w:t>
              </w:r>
            </w:hyperlink>
          </w:p>
        </w:tc>
      </w:tr>
      <w:tr w:rsidR="00665FAD" w:rsidRPr="00242D39" w14:paraId="4E2A77F2" w14:textId="77777777" w:rsidTr="00A12381">
        <w:trPr>
          <w:trHeight w:val="315"/>
        </w:trPr>
        <w:tc>
          <w:tcPr>
            <w:tcW w:w="993" w:type="dxa"/>
            <w:shd w:val="clear" w:color="auto" w:fill="FFFFFF"/>
            <w:vAlign w:val="center"/>
            <w:hideMark/>
          </w:tcPr>
          <w:p w14:paraId="5D3110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3E55A3E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767DC03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California, Los Angeles</w:t>
            </w:r>
            <w:r w:rsidRPr="00242D39">
              <w:rPr>
                <w:rFonts w:ascii="Times New Roman" w:hAnsi="Times New Roman" w:cs="Times New Roman"/>
              </w:rPr>
              <w:br/>
            </w:r>
            <w:r w:rsidRPr="00242D39">
              <w:rPr>
                <w:rFonts w:ascii="Times New Roman" w:hAnsi="Times New Roman" w:cs="Times New Roman"/>
              </w:rPr>
              <w:t>加州大學洛杉磯分校</w:t>
            </w:r>
          </w:p>
        </w:tc>
        <w:tc>
          <w:tcPr>
            <w:tcW w:w="4678" w:type="dxa"/>
            <w:shd w:val="clear" w:color="auto" w:fill="FFFFFF"/>
            <w:vAlign w:val="center"/>
            <w:hideMark/>
          </w:tcPr>
          <w:p w14:paraId="5143DC0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for Teaching and Learning at UCLA</w:t>
            </w:r>
            <w:r w:rsidRPr="00242D39">
              <w:rPr>
                <w:rFonts w:ascii="Times New Roman" w:hAnsi="Times New Roman" w:cs="Times New Roman"/>
              </w:rPr>
              <w:br/>
            </w:r>
            <w:r w:rsidRPr="00242D39">
              <w:rPr>
                <w:rFonts w:ascii="Times New Roman" w:hAnsi="Times New Roman" w:cs="Times New Roman"/>
              </w:rPr>
              <w:t>加州大學洛杉磯分校的教學與學習生成式人工智慧</w:t>
            </w:r>
          </w:p>
        </w:tc>
        <w:tc>
          <w:tcPr>
            <w:tcW w:w="1559" w:type="dxa"/>
            <w:shd w:val="clear" w:color="auto" w:fill="FFFFFF"/>
            <w:vAlign w:val="center"/>
            <w:hideMark/>
          </w:tcPr>
          <w:p w14:paraId="335C5DC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9871480" w14:textId="5A312B87" w:rsidR="00665FAD" w:rsidRPr="00242D39" w:rsidRDefault="00665FAD" w:rsidP="00665FAD">
            <w:pPr>
              <w:rPr>
                <w:rFonts w:ascii="Times New Roman" w:hAnsi="Times New Roman" w:cs="Times New Roman"/>
              </w:rPr>
            </w:pPr>
            <w:hyperlink r:id="rId100" w:anchor="heading=h.c6al1vj9d3gd" w:history="1">
              <w:r w:rsidRPr="001F0E5F">
                <w:rPr>
                  <w:rStyle w:val="a8"/>
                  <w:rFonts w:ascii="Times New Roman" w:eastAsia="新細明體" w:hAnsi="Times New Roman" w:cs="Times New Roman"/>
                </w:rPr>
                <w:t>https://docs.google.com/document/d/1V9OpwizUiHgLVMeEx-7g3AV1QrTAkBo0D-dsFv0DlwM/edit?tab=t.0#heading=h.c6al1vj9d3gd</w:t>
              </w:r>
            </w:hyperlink>
          </w:p>
        </w:tc>
      </w:tr>
      <w:tr w:rsidR="00665FAD" w:rsidRPr="00242D39" w14:paraId="0C2F2AF2" w14:textId="77777777" w:rsidTr="00A12381">
        <w:trPr>
          <w:trHeight w:val="315"/>
        </w:trPr>
        <w:tc>
          <w:tcPr>
            <w:tcW w:w="993" w:type="dxa"/>
            <w:shd w:val="clear" w:color="auto" w:fill="FFFFFF"/>
            <w:vAlign w:val="center"/>
            <w:hideMark/>
          </w:tcPr>
          <w:p w14:paraId="4E486C1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4B67546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USA</w:t>
            </w:r>
          </w:p>
        </w:tc>
        <w:tc>
          <w:tcPr>
            <w:tcW w:w="1701" w:type="dxa"/>
            <w:shd w:val="clear" w:color="auto" w:fill="FFFFFF"/>
            <w:vAlign w:val="center"/>
            <w:hideMark/>
          </w:tcPr>
          <w:p w14:paraId="561E713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Cornell University</w:t>
            </w:r>
            <w:r w:rsidRPr="00242D39">
              <w:rPr>
                <w:rFonts w:ascii="Times New Roman" w:hAnsi="Times New Roman" w:cs="Times New Roman"/>
              </w:rPr>
              <w:br/>
            </w:r>
            <w:r w:rsidRPr="00242D39">
              <w:rPr>
                <w:rFonts w:ascii="Times New Roman" w:hAnsi="Times New Roman" w:cs="Times New Roman"/>
              </w:rPr>
              <w:t>康乃爾大學</w:t>
            </w:r>
          </w:p>
        </w:tc>
        <w:tc>
          <w:tcPr>
            <w:tcW w:w="4678" w:type="dxa"/>
            <w:shd w:val="clear" w:color="auto" w:fill="FFFFFF"/>
            <w:vAlign w:val="center"/>
            <w:hideMark/>
          </w:tcPr>
          <w:p w14:paraId="68E993A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Artificial Intelligence</w:t>
            </w:r>
            <w:r w:rsidRPr="00242D39">
              <w:rPr>
                <w:rFonts w:ascii="Times New Roman" w:hAnsi="Times New Roman" w:cs="Times New Roman"/>
              </w:rPr>
              <w:br/>
            </w:r>
            <w:r w:rsidRPr="00242D39">
              <w:rPr>
                <w:rFonts w:ascii="Times New Roman" w:hAnsi="Times New Roman" w:cs="Times New Roman"/>
              </w:rPr>
              <w:t>人工智慧指南</w:t>
            </w:r>
          </w:p>
        </w:tc>
        <w:tc>
          <w:tcPr>
            <w:tcW w:w="1559" w:type="dxa"/>
            <w:shd w:val="clear" w:color="auto" w:fill="FFFFFF"/>
            <w:vAlign w:val="center"/>
            <w:hideMark/>
          </w:tcPr>
          <w:p w14:paraId="63D3787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2C1498B" w14:textId="13AF7DD1" w:rsidR="00665FAD" w:rsidRPr="00242D39" w:rsidRDefault="00665FAD" w:rsidP="00665FAD">
            <w:pPr>
              <w:rPr>
                <w:rFonts w:ascii="Times New Roman" w:hAnsi="Times New Roman" w:cs="Times New Roman"/>
              </w:rPr>
            </w:pPr>
            <w:hyperlink r:id="rId101" w:history="1">
              <w:r w:rsidRPr="001F0E5F">
                <w:rPr>
                  <w:rStyle w:val="a8"/>
                  <w:rFonts w:ascii="Times New Roman" w:eastAsia="新細明體" w:hAnsi="Times New Roman" w:cs="Times New Roman"/>
                </w:rPr>
                <w:t>https://it.cornell.edu/ai/ai-guidelines</w:t>
              </w:r>
            </w:hyperlink>
          </w:p>
        </w:tc>
      </w:tr>
      <w:tr w:rsidR="00665FAD" w:rsidRPr="00242D39" w14:paraId="04CB4614" w14:textId="77777777" w:rsidTr="00A12381">
        <w:trPr>
          <w:trHeight w:val="315"/>
        </w:trPr>
        <w:tc>
          <w:tcPr>
            <w:tcW w:w="993" w:type="dxa"/>
            <w:shd w:val="clear" w:color="auto" w:fill="FFFFFF"/>
            <w:vAlign w:val="center"/>
            <w:hideMark/>
          </w:tcPr>
          <w:p w14:paraId="088F4A6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7C2605A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59B355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Toronto</w:t>
            </w:r>
          </w:p>
        </w:tc>
        <w:tc>
          <w:tcPr>
            <w:tcW w:w="4678" w:type="dxa"/>
            <w:shd w:val="clear" w:color="auto" w:fill="FFFFFF"/>
            <w:vAlign w:val="center"/>
            <w:hideMark/>
          </w:tcPr>
          <w:p w14:paraId="4FE6989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Artificial Intelligence in the Classroom: FAQ</w:t>
            </w:r>
            <w:proofErr w:type="gramStart"/>
            <w:r w:rsidRPr="00242D39">
              <w:rPr>
                <w:rFonts w:ascii="Times New Roman" w:hAnsi="Times New Roman" w:cs="Times New Roman"/>
              </w:rPr>
              <w:t>’</w:t>
            </w:r>
            <w:proofErr w:type="gramEnd"/>
            <w:r w:rsidRPr="00242D39">
              <w:rPr>
                <w:rFonts w:ascii="Times New Roman" w:hAnsi="Times New Roman" w:cs="Times New Roman"/>
              </w:rPr>
              <w:t>s</w:t>
            </w:r>
            <w:r w:rsidRPr="00242D39">
              <w:rPr>
                <w:rFonts w:ascii="Times New Roman" w:hAnsi="Times New Roman" w:cs="Times New Roman"/>
              </w:rPr>
              <w:br/>
            </w:r>
            <w:r w:rsidRPr="00242D39">
              <w:rPr>
                <w:rFonts w:ascii="Times New Roman" w:hAnsi="Times New Roman" w:cs="Times New Roman"/>
              </w:rPr>
              <w:t>課堂中的生成式人工智慧：常見問答</w:t>
            </w:r>
          </w:p>
        </w:tc>
        <w:tc>
          <w:tcPr>
            <w:tcW w:w="1559" w:type="dxa"/>
            <w:shd w:val="clear" w:color="auto" w:fill="FFFFFF"/>
            <w:vAlign w:val="center"/>
            <w:hideMark/>
          </w:tcPr>
          <w:p w14:paraId="5C785E1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0BEDA59" w14:textId="4B62C626" w:rsidR="00665FAD" w:rsidRPr="00242D39" w:rsidRDefault="00665FAD" w:rsidP="00665FAD">
            <w:pPr>
              <w:rPr>
                <w:rFonts w:ascii="Times New Roman" w:hAnsi="Times New Roman" w:cs="Times New Roman"/>
              </w:rPr>
            </w:pPr>
            <w:hyperlink r:id="rId102" w:history="1">
              <w:r w:rsidRPr="001F0E5F">
                <w:rPr>
                  <w:rStyle w:val="a8"/>
                  <w:rFonts w:ascii="Times New Roman" w:eastAsia="新細明體" w:hAnsi="Times New Roman" w:cs="Times New Roman"/>
                </w:rPr>
                <w:t>https://www.viceprovostundergrad.utoronto.ca/16072-2/teaching-initiatives/generative-artificial-intelligence/</w:t>
              </w:r>
            </w:hyperlink>
          </w:p>
        </w:tc>
      </w:tr>
      <w:tr w:rsidR="00665FAD" w:rsidRPr="00242D39" w14:paraId="2FF480DB" w14:textId="77777777" w:rsidTr="00A12381">
        <w:trPr>
          <w:trHeight w:val="315"/>
        </w:trPr>
        <w:tc>
          <w:tcPr>
            <w:tcW w:w="993" w:type="dxa"/>
            <w:shd w:val="clear" w:color="auto" w:fill="FFFFFF"/>
            <w:vAlign w:val="center"/>
            <w:hideMark/>
          </w:tcPr>
          <w:p w14:paraId="054C142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52AE006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78530A6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British Columbia</w:t>
            </w:r>
            <w:r w:rsidRPr="00242D39">
              <w:rPr>
                <w:rFonts w:ascii="Times New Roman" w:hAnsi="Times New Roman" w:cs="Times New Roman"/>
              </w:rPr>
              <w:br/>
            </w:r>
            <w:r w:rsidRPr="00242D39">
              <w:rPr>
                <w:rFonts w:ascii="Times New Roman" w:hAnsi="Times New Roman" w:cs="Times New Roman"/>
              </w:rPr>
              <w:t>英屬哥倫比亞大學</w:t>
            </w:r>
          </w:p>
        </w:tc>
        <w:tc>
          <w:tcPr>
            <w:tcW w:w="4678" w:type="dxa"/>
            <w:shd w:val="clear" w:color="auto" w:fill="FFFFFF"/>
            <w:vAlign w:val="center"/>
            <w:hideMark/>
          </w:tcPr>
          <w:p w14:paraId="24C3AD40" w14:textId="77777777" w:rsidR="00665FAD" w:rsidRPr="00242D39" w:rsidRDefault="00665FAD" w:rsidP="00665FAD">
            <w:pPr>
              <w:rPr>
                <w:rFonts w:ascii="Times New Roman" w:hAnsi="Times New Roman" w:cs="Times New Roman"/>
                <w:u w:val="single"/>
              </w:rPr>
            </w:pPr>
            <w:r w:rsidRPr="00242D39">
              <w:rPr>
                <w:rFonts w:ascii="Times New Roman" w:hAnsi="Times New Roman" w:cs="Times New Roman"/>
                <w:u w:val="single"/>
              </w:rPr>
              <w:t>UBC Guidance</w:t>
            </w:r>
            <w:r w:rsidRPr="00242D39">
              <w:rPr>
                <w:rFonts w:ascii="Times New Roman" w:hAnsi="Times New Roman" w:cs="Times New Roman"/>
                <w:u w:val="single"/>
              </w:rPr>
              <w:br/>
              <w:t xml:space="preserve">UBC </w:t>
            </w:r>
            <w:r w:rsidRPr="00242D39">
              <w:rPr>
                <w:rFonts w:ascii="Times New Roman" w:hAnsi="Times New Roman" w:cs="Times New Roman"/>
                <w:u w:val="single"/>
              </w:rPr>
              <w:t>指引</w:t>
            </w:r>
          </w:p>
        </w:tc>
        <w:tc>
          <w:tcPr>
            <w:tcW w:w="1559" w:type="dxa"/>
            <w:shd w:val="clear" w:color="auto" w:fill="FFFFFF"/>
            <w:vAlign w:val="center"/>
            <w:hideMark/>
          </w:tcPr>
          <w:p w14:paraId="01DA25D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8E9E49F" w14:textId="07C3E62E" w:rsidR="00665FAD" w:rsidRPr="00242D39" w:rsidRDefault="00665FAD" w:rsidP="00665FAD">
            <w:pPr>
              <w:rPr>
                <w:rFonts w:ascii="Times New Roman" w:hAnsi="Times New Roman" w:cs="Times New Roman"/>
              </w:rPr>
            </w:pPr>
            <w:hyperlink r:id="rId103" w:history="1">
              <w:r w:rsidRPr="001F0E5F">
                <w:rPr>
                  <w:rStyle w:val="a8"/>
                  <w:rFonts w:ascii="Times New Roman" w:eastAsia="新細明體" w:hAnsi="Times New Roman" w:cs="Times New Roman"/>
                </w:rPr>
                <w:t>https://security.utoronto.ca/governance/guidelines/use-ai-intelligently/</w:t>
              </w:r>
            </w:hyperlink>
          </w:p>
        </w:tc>
      </w:tr>
      <w:tr w:rsidR="00665FAD" w:rsidRPr="00242D39" w14:paraId="5F430339" w14:textId="77777777" w:rsidTr="00A12381">
        <w:trPr>
          <w:trHeight w:val="315"/>
        </w:trPr>
        <w:tc>
          <w:tcPr>
            <w:tcW w:w="993" w:type="dxa"/>
            <w:shd w:val="clear" w:color="auto" w:fill="FFFFFF"/>
            <w:vAlign w:val="center"/>
            <w:hideMark/>
          </w:tcPr>
          <w:p w14:paraId="52001AE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North </w:t>
            </w:r>
            <w:r w:rsidRPr="00242D39">
              <w:rPr>
                <w:rFonts w:ascii="Times New Roman" w:hAnsi="Times New Roman" w:cs="Times New Roman"/>
              </w:rPr>
              <w:lastRenderedPageBreak/>
              <w:t>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6915562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Canada</w:t>
            </w:r>
            <w:r w:rsidRPr="00242D39">
              <w:rPr>
                <w:rFonts w:ascii="Times New Roman" w:hAnsi="Times New Roman" w:cs="Times New Roman"/>
              </w:rPr>
              <w:br/>
            </w:r>
            <w:r w:rsidRPr="00242D39">
              <w:rPr>
                <w:rFonts w:ascii="Times New Roman" w:hAnsi="Times New Roman" w:cs="Times New Roman"/>
              </w:rPr>
              <w:lastRenderedPageBreak/>
              <w:t>加拿大</w:t>
            </w:r>
          </w:p>
        </w:tc>
        <w:tc>
          <w:tcPr>
            <w:tcW w:w="1701" w:type="dxa"/>
            <w:shd w:val="clear" w:color="auto" w:fill="FFFFFF"/>
            <w:vAlign w:val="center"/>
            <w:hideMark/>
          </w:tcPr>
          <w:p w14:paraId="7297EE0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McGill University</w:t>
            </w:r>
          </w:p>
        </w:tc>
        <w:tc>
          <w:tcPr>
            <w:tcW w:w="4678" w:type="dxa"/>
            <w:shd w:val="clear" w:color="auto" w:fill="FFFFFF"/>
            <w:vAlign w:val="center"/>
            <w:hideMark/>
          </w:tcPr>
          <w:p w14:paraId="4992D7F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Principles on Generative AI in Teaching and </w:t>
            </w:r>
            <w:r w:rsidRPr="00242D39">
              <w:rPr>
                <w:rFonts w:ascii="Times New Roman" w:hAnsi="Times New Roman" w:cs="Times New Roman"/>
              </w:rPr>
              <w:lastRenderedPageBreak/>
              <w:t>Learning at McGill</w:t>
            </w:r>
            <w:r w:rsidRPr="00242D39">
              <w:rPr>
                <w:rFonts w:ascii="Times New Roman" w:hAnsi="Times New Roman" w:cs="Times New Roman"/>
              </w:rPr>
              <w:br/>
            </w:r>
            <w:r w:rsidRPr="00242D39">
              <w:rPr>
                <w:rFonts w:ascii="Times New Roman" w:hAnsi="Times New Roman" w:cs="Times New Roman"/>
              </w:rPr>
              <w:t>麥吉爾大學教學與學習中生成式</w:t>
            </w:r>
            <w:r w:rsidRPr="00242D39">
              <w:rPr>
                <w:rFonts w:ascii="Times New Roman" w:hAnsi="Times New Roman" w:cs="Times New Roman"/>
              </w:rPr>
              <w:t xml:space="preserve"> AI </w:t>
            </w:r>
            <w:r w:rsidRPr="00242D39">
              <w:rPr>
                <w:rFonts w:ascii="Times New Roman" w:hAnsi="Times New Roman" w:cs="Times New Roman"/>
              </w:rPr>
              <w:t>的原則</w:t>
            </w:r>
          </w:p>
        </w:tc>
        <w:tc>
          <w:tcPr>
            <w:tcW w:w="1559" w:type="dxa"/>
            <w:shd w:val="clear" w:color="auto" w:fill="FFFFFF"/>
            <w:vAlign w:val="center"/>
            <w:hideMark/>
          </w:tcPr>
          <w:p w14:paraId="2174B1C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14D58B05" w14:textId="2B1E0B1B" w:rsidR="00665FAD" w:rsidRPr="00242D39" w:rsidRDefault="00665FAD" w:rsidP="00665FAD">
            <w:pPr>
              <w:rPr>
                <w:rFonts w:ascii="Times New Roman" w:hAnsi="Times New Roman" w:cs="Times New Roman"/>
              </w:rPr>
            </w:pPr>
            <w:hyperlink r:id="rId104" w:history="1">
              <w:r w:rsidRPr="001F0E5F">
                <w:rPr>
                  <w:rStyle w:val="a8"/>
                  <w:rFonts w:ascii="Times New Roman" w:eastAsia="新細明體" w:hAnsi="Times New Roman" w:cs="Times New Roman"/>
                </w:rPr>
                <w:t>https://www.mcgill.ca/provost/files/provost/principles_</w:t>
              </w:r>
              <w:r w:rsidRPr="001F0E5F">
                <w:rPr>
                  <w:rStyle w:val="a8"/>
                  <w:rFonts w:ascii="Times New Roman" w:eastAsia="新細明體" w:hAnsi="Times New Roman" w:cs="Times New Roman"/>
                </w:rPr>
                <w:lastRenderedPageBreak/>
                <w:t>on_generative_ai_in_teaching_and_learning_at_mcgill.pdf</w:t>
              </w:r>
            </w:hyperlink>
          </w:p>
        </w:tc>
      </w:tr>
      <w:tr w:rsidR="00665FAD" w:rsidRPr="00242D39" w14:paraId="3F89DB2E" w14:textId="77777777" w:rsidTr="00A12381">
        <w:trPr>
          <w:trHeight w:val="315"/>
        </w:trPr>
        <w:tc>
          <w:tcPr>
            <w:tcW w:w="993" w:type="dxa"/>
            <w:shd w:val="clear" w:color="auto" w:fill="FFFFFF"/>
            <w:vAlign w:val="center"/>
            <w:hideMark/>
          </w:tcPr>
          <w:p w14:paraId="28DF9BB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2564A40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20F65CE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Alberta</w:t>
            </w:r>
            <w:r w:rsidRPr="00242D39">
              <w:rPr>
                <w:rFonts w:ascii="Times New Roman" w:hAnsi="Times New Roman" w:cs="Times New Roman"/>
              </w:rPr>
              <w:br/>
            </w:r>
            <w:proofErr w:type="gramStart"/>
            <w:r w:rsidRPr="00242D39">
              <w:rPr>
                <w:rFonts w:ascii="Times New Roman" w:hAnsi="Times New Roman" w:cs="Times New Roman"/>
              </w:rPr>
              <w:t>亞伯塔大學</w:t>
            </w:r>
            <w:proofErr w:type="gramEnd"/>
          </w:p>
        </w:tc>
        <w:tc>
          <w:tcPr>
            <w:tcW w:w="4678" w:type="dxa"/>
            <w:shd w:val="clear" w:color="auto" w:fill="FFFFFF"/>
            <w:vAlign w:val="center"/>
            <w:hideMark/>
          </w:tcPr>
          <w:p w14:paraId="26566C5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Academic Integrity and AI Use</w:t>
            </w:r>
            <w:r w:rsidRPr="00242D39">
              <w:rPr>
                <w:rFonts w:ascii="Times New Roman" w:hAnsi="Times New Roman" w:cs="Times New Roman"/>
              </w:rPr>
              <w:br/>
            </w:r>
            <w:r w:rsidRPr="00242D39">
              <w:rPr>
                <w:rFonts w:ascii="Times New Roman" w:hAnsi="Times New Roman" w:cs="Times New Roman"/>
              </w:rPr>
              <w:t>學術誠信與人工智慧使用</w:t>
            </w:r>
          </w:p>
        </w:tc>
        <w:tc>
          <w:tcPr>
            <w:tcW w:w="1559" w:type="dxa"/>
            <w:shd w:val="clear" w:color="auto" w:fill="FFFFFF"/>
            <w:vAlign w:val="center"/>
            <w:hideMark/>
          </w:tcPr>
          <w:p w14:paraId="5C86694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B82447B" w14:textId="2D928D49" w:rsidR="00665FAD" w:rsidRPr="00242D39" w:rsidRDefault="00665FAD" w:rsidP="00665FAD">
            <w:pPr>
              <w:rPr>
                <w:rFonts w:ascii="Times New Roman" w:hAnsi="Times New Roman" w:cs="Times New Roman"/>
              </w:rPr>
            </w:pPr>
            <w:hyperlink r:id="rId105" w:anchor=":~:text=Let%20students%20know%20that%20although,proper%20attribution%2C%20instructors%20can%20consider" w:history="1">
              <w:r w:rsidRPr="001F0E5F">
                <w:rPr>
                  <w:rStyle w:val="a8"/>
                  <w:rFonts w:ascii="Times New Roman" w:eastAsia="新細明體" w:hAnsi="Times New Roman" w:cs="Times New Roman"/>
                </w:rPr>
                <w:t>https://www.ualberta.ca/en/centre-for-teaching-and-learning/resources/generative-ai/academic-integrity-ai-use/index.html#:~:text=Let%20students%20know%20that%20although,proper%20attribution%2C%20instructors%20can%20consider</w:t>
              </w:r>
            </w:hyperlink>
          </w:p>
        </w:tc>
      </w:tr>
      <w:tr w:rsidR="00665FAD" w:rsidRPr="00242D39" w14:paraId="673BF7D1" w14:textId="77777777" w:rsidTr="00A12381">
        <w:trPr>
          <w:trHeight w:val="315"/>
        </w:trPr>
        <w:tc>
          <w:tcPr>
            <w:tcW w:w="993" w:type="dxa"/>
            <w:shd w:val="clear" w:color="auto" w:fill="FFFFFF"/>
            <w:vAlign w:val="center"/>
            <w:hideMark/>
          </w:tcPr>
          <w:p w14:paraId="26AA4BE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6E2EAEB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0FF26FF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Waterloo</w:t>
            </w:r>
            <w:r w:rsidRPr="00242D39">
              <w:rPr>
                <w:rFonts w:ascii="Times New Roman" w:hAnsi="Times New Roman" w:cs="Times New Roman"/>
              </w:rPr>
              <w:br/>
            </w:r>
            <w:r w:rsidRPr="00242D39">
              <w:rPr>
                <w:rFonts w:ascii="Times New Roman" w:hAnsi="Times New Roman" w:cs="Times New Roman"/>
              </w:rPr>
              <w:t>滑鐵盧大學</w:t>
            </w:r>
          </w:p>
        </w:tc>
        <w:tc>
          <w:tcPr>
            <w:tcW w:w="4678" w:type="dxa"/>
            <w:shd w:val="clear" w:color="auto" w:fill="FFFFFF"/>
            <w:vAlign w:val="center"/>
            <w:hideMark/>
          </w:tcPr>
          <w:p w14:paraId="62BF02F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Artificial intelligence and ChatGPT</w:t>
            </w:r>
            <w:r w:rsidRPr="00242D39">
              <w:rPr>
                <w:rFonts w:ascii="Times New Roman" w:hAnsi="Times New Roman" w:cs="Times New Roman"/>
              </w:rPr>
              <w:br/>
            </w:r>
            <w:r w:rsidRPr="00242D39">
              <w:rPr>
                <w:rFonts w:ascii="Times New Roman" w:hAnsi="Times New Roman" w:cs="Times New Roman"/>
              </w:rPr>
              <w:t>人工智慧與</w:t>
            </w:r>
            <w:r w:rsidRPr="00242D39">
              <w:rPr>
                <w:rFonts w:ascii="Times New Roman" w:hAnsi="Times New Roman" w:cs="Times New Roman"/>
              </w:rPr>
              <w:t xml:space="preserve"> ChatGPT</w:t>
            </w:r>
          </w:p>
        </w:tc>
        <w:tc>
          <w:tcPr>
            <w:tcW w:w="1559" w:type="dxa"/>
            <w:shd w:val="clear" w:color="auto" w:fill="FFFFFF"/>
            <w:vAlign w:val="center"/>
            <w:hideMark/>
          </w:tcPr>
          <w:p w14:paraId="54E1B79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24BF67C" w14:textId="24D3F567" w:rsidR="00665FAD" w:rsidRPr="00242D39" w:rsidRDefault="00665FAD" w:rsidP="00665FAD">
            <w:pPr>
              <w:rPr>
                <w:rFonts w:ascii="Times New Roman" w:hAnsi="Times New Roman" w:cs="Times New Roman"/>
              </w:rPr>
            </w:pPr>
            <w:hyperlink r:id="rId106" w:history="1">
              <w:r w:rsidRPr="001F0E5F">
                <w:rPr>
                  <w:rStyle w:val="a8"/>
                  <w:rFonts w:ascii="Times New Roman" w:eastAsia="新細明體" w:hAnsi="Times New Roman" w:cs="Times New Roman"/>
                </w:rPr>
                <w:t>https://uwaterloo.ca/academic-integrity/artificial-intelligence-and-chatgpt</w:t>
              </w:r>
            </w:hyperlink>
          </w:p>
        </w:tc>
      </w:tr>
      <w:tr w:rsidR="00665FAD" w:rsidRPr="00242D39" w14:paraId="7772AE1A" w14:textId="77777777" w:rsidTr="00A12381">
        <w:trPr>
          <w:trHeight w:val="315"/>
        </w:trPr>
        <w:tc>
          <w:tcPr>
            <w:tcW w:w="993" w:type="dxa"/>
            <w:shd w:val="clear" w:color="auto" w:fill="FFFFFF"/>
            <w:vAlign w:val="center"/>
            <w:hideMark/>
          </w:tcPr>
          <w:p w14:paraId="029F080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2A04057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7752183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Montreal</w:t>
            </w:r>
            <w:r w:rsidRPr="00242D39">
              <w:rPr>
                <w:rFonts w:ascii="Times New Roman" w:hAnsi="Times New Roman" w:cs="Times New Roman"/>
              </w:rPr>
              <w:br/>
            </w:r>
            <w:r w:rsidRPr="00242D39">
              <w:rPr>
                <w:rFonts w:ascii="Times New Roman" w:hAnsi="Times New Roman" w:cs="Times New Roman"/>
              </w:rPr>
              <w:t>蒙</w:t>
            </w:r>
            <w:proofErr w:type="gramStart"/>
            <w:r w:rsidRPr="00242D39">
              <w:rPr>
                <w:rFonts w:ascii="Times New Roman" w:hAnsi="Times New Roman" w:cs="Times New Roman"/>
              </w:rPr>
              <w:t>特</w:t>
            </w:r>
            <w:proofErr w:type="gramEnd"/>
            <w:r w:rsidRPr="00242D39">
              <w:rPr>
                <w:rFonts w:ascii="Times New Roman" w:hAnsi="Times New Roman" w:cs="Times New Roman"/>
              </w:rPr>
              <w:t>婁大學</w:t>
            </w:r>
          </w:p>
        </w:tc>
        <w:tc>
          <w:tcPr>
            <w:tcW w:w="4678" w:type="dxa"/>
            <w:shd w:val="clear" w:color="auto" w:fill="FFFFFF"/>
            <w:vAlign w:val="center"/>
            <w:hideMark/>
          </w:tcPr>
          <w:p w14:paraId="23780E7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About the Montréal Declaration on Responsible AI</w:t>
            </w:r>
            <w:r w:rsidRPr="00242D39">
              <w:rPr>
                <w:rFonts w:ascii="Times New Roman" w:hAnsi="Times New Roman" w:cs="Times New Roman"/>
              </w:rPr>
              <w:br/>
            </w:r>
            <w:r w:rsidRPr="00242D39">
              <w:rPr>
                <w:rFonts w:ascii="Times New Roman" w:hAnsi="Times New Roman" w:cs="Times New Roman"/>
              </w:rPr>
              <w:t>關於《蒙特婁負責任人工智慧宣言》</w:t>
            </w:r>
          </w:p>
        </w:tc>
        <w:tc>
          <w:tcPr>
            <w:tcW w:w="1559" w:type="dxa"/>
            <w:shd w:val="clear" w:color="auto" w:fill="FFFFFF"/>
            <w:vAlign w:val="center"/>
            <w:hideMark/>
          </w:tcPr>
          <w:p w14:paraId="4FCF90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68F76F38" w14:textId="548EA50A" w:rsidR="00665FAD" w:rsidRPr="00242D39" w:rsidRDefault="00665FAD" w:rsidP="00665FAD">
            <w:pPr>
              <w:rPr>
                <w:rFonts w:ascii="Times New Roman" w:hAnsi="Times New Roman" w:cs="Times New Roman"/>
              </w:rPr>
            </w:pPr>
            <w:hyperlink r:id="rId107" w:anchor=":~:text=The%20Montreal%20Declaration%20for%20a,%2C%20knowledge%2C%20democracy%20and%20responsibility." w:history="1">
              <w:r w:rsidRPr="001F0E5F">
                <w:rPr>
                  <w:rStyle w:val="a8"/>
                  <w:rFonts w:ascii="Times New Roman" w:eastAsia="新細明體" w:hAnsi="Times New Roman" w:cs="Times New Roman"/>
                </w:rPr>
                <w:t>https://montrealdeclaration-responsibleai.com/about/#:~:text=The%20Montreal%20Declaration%20for%20a,%2C%20knowledge%2C%20democracy%20and%20responsibility.</w:t>
              </w:r>
            </w:hyperlink>
          </w:p>
        </w:tc>
      </w:tr>
      <w:tr w:rsidR="00665FAD" w:rsidRPr="00242D39" w14:paraId="4D465394" w14:textId="77777777" w:rsidTr="00A12381">
        <w:trPr>
          <w:trHeight w:val="945"/>
        </w:trPr>
        <w:tc>
          <w:tcPr>
            <w:tcW w:w="993" w:type="dxa"/>
            <w:shd w:val="clear" w:color="auto" w:fill="FFFFFF"/>
            <w:vAlign w:val="center"/>
            <w:hideMark/>
          </w:tcPr>
          <w:p w14:paraId="058E17D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North America</w:t>
            </w:r>
            <w:r w:rsidRPr="00242D39">
              <w:rPr>
                <w:rFonts w:ascii="Times New Roman" w:hAnsi="Times New Roman" w:cs="Times New Roman"/>
              </w:rPr>
              <w:br/>
            </w:r>
            <w:r w:rsidRPr="00242D39">
              <w:rPr>
                <w:rFonts w:ascii="Times New Roman" w:hAnsi="Times New Roman" w:cs="Times New Roman"/>
              </w:rPr>
              <w:t>北美</w:t>
            </w:r>
          </w:p>
        </w:tc>
        <w:tc>
          <w:tcPr>
            <w:tcW w:w="1275" w:type="dxa"/>
            <w:shd w:val="clear" w:color="auto" w:fill="FFFFFF"/>
            <w:vAlign w:val="center"/>
            <w:hideMark/>
          </w:tcPr>
          <w:p w14:paraId="3734E79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Canada</w:t>
            </w:r>
            <w:r w:rsidRPr="00242D39">
              <w:rPr>
                <w:rFonts w:ascii="Times New Roman" w:hAnsi="Times New Roman" w:cs="Times New Roman"/>
              </w:rPr>
              <w:br/>
            </w:r>
            <w:r w:rsidRPr="00242D39">
              <w:rPr>
                <w:rFonts w:ascii="Times New Roman" w:hAnsi="Times New Roman" w:cs="Times New Roman"/>
              </w:rPr>
              <w:t>加拿大</w:t>
            </w:r>
          </w:p>
        </w:tc>
        <w:tc>
          <w:tcPr>
            <w:tcW w:w="1701" w:type="dxa"/>
            <w:shd w:val="clear" w:color="auto" w:fill="FFFFFF"/>
            <w:vAlign w:val="center"/>
            <w:hideMark/>
          </w:tcPr>
          <w:p w14:paraId="03A4B7C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McMaster University</w:t>
            </w:r>
            <w:r w:rsidRPr="00242D39">
              <w:rPr>
                <w:rFonts w:ascii="Times New Roman" w:hAnsi="Times New Roman" w:cs="Times New Roman"/>
              </w:rPr>
              <w:br/>
            </w:r>
            <w:r w:rsidRPr="00242D39">
              <w:rPr>
                <w:rFonts w:ascii="Times New Roman" w:hAnsi="Times New Roman" w:cs="Times New Roman"/>
              </w:rPr>
              <w:t>麥馬斯特大學</w:t>
            </w:r>
          </w:p>
        </w:tc>
        <w:tc>
          <w:tcPr>
            <w:tcW w:w="4678" w:type="dxa"/>
            <w:shd w:val="clear" w:color="auto" w:fill="FFFFFF"/>
            <w:vAlign w:val="center"/>
            <w:hideMark/>
          </w:tcPr>
          <w:p w14:paraId="612B7B8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Provisional Guidelines: The Use of Generative Artificial Intelligence (AI) in Teaching and Learning at McMaster</w:t>
            </w:r>
            <w:r w:rsidRPr="00242D39">
              <w:rPr>
                <w:rFonts w:ascii="Times New Roman" w:hAnsi="Times New Roman" w:cs="Times New Roman"/>
              </w:rPr>
              <w:br/>
            </w:r>
            <w:r w:rsidRPr="00242D39">
              <w:rPr>
                <w:rFonts w:ascii="Times New Roman" w:hAnsi="Times New Roman" w:cs="Times New Roman"/>
              </w:rPr>
              <w:t>臨時指南：在麥馬斯特（</w:t>
            </w:r>
            <w:r w:rsidRPr="00242D39">
              <w:rPr>
                <w:rFonts w:ascii="Times New Roman" w:hAnsi="Times New Roman" w:cs="Times New Roman"/>
              </w:rPr>
              <w:t>McMaster</w:t>
            </w:r>
            <w:r w:rsidRPr="00242D39">
              <w:rPr>
                <w:rFonts w:ascii="Times New Roman" w:hAnsi="Times New Roman" w:cs="Times New Roman"/>
              </w:rPr>
              <w:t>）教學與學習中使用生成人工智慧（</w:t>
            </w:r>
            <w:r w:rsidRPr="00242D39">
              <w:rPr>
                <w:rFonts w:ascii="Times New Roman" w:hAnsi="Times New Roman" w:cs="Times New Roman"/>
              </w:rPr>
              <w:t>AI</w:t>
            </w:r>
            <w:r w:rsidRPr="00242D39">
              <w:rPr>
                <w:rFonts w:ascii="Times New Roman" w:hAnsi="Times New Roman" w:cs="Times New Roman"/>
              </w:rPr>
              <w:t>）</w:t>
            </w:r>
            <w:r w:rsidRPr="00242D39">
              <w:rPr>
                <w:rFonts w:ascii="Times New Roman" w:hAnsi="Times New Roman" w:cs="Times New Roman"/>
              </w:rPr>
              <w:br/>
              <w:t>University</w:t>
            </w:r>
            <w:r w:rsidRPr="00242D39">
              <w:rPr>
                <w:rFonts w:ascii="Times New Roman" w:hAnsi="Times New Roman" w:cs="Times New Roman"/>
              </w:rPr>
              <w:br/>
            </w:r>
            <w:r w:rsidRPr="00242D39">
              <w:rPr>
                <w:rFonts w:ascii="Times New Roman" w:hAnsi="Times New Roman" w:cs="Times New Roman"/>
              </w:rPr>
              <w:t>大學</w:t>
            </w:r>
          </w:p>
        </w:tc>
        <w:tc>
          <w:tcPr>
            <w:tcW w:w="1559" w:type="dxa"/>
            <w:shd w:val="clear" w:color="auto" w:fill="FFFFFF"/>
            <w:vAlign w:val="center"/>
            <w:hideMark/>
          </w:tcPr>
          <w:p w14:paraId="5C2DC36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2024.9</w:t>
            </w:r>
          </w:p>
        </w:tc>
        <w:tc>
          <w:tcPr>
            <w:tcW w:w="4962" w:type="dxa"/>
            <w:shd w:val="clear" w:color="auto" w:fill="FFFFFF"/>
            <w:hideMark/>
          </w:tcPr>
          <w:p w14:paraId="62AE2174" w14:textId="635B2796" w:rsidR="00665FAD" w:rsidRPr="00242D39" w:rsidRDefault="00665FAD" w:rsidP="00665FAD">
            <w:pPr>
              <w:rPr>
                <w:rFonts w:ascii="Times New Roman" w:hAnsi="Times New Roman" w:cs="Times New Roman"/>
              </w:rPr>
            </w:pPr>
            <w:hyperlink r:id="rId108" w:history="1">
              <w:r w:rsidRPr="001F0E5F">
                <w:rPr>
                  <w:rStyle w:val="a8"/>
                  <w:rFonts w:ascii="Times New Roman" w:eastAsia="新細明體" w:hAnsi="Times New Roman" w:cs="Times New Roman"/>
                </w:rPr>
                <w:t>https://www.humanities.mcmaster.ca/wp-content/uploads/2024/11/Provisional-Guidelines-on-the-Use-of-Generative-AI-in-Research_For-Feedback.pdf</w:t>
              </w:r>
            </w:hyperlink>
          </w:p>
        </w:tc>
      </w:tr>
      <w:tr w:rsidR="00665FAD" w:rsidRPr="00242D39" w14:paraId="26F792FF" w14:textId="77777777" w:rsidTr="00A12381">
        <w:trPr>
          <w:trHeight w:val="315"/>
        </w:trPr>
        <w:tc>
          <w:tcPr>
            <w:tcW w:w="993" w:type="dxa"/>
            <w:shd w:val="clear" w:color="auto" w:fill="FFFFFF"/>
            <w:vAlign w:val="center"/>
            <w:hideMark/>
          </w:tcPr>
          <w:p w14:paraId="1E0138F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t>南美洲</w:t>
            </w:r>
          </w:p>
        </w:tc>
        <w:tc>
          <w:tcPr>
            <w:tcW w:w="1275" w:type="dxa"/>
            <w:shd w:val="clear" w:color="auto" w:fill="FFFFFF"/>
            <w:vAlign w:val="center"/>
            <w:hideMark/>
          </w:tcPr>
          <w:p w14:paraId="2FF2702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Colombia</w:t>
            </w:r>
            <w:r w:rsidRPr="00242D39">
              <w:rPr>
                <w:rFonts w:ascii="Times New Roman" w:hAnsi="Times New Roman" w:cs="Times New Roman"/>
              </w:rPr>
              <w:br/>
            </w:r>
            <w:r w:rsidRPr="00242D39">
              <w:rPr>
                <w:rFonts w:ascii="Times New Roman" w:hAnsi="Times New Roman" w:cs="Times New Roman"/>
              </w:rPr>
              <w:t>哥倫比亞</w:t>
            </w:r>
          </w:p>
        </w:tc>
        <w:tc>
          <w:tcPr>
            <w:tcW w:w="1701" w:type="dxa"/>
            <w:shd w:val="clear" w:color="auto" w:fill="FFFFFF"/>
            <w:vAlign w:val="center"/>
            <w:hideMark/>
          </w:tcPr>
          <w:p w14:paraId="02C4A87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Universidad del Rosario</w:t>
            </w:r>
            <w:r w:rsidRPr="00242D39">
              <w:rPr>
                <w:rFonts w:ascii="Times New Roman" w:hAnsi="Times New Roman" w:cs="Times New Roman"/>
              </w:rPr>
              <w:br/>
            </w:r>
            <w:r w:rsidRPr="00242D39">
              <w:rPr>
                <w:rFonts w:ascii="Times New Roman" w:hAnsi="Times New Roman" w:cs="Times New Roman"/>
              </w:rPr>
              <w:t>羅薩里奧大學</w:t>
            </w:r>
          </w:p>
        </w:tc>
        <w:tc>
          <w:tcPr>
            <w:tcW w:w="4678" w:type="dxa"/>
            <w:shd w:val="clear" w:color="auto" w:fill="FFFFFF"/>
            <w:vAlign w:val="center"/>
            <w:hideMark/>
          </w:tcPr>
          <w:p w14:paraId="4D80789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Artificial Intelligence in University Courses</w:t>
            </w:r>
            <w:r w:rsidRPr="00242D39">
              <w:rPr>
                <w:rFonts w:ascii="Times New Roman" w:hAnsi="Times New Roman" w:cs="Times New Roman"/>
              </w:rPr>
              <w:br/>
            </w:r>
            <w:r w:rsidRPr="00242D39">
              <w:rPr>
                <w:rFonts w:ascii="Times New Roman" w:hAnsi="Times New Roman" w:cs="Times New Roman"/>
              </w:rPr>
              <w:t>大學課程中人工智慧使用指南</w:t>
            </w:r>
          </w:p>
        </w:tc>
        <w:tc>
          <w:tcPr>
            <w:tcW w:w="1559" w:type="dxa"/>
            <w:shd w:val="clear" w:color="auto" w:fill="FFFFFF"/>
            <w:vAlign w:val="center"/>
            <w:hideMark/>
          </w:tcPr>
          <w:p w14:paraId="549FD12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Version 4.3 (21/02/2023).</w:t>
            </w:r>
            <w:r w:rsidRPr="00242D39">
              <w:rPr>
                <w:rFonts w:ascii="Times New Roman" w:hAnsi="Times New Roman" w:cs="Times New Roman"/>
              </w:rPr>
              <w:br/>
            </w:r>
            <w:r w:rsidRPr="00242D39">
              <w:rPr>
                <w:rFonts w:ascii="Times New Roman" w:hAnsi="Times New Roman" w:cs="Times New Roman"/>
              </w:rPr>
              <w:t>版本</w:t>
            </w:r>
            <w:r w:rsidRPr="00242D39">
              <w:rPr>
                <w:rFonts w:ascii="Times New Roman" w:hAnsi="Times New Roman" w:cs="Times New Roman"/>
              </w:rPr>
              <w:t xml:space="preserve"> 4.3</w:t>
            </w:r>
            <w:r w:rsidRPr="00242D39">
              <w:rPr>
                <w:rFonts w:ascii="Times New Roman" w:hAnsi="Times New Roman" w:cs="Times New Roman"/>
              </w:rPr>
              <w:t>（</w:t>
            </w:r>
            <w:r w:rsidRPr="00242D39">
              <w:rPr>
                <w:rFonts w:ascii="Times New Roman" w:hAnsi="Times New Roman" w:cs="Times New Roman"/>
              </w:rPr>
              <w:t>2023/02/21</w:t>
            </w:r>
            <w:r w:rsidRPr="00242D39">
              <w:rPr>
                <w:rFonts w:ascii="Times New Roman" w:hAnsi="Times New Roman" w:cs="Times New Roman"/>
              </w:rPr>
              <w:t>）。</w:t>
            </w:r>
          </w:p>
        </w:tc>
        <w:tc>
          <w:tcPr>
            <w:tcW w:w="4962" w:type="dxa"/>
            <w:shd w:val="clear" w:color="auto" w:fill="FFFFFF"/>
            <w:hideMark/>
          </w:tcPr>
          <w:p w14:paraId="12281698" w14:textId="21137FE4" w:rsidR="00665FAD" w:rsidRPr="00242D39" w:rsidRDefault="00665FAD" w:rsidP="00665FAD">
            <w:pPr>
              <w:rPr>
                <w:rFonts w:ascii="Times New Roman" w:hAnsi="Times New Roman" w:cs="Times New Roman"/>
              </w:rPr>
            </w:pPr>
            <w:hyperlink r:id="rId109" w:history="1">
              <w:r w:rsidRPr="001F0E5F">
                <w:rPr>
                  <w:rStyle w:val="a8"/>
                  <w:rFonts w:ascii="Times New Roman" w:eastAsia="新細明體" w:hAnsi="Times New Roman" w:cs="Times New Roman"/>
                </w:rPr>
                <w:t>https://forogpp.com/wp-content/uploads/2023/02/guidelines-for-the-use-of-artificial-intelligence-in-university-courses-v4.3.pdf</w:t>
              </w:r>
            </w:hyperlink>
          </w:p>
        </w:tc>
      </w:tr>
      <w:tr w:rsidR="00665FAD" w:rsidRPr="00242D39" w14:paraId="247E4845" w14:textId="77777777" w:rsidTr="00A12381">
        <w:trPr>
          <w:trHeight w:val="315"/>
        </w:trPr>
        <w:tc>
          <w:tcPr>
            <w:tcW w:w="993" w:type="dxa"/>
            <w:shd w:val="clear" w:color="auto" w:fill="FFFFFF"/>
            <w:vAlign w:val="center"/>
            <w:hideMark/>
          </w:tcPr>
          <w:p w14:paraId="02CF08F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t>南美洲</w:t>
            </w:r>
          </w:p>
        </w:tc>
        <w:tc>
          <w:tcPr>
            <w:tcW w:w="1275" w:type="dxa"/>
            <w:shd w:val="clear" w:color="auto" w:fill="FFFFFF"/>
            <w:vAlign w:val="center"/>
            <w:hideMark/>
          </w:tcPr>
          <w:p w14:paraId="5B96EA4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Argentina</w:t>
            </w:r>
            <w:r w:rsidRPr="00242D39">
              <w:rPr>
                <w:rFonts w:ascii="Times New Roman" w:hAnsi="Times New Roman" w:cs="Times New Roman"/>
              </w:rPr>
              <w:br/>
            </w:r>
            <w:r w:rsidRPr="00242D39">
              <w:rPr>
                <w:rFonts w:ascii="Times New Roman" w:hAnsi="Times New Roman" w:cs="Times New Roman"/>
              </w:rPr>
              <w:t>阿根廷</w:t>
            </w:r>
          </w:p>
        </w:tc>
        <w:tc>
          <w:tcPr>
            <w:tcW w:w="1701" w:type="dxa"/>
            <w:shd w:val="clear" w:color="auto" w:fill="FFFFFF"/>
            <w:vAlign w:val="center"/>
            <w:hideMark/>
          </w:tcPr>
          <w:p w14:paraId="47A59E4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Buenos Aires</w:t>
            </w:r>
            <w:r w:rsidRPr="00242D39">
              <w:rPr>
                <w:rFonts w:ascii="Times New Roman" w:hAnsi="Times New Roman" w:cs="Times New Roman"/>
              </w:rPr>
              <w:br/>
            </w:r>
            <w:r w:rsidRPr="00242D39">
              <w:rPr>
                <w:rFonts w:ascii="Times New Roman" w:hAnsi="Times New Roman" w:cs="Times New Roman"/>
              </w:rPr>
              <w:t>布宜諾斯艾利斯大學</w:t>
            </w:r>
          </w:p>
        </w:tc>
        <w:tc>
          <w:tcPr>
            <w:tcW w:w="4678" w:type="dxa"/>
            <w:shd w:val="clear" w:color="auto" w:fill="FFFFFF"/>
            <w:vAlign w:val="center"/>
            <w:hideMark/>
          </w:tcPr>
          <w:p w14:paraId="37B4D78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ChatGPT and text generative AI in Justice</w:t>
            </w:r>
            <w:r w:rsidRPr="00242D39">
              <w:rPr>
                <w:rFonts w:ascii="Times New Roman" w:hAnsi="Times New Roman" w:cs="Times New Roman"/>
              </w:rPr>
              <w:br/>
            </w:r>
            <w:r w:rsidRPr="00242D39">
              <w:rPr>
                <w:rFonts w:ascii="Times New Roman" w:hAnsi="Times New Roman" w:cs="Times New Roman"/>
              </w:rPr>
              <w:t>在司法系統使用</w:t>
            </w:r>
            <w:r w:rsidRPr="00242D39">
              <w:rPr>
                <w:rFonts w:ascii="Times New Roman" w:hAnsi="Times New Roman" w:cs="Times New Roman"/>
              </w:rPr>
              <w:t xml:space="preserve"> ChatGPT </w:t>
            </w:r>
            <w:r w:rsidRPr="00242D39">
              <w:rPr>
                <w:rFonts w:ascii="Times New Roman" w:hAnsi="Times New Roman" w:cs="Times New Roman"/>
              </w:rPr>
              <w:t>與文本生成式人工智慧的指南</w:t>
            </w:r>
          </w:p>
        </w:tc>
        <w:tc>
          <w:tcPr>
            <w:tcW w:w="1559" w:type="dxa"/>
            <w:shd w:val="clear" w:color="auto" w:fill="FFFFFF"/>
            <w:vAlign w:val="center"/>
            <w:hideMark/>
          </w:tcPr>
          <w:p w14:paraId="2FBD9E4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86CE447" w14:textId="12636E20" w:rsidR="00665FAD" w:rsidRPr="00242D39" w:rsidRDefault="00665FAD" w:rsidP="00665FAD">
            <w:pPr>
              <w:rPr>
                <w:rFonts w:ascii="Times New Roman" w:hAnsi="Times New Roman" w:cs="Times New Roman"/>
              </w:rPr>
            </w:pPr>
            <w:hyperlink r:id="rId110" w:history="1">
              <w:r w:rsidRPr="001F0E5F">
                <w:rPr>
                  <w:rStyle w:val="a8"/>
                  <w:rFonts w:ascii="Times New Roman" w:eastAsia="新細明體" w:hAnsi="Times New Roman" w:cs="Times New Roman"/>
                </w:rPr>
                <w:t>https://ialab.com.ar/webia/wp-content/uploads/2024/02/Guia-uso-IAG-.pdf</w:t>
              </w:r>
            </w:hyperlink>
          </w:p>
        </w:tc>
      </w:tr>
      <w:tr w:rsidR="00665FAD" w:rsidRPr="00242D39" w14:paraId="74DA8AB8" w14:textId="77777777" w:rsidTr="00A12381">
        <w:trPr>
          <w:trHeight w:val="315"/>
        </w:trPr>
        <w:tc>
          <w:tcPr>
            <w:tcW w:w="993" w:type="dxa"/>
            <w:shd w:val="clear" w:color="auto" w:fill="FFFFFF"/>
            <w:vAlign w:val="center"/>
            <w:hideMark/>
          </w:tcPr>
          <w:p w14:paraId="1BA735B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t>南美洲</w:t>
            </w:r>
          </w:p>
        </w:tc>
        <w:tc>
          <w:tcPr>
            <w:tcW w:w="1275" w:type="dxa"/>
            <w:shd w:val="clear" w:color="auto" w:fill="FFFFFF"/>
            <w:vAlign w:val="center"/>
            <w:hideMark/>
          </w:tcPr>
          <w:p w14:paraId="78C38AB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Colombia</w:t>
            </w:r>
            <w:r w:rsidRPr="00242D39">
              <w:rPr>
                <w:rFonts w:ascii="Times New Roman" w:hAnsi="Times New Roman" w:cs="Times New Roman"/>
              </w:rPr>
              <w:br/>
            </w:r>
            <w:r w:rsidRPr="00242D39">
              <w:rPr>
                <w:rFonts w:ascii="Times New Roman" w:hAnsi="Times New Roman" w:cs="Times New Roman"/>
              </w:rPr>
              <w:t>哥倫比亞</w:t>
            </w:r>
          </w:p>
        </w:tc>
        <w:tc>
          <w:tcPr>
            <w:tcW w:w="1701" w:type="dxa"/>
            <w:shd w:val="clear" w:color="auto" w:fill="FFFFFF"/>
            <w:vAlign w:val="center"/>
            <w:hideMark/>
          </w:tcPr>
          <w:p w14:paraId="00AE3A6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Universidad de Los Andes</w:t>
            </w:r>
            <w:r w:rsidRPr="00242D39">
              <w:rPr>
                <w:rFonts w:ascii="Times New Roman" w:hAnsi="Times New Roman" w:cs="Times New Roman"/>
              </w:rPr>
              <w:br/>
            </w:r>
            <w:r w:rsidRPr="00242D39">
              <w:rPr>
                <w:rFonts w:ascii="Times New Roman" w:hAnsi="Times New Roman" w:cs="Times New Roman"/>
              </w:rPr>
              <w:t>洛杉磯安第斯大學</w:t>
            </w:r>
          </w:p>
        </w:tc>
        <w:tc>
          <w:tcPr>
            <w:tcW w:w="4678" w:type="dxa"/>
            <w:shd w:val="clear" w:color="auto" w:fill="FFFFFF"/>
            <w:vAlign w:val="center"/>
            <w:hideMark/>
          </w:tcPr>
          <w:p w14:paraId="3703F8E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artificial intelligence in university contexts</w:t>
            </w:r>
            <w:r w:rsidRPr="00242D39">
              <w:rPr>
                <w:rFonts w:ascii="Times New Roman" w:hAnsi="Times New Roman" w:cs="Times New Roman"/>
              </w:rPr>
              <w:br/>
            </w:r>
            <w:r w:rsidRPr="00242D39">
              <w:rPr>
                <w:rFonts w:ascii="Times New Roman" w:hAnsi="Times New Roman" w:cs="Times New Roman"/>
              </w:rPr>
              <w:t>大學情境中人工智慧使用指南</w:t>
            </w:r>
          </w:p>
        </w:tc>
        <w:tc>
          <w:tcPr>
            <w:tcW w:w="1559" w:type="dxa"/>
            <w:shd w:val="clear" w:color="auto" w:fill="FFFFFF"/>
            <w:vAlign w:val="center"/>
            <w:hideMark/>
          </w:tcPr>
          <w:p w14:paraId="2E70B48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Version 5.0 (15/08/2023)</w:t>
            </w:r>
            <w:r w:rsidRPr="00242D39">
              <w:rPr>
                <w:rFonts w:ascii="Times New Roman" w:hAnsi="Times New Roman" w:cs="Times New Roman"/>
              </w:rPr>
              <w:br/>
            </w:r>
            <w:r w:rsidRPr="00242D39">
              <w:rPr>
                <w:rFonts w:ascii="Times New Roman" w:hAnsi="Times New Roman" w:cs="Times New Roman"/>
              </w:rPr>
              <w:t>版本</w:t>
            </w:r>
            <w:r w:rsidRPr="00242D39">
              <w:rPr>
                <w:rFonts w:ascii="Times New Roman" w:hAnsi="Times New Roman" w:cs="Times New Roman"/>
              </w:rPr>
              <w:t xml:space="preserve"> 5.0</w:t>
            </w:r>
            <w:r w:rsidRPr="00242D39">
              <w:rPr>
                <w:rFonts w:ascii="Times New Roman" w:hAnsi="Times New Roman" w:cs="Times New Roman"/>
              </w:rPr>
              <w:t>（</w:t>
            </w:r>
            <w:r w:rsidRPr="00242D39">
              <w:rPr>
                <w:rFonts w:ascii="Times New Roman" w:hAnsi="Times New Roman" w:cs="Times New Roman"/>
              </w:rPr>
              <w:t>2023/08/15</w:t>
            </w:r>
            <w:r w:rsidRPr="00242D39">
              <w:rPr>
                <w:rFonts w:ascii="Times New Roman" w:hAnsi="Times New Roman" w:cs="Times New Roman"/>
              </w:rPr>
              <w:t>）</w:t>
            </w:r>
          </w:p>
        </w:tc>
        <w:tc>
          <w:tcPr>
            <w:tcW w:w="4962" w:type="dxa"/>
            <w:shd w:val="clear" w:color="auto" w:fill="FFFFFF"/>
            <w:hideMark/>
          </w:tcPr>
          <w:p w14:paraId="34CB431D" w14:textId="75C09EC4" w:rsidR="00665FAD" w:rsidRPr="00242D39" w:rsidRDefault="00665FAD" w:rsidP="00665FAD">
            <w:pPr>
              <w:rPr>
                <w:rFonts w:ascii="Times New Roman" w:hAnsi="Times New Roman" w:cs="Times New Roman"/>
              </w:rPr>
            </w:pPr>
            <w:hyperlink r:id="rId111" w:history="1">
              <w:r w:rsidRPr="001F0E5F">
                <w:rPr>
                  <w:rStyle w:val="a8"/>
                  <w:rFonts w:ascii="Times New Roman" w:eastAsia="新細明體" w:hAnsi="Times New Roman" w:cs="Times New Roman"/>
                </w:rPr>
                <w:t>https://juangutierrez.co/wp-content/uploads/2023/08/guidelines-for-the-use-of-artificial-intelligence-in-university-contexts-v5.0.pdf</w:t>
              </w:r>
            </w:hyperlink>
          </w:p>
        </w:tc>
      </w:tr>
      <w:tr w:rsidR="00665FAD" w:rsidRPr="00242D39" w14:paraId="3DFD1244" w14:textId="77777777" w:rsidTr="00A12381">
        <w:trPr>
          <w:trHeight w:val="315"/>
        </w:trPr>
        <w:tc>
          <w:tcPr>
            <w:tcW w:w="993" w:type="dxa"/>
            <w:shd w:val="clear" w:color="auto" w:fill="FFFFFF"/>
            <w:vAlign w:val="center"/>
            <w:hideMark/>
          </w:tcPr>
          <w:p w14:paraId="7F08B73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lastRenderedPageBreak/>
              <w:t>南美洲</w:t>
            </w:r>
          </w:p>
        </w:tc>
        <w:tc>
          <w:tcPr>
            <w:tcW w:w="1275" w:type="dxa"/>
            <w:shd w:val="clear" w:color="auto" w:fill="FFFFFF"/>
            <w:vAlign w:val="center"/>
            <w:hideMark/>
          </w:tcPr>
          <w:p w14:paraId="0C69BB4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Colombia</w:t>
            </w:r>
            <w:r w:rsidRPr="00242D39">
              <w:rPr>
                <w:rFonts w:ascii="Times New Roman" w:hAnsi="Times New Roman" w:cs="Times New Roman"/>
              </w:rPr>
              <w:br/>
            </w:r>
            <w:r w:rsidRPr="00242D39">
              <w:rPr>
                <w:rFonts w:ascii="Times New Roman" w:hAnsi="Times New Roman" w:cs="Times New Roman"/>
              </w:rPr>
              <w:t>哥倫比亞</w:t>
            </w:r>
          </w:p>
        </w:tc>
        <w:tc>
          <w:tcPr>
            <w:tcW w:w="1701" w:type="dxa"/>
            <w:shd w:val="clear" w:color="auto" w:fill="FFFFFF"/>
            <w:vAlign w:val="center"/>
            <w:hideMark/>
          </w:tcPr>
          <w:p w14:paraId="4F428E3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Pontifical Javeriana </w:t>
            </w:r>
            <w:r w:rsidRPr="00242D39">
              <w:rPr>
                <w:rFonts w:ascii="Times New Roman" w:hAnsi="Times New Roman" w:cs="Times New Roman"/>
              </w:rPr>
              <w:lastRenderedPageBreak/>
              <w:t>University</w:t>
            </w:r>
            <w:r w:rsidRPr="00242D39">
              <w:rPr>
                <w:rFonts w:ascii="Times New Roman" w:hAnsi="Times New Roman" w:cs="Times New Roman"/>
              </w:rPr>
              <w:br/>
            </w:r>
            <w:r w:rsidRPr="00242D39">
              <w:rPr>
                <w:rFonts w:ascii="Times New Roman" w:hAnsi="Times New Roman" w:cs="Times New Roman"/>
              </w:rPr>
              <w:t>宗座哈維里亞納大學</w:t>
            </w:r>
          </w:p>
        </w:tc>
        <w:tc>
          <w:tcPr>
            <w:tcW w:w="4678" w:type="dxa"/>
            <w:shd w:val="clear" w:color="auto" w:fill="FFFFFF"/>
            <w:vAlign w:val="center"/>
            <w:hideMark/>
          </w:tcPr>
          <w:p w14:paraId="47561A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Editorial Policy, Publication Ethics and Malpractice Statement</w:t>
            </w:r>
            <w:r w:rsidRPr="00242D39">
              <w:rPr>
                <w:rFonts w:ascii="Times New Roman" w:hAnsi="Times New Roman" w:cs="Times New Roman"/>
              </w:rPr>
              <w:br/>
            </w:r>
            <w:r w:rsidRPr="00242D39">
              <w:rPr>
                <w:rFonts w:ascii="Times New Roman" w:hAnsi="Times New Roman" w:cs="Times New Roman"/>
              </w:rPr>
              <w:lastRenderedPageBreak/>
              <w:t>出版方針、出版倫理與不當行為聲明</w:t>
            </w:r>
          </w:p>
        </w:tc>
        <w:tc>
          <w:tcPr>
            <w:tcW w:w="1559" w:type="dxa"/>
            <w:shd w:val="clear" w:color="auto" w:fill="FFFFFF"/>
            <w:vAlign w:val="center"/>
            <w:hideMark/>
          </w:tcPr>
          <w:p w14:paraId="4D46C11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2E6A459B" w14:textId="4E1B3CED" w:rsidR="00665FAD" w:rsidRPr="00242D39" w:rsidRDefault="00665FAD" w:rsidP="00665FAD">
            <w:pPr>
              <w:rPr>
                <w:rFonts w:ascii="Times New Roman" w:hAnsi="Times New Roman" w:cs="Times New Roman"/>
              </w:rPr>
            </w:pPr>
            <w:hyperlink r:id="rId112" w:history="1">
              <w:r w:rsidRPr="001F0E5F">
                <w:rPr>
                  <w:rStyle w:val="a8"/>
                  <w:rFonts w:ascii="Times New Roman" w:eastAsia="新細明體" w:hAnsi="Times New Roman" w:cs="Times New Roman"/>
                </w:rPr>
                <w:t>https://revistas.javeriana.edu.co/files-articulos/CRC-EPUJ/manuales/ETHICS/</w:t>
              </w:r>
            </w:hyperlink>
          </w:p>
        </w:tc>
      </w:tr>
      <w:tr w:rsidR="00665FAD" w:rsidRPr="00242D39" w14:paraId="420324CB" w14:textId="77777777" w:rsidTr="00A12381">
        <w:trPr>
          <w:trHeight w:val="315"/>
        </w:trPr>
        <w:tc>
          <w:tcPr>
            <w:tcW w:w="993" w:type="dxa"/>
            <w:shd w:val="clear" w:color="auto" w:fill="FFFFFF"/>
            <w:vAlign w:val="center"/>
            <w:hideMark/>
          </w:tcPr>
          <w:p w14:paraId="30B2951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t>南美洲</w:t>
            </w:r>
          </w:p>
        </w:tc>
        <w:tc>
          <w:tcPr>
            <w:tcW w:w="1275" w:type="dxa"/>
            <w:shd w:val="clear" w:color="auto" w:fill="FFFFFF"/>
            <w:vAlign w:val="center"/>
            <w:hideMark/>
          </w:tcPr>
          <w:p w14:paraId="4E0D894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Argentina</w:t>
            </w:r>
            <w:r w:rsidRPr="00242D39">
              <w:rPr>
                <w:rFonts w:ascii="Times New Roman" w:hAnsi="Times New Roman" w:cs="Times New Roman"/>
              </w:rPr>
              <w:br/>
            </w:r>
            <w:r w:rsidRPr="00242D39">
              <w:rPr>
                <w:rFonts w:ascii="Times New Roman" w:hAnsi="Times New Roman" w:cs="Times New Roman"/>
              </w:rPr>
              <w:t>阿根廷</w:t>
            </w:r>
          </w:p>
        </w:tc>
        <w:tc>
          <w:tcPr>
            <w:tcW w:w="1701" w:type="dxa"/>
            <w:shd w:val="clear" w:color="auto" w:fill="FFFFFF"/>
            <w:vAlign w:val="center"/>
            <w:hideMark/>
          </w:tcPr>
          <w:p w14:paraId="7857B2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Universidad de </w:t>
            </w:r>
            <w:proofErr w:type="spellStart"/>
            <w:r w:rsidRPr="00242D39">
              <w:rPr>
                <w:rFonts w:ascii="Times New Roman" w:hAnsi="Times New Roman" w:cs="Times New Roman"/>
              </w:rPr>
              <w:t>san</w:t>
            </w:r>
            <w:proofErr w:type="spellEnd"/>
            <w:r w:rsidRPr="00242D39">
              <w:rPr>
                <w:rFonts w:ascii="Times New Roman" w:hAnsi="Times New Roman" w:cs="Times New Roman"/>
              </w:rPr>
              <w:t xml:space="preserve"> </w:t>
            </w:r>
            <w:proofErr w:type="spellStart"/>
            <w:r w:rsidRPr="00242D39">
              <w:rPr>
                <w:rFonts w:ascii="Times New Roman" w:hAnsi="Times New Roman" w:cs="Times New Roman"/>
              </w:rPr>
              <w:t>andres</w:t>
            </w:r>
            <w:proofErr w:type="spellEnd"/>
          </w:p>
        </w:tc>
        <w:tc>
          <w:tcPr>
            <w:tcW w:w="4678" w:type="dxa"/>
            <w:shd w:val="clear" w:color="auto" w:fill="FFFFFF"/>
            <w:vAlign w:val="center"/>
            <w:hideMark/>
          </w:tcPr>
          <w:p w14:paraId="575DEBB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Readiness of the judicial sector for artificial intelligence in Latin America</w:t>
            </w:r>
            <w:r w:rsidRPr="00242D39">
              <w:rPr>
                <w:rFonts w:ascii="Times New Roman" w:hAnsi="Times New Roman" w:cs="Times New Roman"/>
              </w:rPr>
              <w:br/>
            </w:r>
            <w:r w:rsidRPr="00242D39">
              <w:rPr>
                <w:rFonts w:ascii="Times New Roman" w:hAnsi="Times New Roman" w:cs="Times New Roman"/>
              </w:rPr>
              <w:t>拉丁美洲司法部門對人工智慧的準備情況</w:t>
            </w:r>
          </w:p>
        </w:tc>
        <w:tc>
          <w:tcPr>
            <w:tcW w:w="1559" w:type="dxa"/>
            <w:shd w:val="clear" w:color="auto" w:fill="FFFFFF"/>
            <w:vAlign w:val="center"/>
            <w:hideMark/>
          </w:tcPr>
          <w:p w14:paraId="492964D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40E41E7" w14:textId="5B3BF97F" w:rsidR="00665FAD" w:rsidRPr="00242D39" w:rsidRDefault="00665FAD" w:rsidP="00665FAD">
            <w:pPr>
              <w:rPr>
                <w:rFonts w:ascii="Times New Roman" w:hAnsi="Times New Roman" w:cs="Times New Roman"/>
              </w:rPr>
            </w:pPr>
            <w:hyperlink r:id="rId113" w:history="1">
              <w:r w:rsidRPr="001F0E5F">
                <w:rPr>
                  <w:rStyle w:val="a8"/>
                  <w:rFonts w:ascii="Times New Roman" w:eastAsia="新細明體" w:hAnsi="Times New Roman" w:cs="Times New Roman"/>
                </w:rPr>
                <w:t>https://www.researchgate.net/publication/360849668_Readiness_of_the_judicial_sector_for_artificial_intelligence_in_Latin_America</w:t>
              </w:r>
            </w:hyperlink>
          </w:p>
        </w:tc>
      </w:tr>
      <w:tr w:rsidR="00665FAD" w:rsidRPr="00242D39" w14:paraId="57FC96A0" w14:textId="77777777" w:rsidTr="00A12381">
        <w:trPr>
          <w:trHeight w:val="630"/>
        </w:trPr>
        <w:tc>
          <w:tcPr>
            <w:tcW w:w="993" w:type="dxa"/>
            <w:shd w:val="clear" w:color="auto" w:fill="FFFFFF"/>
            <w:vAlign w:val="center"/>
            <w:hideMark/>
          </w:tcPr>
          <w:p w14:paraId="0DA74C7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America</w:t>
            </w:r>
            <w:r w:rsidRPr="00242D39">
              <w:rPr>
                <w:rFonts w:ascii="Times New Roman" w:hAnsi="Times New Roman" w:cs="Times New Roman"/>
              </w:rPr>
              <w:br/>
            </w:r>
            <w:r w:rsidRPr="00242D39">
              <w:rPr>
                <w:rFonts w:ascii="Times New Roman" w:hAnsi="Times New Roman" w:cs="Times New Roman"/>
              </w:rPr>
              <w:t>南美洲</w:t>
            </w:r>
          </w:p>
        </w:tc>
        <w:tc>
          <w:tcPr>
            <w:tcW w:w="1275" w:type="dxa"/>
            <w:shd w:val="clear" w:color="auto" w:fill="FFFFFF"/>
            <w:vAlign w:val="center"/>
            <w:hideMark/>
          </w:tcPr>
          <w:p w14:paraId="662D97C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Chile</w:t>
            </w:r>
            <w:r w:rsidRPr="00242D39">
              <w:rPr>
                <w:rFonts w:ascii="Times New Roman" w:hAnsi="Times New Roman" w:cs="Times New Roman"/>
              </w:rPr>
              <w:br/>
            </w:r>
            <w:r w:rsidRPr="00242D39">
              <w:rPr>
                <w:rFonts w:ascii="Times New Roman" w:hAnsi="Times New Roman" w:cs="Times New Roman"/>
              </w:rPr>
              <w:t>智利</w:t>
            </w:r>
          </w:p>
        </w:tc>
        <w:tc>
          <w:tcPr>
            <w:tcW w:w="1701" w:type="dxa"/>
            <w:shd w:val="clear" w:color="auto" w:fill="FFFFFF"/>
            <w:vAlign w:val="center"/>
            <w:hideMark/>
          </w:tcPr>
          <w:p w14:paraId="7E253EC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Pontificia </w:t>
            </w:r>
            <w:proofErr w:type="spellStart"/>
            <w:r w:rsidRPr="00242D39">
              <w:rPr>
                <w:rFonts w:ascii="Times New Roman" w:hAnsi="Times New Roman" w:cs="Times New Roman"/>
              </w:rPr>
              <w:t>universidad</w:t>
            </w:r>
            <w:proofErr w:type="spellEnd"/>
            <w:r w:rsidRPr="00242D39">
              <w:rPr>
                <w:rFonts w:ascii="Times New Roman" w:hAnsi="Times New Roman" w:cs="Times New Roman"/>
              </w:rPr>
              <w:t xml:space="preserve"> </w:t>
            </w:r>
            <w:proofErr w:type="spellStart"/>
            <w:r w:rsidRPr="00242D39">
              <w:rPr>
                <w:rFonts w:ascii="Times New Roman" w:hAnsi="Times New Roman" w:cs="Times New Roman"/>
              </w:rPr>
              <w:t>católica</w:t>
            </w:r>
            <w:proofErr w:type="spellEnd"/>
            <w:r w:rsidRPr="00242D39">
              <w:rPr>
                <w:rFonts w:ascii="Times New Roman" w:hAnsi="Times New Roman" w:cs="Times New Roman"/>
              </w:rPr>
              <w:br/>
            </w:r>
            <w:r w:rsidRPr="00242D39">
              <w:rPr>
                <w:rFonts w:ascii="Times New Roman" w:hAnsi="Times New Roman" w:cs="Times New Roman"/>
              </w:rPr>
              <w:t>天主教聖哲明大學</w:t>
            </w:r>
            <w:r w:rsidRPr="00242D39">
              <w:rPr>
                <w:rFonts w:ascii="Times New Roman" w:hAnsi="Times New Roman" w:cs="Times New Roman"/>
              </w:rPr>
              <w:br/>
              <w:t xml:space="preserve">de </w:t>
            </w:r>
            <w:proofErr w:type="spellStart"/>
            <w:r w:rsidRPr="00242D39">
              <w:rPr>
                <w:rFonts w:ascii="Times New Roman" w:hAnsi="Times New Roman" w:cs="Times New Roman"/>
              </w:rPr>
              <w:t>chile</w:t>
            </w:r>
            <w:proofErr w:type="spellEnd"/>
            <w:r w:rsidRPr="00242D39">
              <w:rPr>
                <w:rFonts w:ascii="Times New Roman" w:hAnsi="Times New Roman" w:cs="Times New Roman"/>
              </w:rPr>
              <w:br/>
            </w:r>
            <w:r w:rsidRPr="00242D39">
              <w:rPr>
                <w:rFonts w:ascii="Times New Roman" w:hAnsi="Times New Roman" w:cs="Times New Roman"/>
              </w:rPr>
              <w:t>智利</w:t>
            </w:r>
          </w:p>
        </w:tc>
        <w:tc>
          <w:tcPr>
            <w:tcW w:w="4678" w:type="dxa"/>
            <w:shd w:val="clear" w:color="auto" w:fill="FFFFFF"/>
            <w:vAlign w:val="center"/>
            <w:hideMark/>
          </w:tcPr>
          <w:p w14:paraId="75E6580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ChatGPT: ¿</w:t>
            </w:r>
            <w:proofErr w:type="spellStart"/>
            <w:r w:rsidRPr="00242D39">
              <w:rPr>
                <w:rFonts w:ascii="Times New Roman" w:hAnsi="Times New Roman" w:cs="Times New Roman"/>
              </w:rPr>
              <w:t>Cómo</w:t>
            </w:r>
            <w:proofErr w:type="spellEnd"/>
            <w:r w:rsidRPr="00242D39">
              <w:rPr>
                <w:rFonts w:ascii="Times New Roman" w:hAnsi="Times New Roman" w:cs="Times New Roman"/>
              </w:rPr>
              <w:t xml:space="preserve"> </w:t>
            </w:r>
            <w:proofErr w:type="spellStart"/>
            <w:r w:rsidRPr="00242D39">
              <w:rPr>
                <w:rFonts w:ascii="Times New Roman" w:hAnsi="Times New Roman" w:cs="Times New Roman"/>
              </w:rPr>
              <w:t>usarlo</w:t>
            </w:r>
            <w:proofErr w:type="spellEnd"/>
            <w:r w:rsidRPr="00242D39">
              <w:rPr>
                <w:rFonts w:ascii="Times New Roman" w:hAnsi="Times New Roman" w:cs="Times New Roman"/>
              </w:rPr>
              <w:t xml:space="preserve"> </w:t>
            </w:r>
            <w:proofErr w:type="spellStart"/>
            <w:r w:rsidRPr="00242D39">
              <w:rPr>
                <w:rFonts w:ascii="Times New Roman" w:hAnsi="Times New Roman" w:cs="Times New Roman"/>
              </w:rPr>
              <w:t>en</w:t>
            </w:r>
            <w:proofErr w:type="spellEnd"/>
            <w:r w:rsidRPr="00242D39">
              <w:rPr>
                <w:rFonts w:ascii="Times New Roman" w:hAnsi="Times New Roman" w:cs="Times New Roman"/>
              </w:rPr>
              <w:t xml:space="preserve"> </w:t>
            </w:r>
            <w:proofErr w:type="spellStart"/>
            <w:r w:rsidRPr="00242D39">
              <w:rPr>
                <w:rFonts w:ascii="Times New Roman" w:hAnsi="Times New Roman" w:cs="Times New Roman"/>
              </w:rPr>
              <w:t>clases</w:t>
            </w:r>
            <w:proofErr w:type="spellEnd"/>
            <w:r w:rsidRPr="00242D39">
              <w:rPr>
                <w:rFonts w:ascii="Times New Roman" w:hAnsi="Times New Roman" w:cs="Times New Roman"/>
              </w:rPr>
              <w:t>?</w:t>
            </w:r>
            <w:r w:rsidRPr="00242D39">
              <w:rPr>
                <w:rFonts w:ascii="Times New Roman" w:hAnsi="Times New Roman" w:cs="Times New Roman"/>
              </w:rPr>
              <w:br/>
              <w:t>ChatGPT</w:t>
            </w:r>
            <w:r w:rsidRPr="00242D39">
              <w:rPr>
                <w:rFonts w:ascii="Times New Roman" w:hAnsi="Times New Roman" w:cs="Times New Roman"/>
              </w:rPr>
              <w:t>：如何在課堂上使用？</w:t>
            </w:r>
          </w:p>
        </w:tc>
        <w:tc>
          <w:tcPr>
            <w:tcW w:w="1559" w:type="dxa"/>
            <w:shd w:val="clear" w:color="auto" w:fill="FFFFFF"/>
            <w:vAlign w:val="center"/>
            <w:hideMark/>
          </w:tcPr>
          <w:p w14:paraId="20CC92A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63233030" w14:textId="64DE5B09" w:rsidR="00665FAD" w:rsidRPr="00242D39" w:rsidRDefault="00665FAD" w:rsidP="00665FAD">
            <w:pPr>
              <w:rPr>
                <w:rFonts w:ascii="Times New Roman" w:hAnsi="Times New Roman" w:cs="Times New Roman"/>
              </w:rPr>
            </w:pPr>
            <w:hyperlink r:id="rId114" w:history="1">
              <w:r w:rsidRPr="001F0E5F">
                <w:rPr>
                  <w:rStyle w:val="a8"/>
                  <w:rFonts w:ascii="Times New Roman" w:eastAsia="新細明體" w:hAnsi="Times New Roman" w:cs="Times New Roman"/>
                </w:rPr>
                <w:t>https://www.uc.cl/noticias/chatgpt-como-usarlo-en-clases/</w:t>
              </w:r>
            </w:hyperlink>
          </w:p>
        </w:tc>
      </w:tr>
      <w:tr w:rsidR="00665FAD" w:rsidRPr="00242D39" w14:paraId="038AC02B" w14:textId="77777777" w:rsidTr="00A12381">
        <w:trPr>
          <w:trHeight w:val="315"/>
        </w:trPr>
        <w:tc>
          <w:tcPr>
            <w:tcW w:w="993" w:type="dxa"/>
            <w:shd w:val="clear" w:color="auto" w:fill="FFFFFF"/>
            <w:vAlign w:val="center"/>
            <w:hideMark/>
          </w:tcPr>
          <w:p w14:paraId="102B554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6972BCB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China</w:t>
            </w:r>
            <w:r w:rsidRPr="00242D39">
              <w:rPr>
                <w:rFonts w:ascii="Times New Roman" w:hAnsi="Times New Roman" w:cs="Times New Roman"/>
              </w:rPr>
              <w:br/>
            </w:r>
            <w:r w:rsidRPr="00242D39">
              <w:rPr>
                <w:rFonts w:ascii="Times New Roman" w:hAnsi="Times New Roman" w:cs="Times New Roman"/>
              </w:rPr>
              <w:t>中國</w:t>
            </w:r>
          </w:p>
        </w:tc>
        <w:tc>
          <w:tcPr>
            <w:tcW w:w="1701" w:type="dxa"/>
            <w:shd w:val="clear" w:color="auto" w:fill="FFFFFF"/>
            <w:vAlign w:val="center"/>
            <w:hideMark/>
          </w:tcPr>
          <w:p w14:paraId="71BE75F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Tsinghua University</w:t>
            </w:r>
          </w:p>
        </w:tc>
        <w:tc>
          <w:tcPr>
            <w:tcW w:w="4678" w:type="dxa"/>
            <w:shd w:val="clear" w:color="auto" w:fill="FFFFFF"/>
            <w:vAlign w:val="center"/>
            <w:hideMark/>
          </w:tcPr>
          <w:p w14:paraId="32C1965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International AI Cooperation and Governance Forum 2022</w:t>
            </w:r>
            <w:r w:rsidRPr="00242D39">
              <w:rPr>
                <w:rFonts w:ascii="Times New Roman" w:hAnsi="Times New Roman" w:cs="Times New Roman"/>
              </w:rPr>
              <w:br/>
              <w:t xml:space="preserve">2022 </w:t>
            </w:r>
            <w:r w:rsidRPr="00242D39">
              <w:rPr>
                <w:rFonts w:ascii="Times New Roman" w:hAnsi="Times New Roman" w:cs="Times New Roman"/>
              </w:rPr>
              <w:t>年國際人工智慧合作與治理論壇</w:t>
            </w:r>
          </w:p>
        </w:tc>
        <w:tc>
          <w:tcPr>
            <w:tcW w:w="1559" w:type="dxa"/>
            <w:shd w:val="clear" w:color="auto" w:fill="FFFFFF"/>
            <w:vAlign w:val="center"/>
            <w:hideMark/>
          </w:tcPr>
          <w:p w14:paraId="47B19E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41DBA8F" w14:textId="50B4829D" w:rsidR="00665FAD" w:rsidRPr="00242D39" w:rsidRDefault="00665FAD" w:rsidP="00665FAD">
            <w:pPr>
              <w:rPr>
                <w:rFonts w:ascii="Times New Roman" w:hAnsi="Times New Roman" w:cs="Times New Roman"/>
              </w:rPr>
            </w:pPr>
            <w:hyperlink r:id="rId115" w:history="1">
              <w:r w:rsidRPr="001F0E5F">
                <w:rPr>
                  <w:rStyle w:val="a8"/>
                  <w:rFonts w:ascii="Times New Roman" w:eastAsia="新細明體" w:hAnsi="Times New Roman" w:cs="Times New Roman"/>
                </w:rPr>
                <w:t>https://aiig.tsinghua.edu.cn/en/International_Forum/2022/About_the_Forum.htm</w:t>
              </w:r>
            </w:hyperlink>
          </w:p>
        </w:tc>
      </w:tr>
      <w:tr w:rsidR="00665FAD" w:rsidRPr="00242D39" w14:paraId="58C6086D" w14:textId="77777777" w:rsidTr="00A12381">
        <w:trPr>
          <w:trHeight w:val="315"/>
        </w:trPr>
        <w:tc>
          <w:tcPr>
            <w:tcW w:w="993" w:type="dxa"/>
            <w:shd w:val="clear" w:color="auto" w:fill="FFFFFF"/>
            <w:vAlign w:val="center"/>
            <w:hideMark/>
          </w:tcPr>
          <w:p w14:paraId="7CFAD84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3E4837D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Singapore</w:t>
            </w:r>
            <w:r w:rsidRPr="00242D39">
              <w:rPr>
                <w:rFonts w:ascii="Times New Roman" w:hAnsi="Times New Roman" w:cs="Times New Roman"/>
              </w:rPr>
              <w:br/>
            </w:r>
            <w:r w:rsidRPr="00242D39">
              <w:rPr>
                <w:rFonts w:ascii="Times New Roman" w:hAnsi="Times New Roman" w:cs="Times New Roman"/>
              </w:rPr>
              <w:t>新加坡</w:t>
            </w:r>
          </w:p>
        </w:tc>
        <w:tc>
          <w:tcPr>
            <w:tcW w:w="1701" w:type="dxa"/>
            <w:shd w:val="clear" w:color="auto" w:fill="FFFFFF"/>
            <w:vAlign w:val="center"/>
            <w:hideMark/>
          </w:tcPr>
          <w:p w14:paraId="7394274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National University of Singapore</w:t>
            </w:r>
            <w:r w:rsidRPr="00242D39">
              <w:rPr>
                <w:rFonts w:ascii="Times New Roman" w:hAnsi="Times New Roman" w:cs="Times New Roman"/>
              </w:rPr>
              <w:br/>
            </w:r>
            <w:r w:rsidRPr="00242D39">
              <w:rPr>
                <w:rFonts w:ascii="Times New Roman" w:hAnsi="Times New Roman" w:cs="Times New Roman"/>
              </w:rPr>
              <w:t>新加坡國立大學</w:t>
            </w:r>
          </w:p>
        </w:tc>
        <w:tc>
          <w:tcPr>
            <w:tcW w:w="4678" w:type="dxa"/>
            <w:shd w:val="clear" w:color="auto" w:fill="FFFFFF"/>
            <w:vAlign w:val="center"/>
            <w:hideMark/>
          </w:tcPr>
          <w:p w14:paraId="15B38A4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Responsible Use of AI</w:t>
            </w:r>
            <w:proofErr w:type="gramStart"/>
            <w:r w:rsidRPr="00242D39">
              <w:rPr>
                <w:rFonts w:ascii="Times New Roman" w:hAnsi="Times New Roman" w:cs="Times New Roman"/>
              </w:rPr>
              <w:t>–</w:t>
            </w:r>
            <w:proofErr w:type="gramEnd"/>
            <w:r w:rsidRPr="00242D39">
              <w:rPr>
                <w:rFonts w:ascii="Times New Roman" w:hAnsi="Times New Roman" w:cs="Times New Roman"/>
              </w:rPr>
              <w:t>Guidance from a Singapore Regulatory Perspective</w:t>
            </w:r>
            <w:r w:rsidRPr="00242D39">
              <w:rPr>
                <w:rFonts w:ascii="Times New Roman" w:hAnsi="Times New Roman" w:cs="Times New Roman"/>
              </w:rPr>
              <w:br/>
            </w:r>
            <w:r w:rsidRPr="00242D39">
              <w:rPr>
                <w:rFonts w:ascii="Times New Roman" w:hAnsi="Times New Roman" w:cs="Times New Roman"/>
              </w:rPr>
              <w:t>人工智慧負責任使用</w:t>
            </w:r>
            <w:proofErr w:type="gramStart"/>
            <w:r w:rsidRPr="00242D39">
              <w:rPr>
                <w:rFonts w:ascii="Times New Roman" w:hAnsi="Times New Roman" w:cs="Times New Roman"/>
              </w:rPr>
              <w:t>——</w:t>
            </w:r>
            <w:proofErr w:type="gramEnd"/>
            <w:r w:rsidRPr="00242D39">
              <w:rPr>
                <w:rFonts w:ascii="Times New Roman" w:hAnsi="Times New Roman" w:cs="Times New Roman"/>
              </w:rPr>
              <w:t>來自新加坡監管角度的指引</w:t>
            </w:r>
          </w:p>
        </w:tc>
        <w:tc>
          <w:tcPr>
            <w:tcW w:w="1559" w:type="dxa"/>
            <w:shd w:val="clear" w:color="auto" w:fill="FFFFFF"/>
            <w:vAlign w:val="center"/>
            <w:hideMark/>
          </w:tcPr>
          <w:p w14:paraId="23CCF50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8E1C818" w14:textId="7C22E303" w:rsidR="00665FAD" w:rsidRPr="00242D39" w:rsidRDefault="00665FAD" w:rsidP="00665FAD">
            <w:pPr>
              <w:rPr>
                <w:rFonts w:ascii="Times New Roman" w:hAnsi="Times New Roman" w:cs="Times New Roman"/>
              </w:rPr>
            </w:pPr>
            <w:hyperlink r:id="rId116" w:history="1">
              <w:r w:rsidRPr="001F0E5F">
                <w:rPr>
                  <w:rStyle w:val="a8"/>
                  <w:rFonts w:ascii="Times New Roman" w:eastAsia="新細明體" w:hAnsi="Times New Roman" w:cs="Times New Roman"/>
                </w:rPr>
                <w:t>https://law.nus.edu.sg/trail/responsible-use-of-ai/</w:t>
              </w:r>
            </w:hyperlink>
          </w:p>
        </w:tc>
      </w:tr>
      <w:tr w:rsidR="00665FAD" w:rsidRPr="00242D39" w14:paraId="7E1104D1" w14:textId="77777777" w:rsidTr="00A12381">
        <w:trPr>
          <w:trHeight w:val="315"/>
        </w:trPr>
        <w:tc>
          <w:tcPr>
            <w:tcW w:w="993" w:type="dxa"/>
            <w:shd w:val="clear" w:color="auto" w:fill="FFFFFF"/>
            <w:vAlign w:val="center"/>
            <w:hideMark/>
          </w:tcPr>
          <w:p w14:paraId="403E10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281BE09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Japan</w:t>
            </w:r>
            <w:r w:rsidRPr="00242D39">
              <w:rPr>
                <w:rFonts w:ascii="Times New Roman" w:hAnsi="Times New Roman" w:cs="Times New Roman"/>
              </w:rPr>
              <w:br/>
            </w:r>
            <w:r w:rsidRPr="00242D39">
              <w:rPr>
                <w:rFonts w:ascii="Times New Roman" w:hAnsi="Times New Roman" w:cs="Times New Roman"/>
              </w:rPr>
              <w:t>日本</w:t>
            </w:r>
          </w:p>
        </w:tc>
        <w:tc>
          <w:tcPr>
            <w:tcW w:w="1701" w:type="dxa"/>
            <w:shd w:val="clear" w:color="auto" w:fill="FFFFFF"/>
            <w:vAlign w:val="center"/>
            <w:hideMark/>
          </w:tcPr>
          <w:p w14:paraId="5084A75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Nagoya University</w:t>
            </w:r>
            <w:r w:rsidRPr="00242D39">
              <w:rPr>
                <w:rFonts w:ascii="Times New Roman" w:hAnsi="Times New Roman" w:cs="Times New Roman"/>
              </w:rPr>
              <w:br/>
            </w:r>
            <w:r w:rsidRPr="00242D39">
              <w:rPr>
                <w:rFonts w:ascii="Times New Roman" w:hAnsi="Times New Roman" w:cs="Times New Roman"/>
              </w:rPr>
              <w:t>名古屋大學</w:t>
            </w:r>
          </w:p>
        </w:tc>
        <w:tc>
          <w:tcPr>
            <w:tcW w:w="4678" w:type="dxa"/>
            <w:shd w:val="clear" w:color="auto" w:fill="FFFFFF"/>
            <w:vAlign w:val="center"/>
            <w:hideMark/>
          </w:tcPr>
          <w:p w14:paraId="0C13EF2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Regarding the Use of Generative AI</w:t>
            </w:r>
            <w:r w:rsidRPr="00242D39">
              <w:rPr>
                <w:rFonts w:ascii="Times New Roman" w:hAnsi="Times New Roman" w:cs="Times New Roman"/>
              </w:rPr>
              <w:br/>
            </w:r>
            <w:r w:rsidRPr="00242D39">
              <w:rPr>
                <w:rFonts w:ascii="Times New Roman" w:hAnsi="Times New Roman" w:cs="Times New Roman"/>
              </w:rPr>
              <w:t>關於生成式人工智慧的使用</w:t>
            </w:r>
          </w:p>
        </w:tc>
        <w:tc>
          <w:tcPr>
            <w:tcW w:w="1559" w:type="dxa"/>
            <w:shd w:val="clear" w:color="auto" w:fill="FFFFFF"/>
            <w:vAlign w:val="center"/>
            <w:hideMark/>
          </w:tcPr>
          <w:p w14:paraId="73CA500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36D2AD5" w14:textId="01AC6C28" w:rsidR="00665FAD" w:rsidRPr="00242D39" w:rsidRDefault="00665FAD" w:rsidP="00665FAD">
            <w:pPr>
              <w:rPr>
                <w:rFonts w:ascii="Times New Roman" w:hAnsi="Times New Roman" w:cs="Times New Roman"/>
              </w:rPr>
            </w:pPr>
            <w:hyperlink r:id="rId117" w:anchor=":~:text=Even%20if%20the%20provided%20information,be%20imposed%20in%20such%20cases." w:history="1">
              <w:r w:rsidRPr="001F0E5F">
                <w:rPr>
                  <w:rStyle w:val="a8"/>
                  <w:rFonts w:ascii="Times New Roman" w:eastAsia="新細明體" w:hAnsi="Times New Roman" w:cs="Times New Roman"/>
                </w:rPr>
                <w:t>https://en.nagoya-u.ac.jp/academics/ai/index.html#:~:text=Even%20if%20the%20provided%20information,be%20imposed%20in%20such%20cases.</w:t>
              </w:r>
            </w:hyperlink>
          </w:p>
        </w:tc>
      </w:tr>
      <w:tr w:rsidR="00665FAD" w:rsidRPr="00242D39" w14:paraId="3C07CCA5" w14:textId="77777777" w:rsidTr="00A12381">
        <w:trPr>
          <w:trHeight w:val="315"/>
        </w:trPr>
        <w:tc>
          <w:tcPr>
            <w:tcW w:w="993" w:type="dxa"/>
            <w:shd w:val="clear" w:color="auto" w:fill="FFFFFF"/>
            <w:vAlign w:val="center"/>
            <w:hideMark/>
          </w:tcPr>
          <w:p w14:paraId="6DF2C52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1582537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Japan</w:t>
            </w:r>
            <w:r w:rsidRPr="00242D39">
              <w:rPr>
                <w:rFonts w:ascii="Times New Roman" w:hAnsi="Times New Roman" w:cs="Times New Roman"/>
              </w:rPr>
              <w:br/>
            </w:r>
            <w:r w:rsidRPr="00242D39">
              <w:rPr>
                <w:rFonts w:ascii="Times New Roman" w:hAnsi="Times New Roman" w:cs="Times New Roman"/>
              </w:rPr>
              <w:t>日本</w:t>
            </w:r>
          </w:p>
        </w:tc>
        <w:tc>
          <w:tcPr>
            <w:tcW w:w="1701" w:type="dxa"/>
            <w:shd w:val="clear" w:color="auto" w:fill="FFFFFF"/>
            <w:vAlign w:val="center"/>
            <w:hideMark/>
          </w:tcPr>
          <w:p w14:paraId="43C9D90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University of </w:t>
            </w:r>
            <w:proofErr w:type="spellStart"/>
            <w:r w:rsidRPr="00242D39">
              <w:rPr>
                <w:rFonts w:ascii="Times New Roman" w:hAnsi="Times New Roman" w:cs="Times New Roman"/>
              </w:rPr>
              <w:t>Toky</w:t>
            </w:r>
            <w:proofErr w:type="spellEnd"/>
            <w:r w:rsidRPr="00242D39">
              <w:rPr>
                <w:rFonts w:ascii="Times New Roman" w:hAnsi="Times New Roman" w:cs="Times New Roman"/>
              </w:rPr>
              <w:br/>
            </w:r>
            <w:r w:rsidRPr="00242D39">
              <w:rPr>
                <w:rFonts w:ascii="Times New Roman" w:hAnsi="Times New Roman" w:cs="Times New Roman"/>
              </w:rPr>
              <w:t>東京大學</w:t>
            </w:r>
          </w:p>
        </w:tc>
        <w:tc>
          <w:tcPr>
            <w:tcW w:w="4678" w:type="dxa"/>
            <w:shd w:val="clear" w:color="auto" w:fill="FFFFFF"/>
            <w:vAlign w:val="center"/>
            <w:hideMark/>
          </w:tcPr>
          <w:p w14:paraId="3197834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Instructors Regarding AI in University Education at Tokyo University of Foreign Studies</w:t>
            </w:r>
            <w:r w:rsidRPr="00242D39">
              <w:rPr>
                <w:rFonts w:ascii="Times New Roman" w:hAnsi="Times New Roman" w:cs="Times New Roman"/>
              </w:rPr>
              <w:br/>
            </w:r>
            <w:r w:rsidRPr="00242D39">
              <w:rPr>
                <w:rFonts w:ascii="Times New Roman" w:hAnsi="Times New Roman" w:cs="Times New Roman"/>
              </w:rPr>
              <w:t>東京外國語大學教職員有關大學教育中人工智慧使用的指引</w:t>
            </w:r>
          </w:p>
        </w:tc>
        <w:tc>
          <w:tcPr>
            <w:tcW w:w="1559" w:type="dxa"/>
            <w:shd w:val="clear" w:color="auto" w:fill="FFFFFF"/>
            <w:vAlign w:val="center"/>
            <w:hideMark/>
          </w:tcPr>
          <w:p w14:paraId="1C93712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March 22, 2023</w:t>
            </w:r>
            <w:r w:rsidRPr="00242D39">
              <w:rPr>
                <w:rFonts w:ascii="Times New Roman" w:hAnsi="Times New Roman" w:cs="Times New Roman"/>
              </w:rPr>
              <w:br/>
              <w:t xml:space="preserve">2023 </w:t>
            </w:r>
            <w:r w:rsidRPr="00242D39">
              <w:rPr>
                <w:rFonts w:ascii="Times New Roman" w:hAnsi="Times New Roman" w:cs="Times New Roman"/>
              </w:rPr>
              <w:t>年</w:t>
            </w:r>
            <w:r w:rsidRPr="00242D39">
              <w:rPr>
                <w:rFonts w:ascii="Times New Roman" w:hAnsi="Times New Roman" w:cs="Times New Roman"/>
              </w:rPr>
              <w:t xml:space="preserve"> 3 </w:t>
            </w:r>
            <w:r w:rsidRPr="00242D39">
              <w:rPr>
                <w:rFonts w:ascii="Times New Roman" w:hAnsi="Times New Roman" w:cs="Times New Roman"/>
              </w:rPr>
              <w:t>月</w:t>
            </w:r>
            <w:r w:rsidRPr="00242D39">
              <w:rPr>
                <w:rFonts w:ascii="Times New Roman" w:hAnsi="Times New Roman" w:cs="Times New Roman"/>
              </w:rPr>
              <w:t xml:space="preserve"> 22 </w:t>
            </w:r>
            <w:r w:rsidRPr="00242D39">
              <w:rPr>
                <w:rFonts w:ascii="Times New Roman" w:hAnsi="Times New Roman" w:cs="Times New Roman"/>
              </w:rPr>
              <w:t>日</w:t>
            </w:r>
          </w:p>
        </w:tc>
        <w:tc>
          <w:tcPr>
            <w:tcW w:w="4962" w:type="dxa"/>
            <w:shd w:val="clear" w:color="auto" w:fill="FFFFFF"/>
            <w:hideMark/>
          </w:tcPr>
          <w:p w14:paraId="5F6836B6" w14:textId="65D10660" w:rsidR="00665FAD" w:rsidRPr="00242D39" w:rsidRDefault="00665FAD" w:rsidP="00665FAD">
            <w:pPr>
              <w:rPr>
                <w:rFonts w:ascii="Times New Roman" w:hAnsi="Times New Roman" w:cs="Times New Roman"/>
              </w:rPr>
            </w:pPr>
            <w:hyperlink r:id="rId118" w:history="1">
              <w:r w:rsidRPr="001F0E5F">
                <w:rPr>
                  <w:rStyle w:val="a8"/>
                  <w:rFonts w:ascii="Times New Roman" w:eastAsia="新細明體" w:hAnsi="Times New Roman" w:cs="Times New Roman"/>
                </w:rPr>
                <w:t>https://www.tufs.ac.jp/documents/education/guideline/ai_guideline_en.pdf</w:t>
              </w:r>
            </w:hyperlink>
          </w:p>
        </w:tc>
      </w:tr>
      <w:tr w:rsidR="00665FAD" w:rsidRPr="00242D39" w14:paraId="59B1C26E" w14:textId="77777777" w:rsidTr="00A12381">
        <w:trPr>
          <w:trHeight w:val="315"/>
        </w:trPr>
        <w:tc>
          <w:tcPr>
            <w:tcW w:w="993" w:type="dxa"/>
            <w:shd w:val="clear" w:color="auto" w:fill="FFFFFF"/>
            <w:vAlign w:val="center"/>
            <w:hideMark/>
          </w:tcPr>
          <w:p w14:paraId="1242985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1FDAA5C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Hong Kong</w:t>
            </w:r>
            <w:r w:rsidRPr="00242D39">
              <w:rPr>
                <w:rFonts w:ascii="Times New Roman" w:hAnsi="Times New Roman" w:cs="Times New Roman"/>
              </w:rPr>
              <w:br/>
            </w:r>
            <w:r w:rsidRPr="00242D39">
              <w:rPr>
                <w:rFonts w:ascii="Times New Roman" w:hAnsi="Times New Roman" w:cs="Times New Roman"/>
              </w:rPr>
              <w:t>香港</w:t>
            </w:r>
          </w:p>
        </w:tc>
        <w:tc>
          <w:tcPr>
            <w:tcW w:w="1701" w:type="dxa"/>
            <w:shd w:val="clear" w:color="auto" w:fill="FFFFFF"/>
            <w:vAlign w:val="center"/>
            <w:hideMark/>
          </w:tcPr>
          <w:p w14:paraId="2217C12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Hong Kong</w:t>
            </w:r>
            <w:r w:rsidRPr="00242D39">
              <w:rPr>
                <w:rFonts w:ascii="Times New Roman" w:hAnsi="Times New Roman" w:cs="Times New Roman"/>
              </w:rPr>
              <w:br/>
            </w:r>
            <w:r w:rsidRPr="00242D39">
              <w:rPr>
                <w:rFonts w:ascii="Times New Roman" w:hAnsi="Times New Roman" w:cs="Times New Roman"/>
              </w:rPr>
              <w:t>香港大學</w:t>
            </w:r>
          </w:p>
        </w:tc>
        <w:tc>
          <w:tcPr>
            <w:tcW w:w="4678" w:type="dxa"/>
            <w:shd w:val="clear" w:color="auto" w:fill="FFFFFF"/>
            <w:vAlign w:val="center"/>
            <w:hideMark/>
          </w:tcPr>
          <w:p w14:paraId="0458DB0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Use of Artificial Intelligence Tools in Teaching, Learning and Assessments A Guide for Students</w:t>
            </w:r>
            <w:r w:rsidRPr="00242D39">
              <w:rPr>
                <w:rFonts w:ascii="Times New Roman" w:hAnsi="Times New Roman" w:cs="Times New Roman"/>
              </w:rPr>
              <w:br/>
            </w:r>
            <w:r w:rsidRPr="00242D39">
              <w:rPr>
                <w:rFonts w:ascii="Times New Roman" w:hAnsi="Times New Roman" w:cs="Times New Roman"/>
              </w:rPr>
              <w:t>教學、學習與評量中人工智慧工具的使用</w:t>
            </w:r>
            <w:r w:rsidRPr="00242D39">
              <w:rPr>
                <w:rFonts w:ascii="Times New Roman" w:hAnsi="Times New Roman" w:cs="Times New Roman"/>
              </w:rPr>
              <w:t xml:space="preserve"> </w:t>
            </w:r>
            <w:r w:rsidRPr="00242D39">
              <w:rPr>
                <w:rFonts w:ascii="Times New Roman" w:hAnsi="Times New Roman" w:cs="Times New Roman"/>
              </w:rPr>
              <w:t>學生指南</w:t>
            </w:r>
          </w:p>
        </w:tc>
        <w:tc>
          <w:tcPr>
            <w:tcW w:w="1559" w:type="dxa"/>
            <w:shd w:val="clear" w:color="auto" w:fill="FFFFFF"/>
            <w:vAlign w:val="center"/>
            <w:hideMark/>
          </w:tcPr>
          <w:p w14:paraId="5FD7F67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B17C371" w14:textId="3E7D5DC1" w:rsidR="00665FAD" w:rsidRPr="00242D39" w:rsidRDefault="00665FAD" w:rsidP="00665FAD">
            <w:pPr>
              <w:rPr>
                <w:rFonts w:ascii="Times New Roman" w:hAnsi="Times New Roman" w:cs="Times New Roman"/>
              </w:rPr>
            </w:pPr>
            <w:hyperlink r:id="rId119" w:history="1">
              <w:r w:rsidRPr="001F0E5F">
                <w:rPr>
                  <w:rStyle w:val="a8"/>
                  <w:rFonts w:ascii="Times New Roman" w:eastAsia="新細明體" w:hAnsi="Times New Roman" w:cs="Times New Roman"/>
                </w:rPr>
                <w:t>https://www.aqs.cuhk.edu.hk/documents/A-guide-for-students_use-of-AI-tools.pdf</w:t>
              </w:r>
            </w:hyperlink>
          </w:p>
        </w:tc>
      </w:tr>
      <w:tr w:rsidR="00665FAD" w:rsidRPr="00242D39" w14:paraId="27140CA9" w14:textId="77777777" w:rsidTr="00A12381">
        <w:trPr>
          <w:trHeight w:val="315"/>
        </w:trPr>
        <w:tc>
          <w:tcPr>
            <w:tcW w:w="993" w:type="dxa"/>
            <w:shd w:val="clear" w:color="auto" w:fill="FFFFFF"/>
            <w:vAlign w:val="center"/>
            <w:hideMark/>
          </w:tcPr>
          <w:p w14:paraId="137CE3E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393F1A7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Korea</w:t>
            </w:r>
            <w:r w:rsidRPr="00242D39">
              <w:rPr>
                <w:rFonts w:ascii="Times New Roman" w:hAnsi="Times New Roman" w:cs="Times New Roman"/>
              </w:rPr>
              <w:br/>
            </w:r>
            <w:r w:rsidRPr="00242D39">
              <w:rPr>
                <w:rFonts w:ascii="Times New Roman" w:hAnsi="Times New Roman" w:cs="Times New Roman"/>
              </w:rPr>
              <w:t>南韓</w:t>
            </w:r>
          </w:p>
        </w:tc>
        <w:tc>
          <w:tcPr>
            <w:tcW w:w="1701" w:type="dxa"/>
            <w:shd w:val="clear" w:color="auto" w:fill="FFFFFF"/>
            <w:vAlign w:val="center"/>
            <w:hideMark/>
          </w:tcPr>
          <w:p w14:paraId="44E7E88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Seoul National University</w:t>
            </w:r>
            <w:r w:rsidRPr="00242D39">
              <w:rPr>
                <w:rFonts w:ascii="Times New Roman" w:hAnsi="Times New Roman" w:cs="Times New Roman"/>
              </w:rPr>
              <w:br/>
            </w:r>
            <w:proofErr w:type="gramStart"/>
            <w:r w:rsidRPr="00242D39">
              <w:rPr>
                <w:rFonts w:ascii="Times New Roman" w:hAnsi="Times New Roman" w:cs="Times New Roman"/>
              </w:rPr>
              <w:t>首爾大學</w:t>
            </w:r>
            <w:proofErr w:type="gramEnd"/>
          </w:p>
        </w:tc>
        <w:tc>
          <w:tcPr>
            <w:tcW w:w="4678" w:type="dxa"/>
            <w:shd w:val="clear" w:color="auto" w:fill="FFFFFF"/>
            <w:vAlign w:val="center"/>
            <w:hideMark/>
          </w:tcPr>
          <w:p w14:paraId="0FD068F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Seoul National University AI Policy Initiative</w:t>
            </w:r>
            <w:r w:rsidRPr="00242D39">
              <w:rPr>
                <w:rFonts w:ascii="Times New Roman" w:hAnsi="Times New Roman" w:cs="Times New Roman"/>
              </w:rPr>
              <w:br/>
            </w:r>
            <w:proofErr w:type="gramStart"/>
            <w:r w:rsidRPr="00242D39">
              <w:rPr>
                <w:rFonts w:ascii="Times New Roman" w:hAnsi="Times New Roman" w:cs="Times New Roman"/>
              </w:rPr>
              <w:t>首爾大學</w:t>
            </w:r>
            <w:proofErr w:type="gramEnd"/>
            <w:r w:rsidRPr="00242D39">
              <w:rPr>
                <w:rFonts w:ascii="Times New Roman" w:hAnsi="Times New Roman" w:cs="Times New Roman"/>
              </w:rPr>
              <w:t>人工智慧政策倡議</w:t>
            </w:r>
          </w:p>
        </w:tc>
        <w:tc>
          <w:tcPr>
            <w:tcW w:w="1559" w:type="dxa"/>
            <w:shd w:val="clear" w:color="auto" w:fill="FFFFFF"/>
            <w:vAlign w:val="center"/>
            <w:hideMark/>
          </w:tcPr>
          <w:p w14:paraId="4956E6F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5E6ECB8" w14:textId="2A549F1D" w:rsidR="00665FAD" w:rsidRPr="00242D39" w:rsidRDefault="00665FAD" w:rsidP="00665FAD">
            <w:pPr>
              <w:rPr>
                <w:rFonts w:ascii="Times New Roman" w:hAnsi="Times New Roman" w:cs="Times New Roman"/>
              </w:rPr>
            </w:pPr>
            <w:hyperlink r:id="rId120" w:history="1">
              <w:r w:rsidRPr="001F0E5F">
                <w:rPr>
                  <w:rStyle w:val="a8"/>
                  <w:rFonts w:ascii="Times New Roman" w:eastAsia="新細明體" w:hAnsi="Times New Roman" w:cs="Times New Roman"/>
                </w:rPr>
                <w:t>https://sapi.co.kr/wp-content/uploads/2021/04/SAPI-%ED%99%9C%EB%8F%99%EB%B3%B4%EA%B3%A0%EC%84%9C_ENG.pdf</w:t>
              </w:r>
            </w:hyperlink>
          </w:p>
        </w:tc>
      </w:tr>
      <w:tr w:rsidR="00665FAD" w:rsidRPr="00242D39" w14:paraId="7CBEE384" w14:textId="77777777" w:rsidTr="00A12381">
        <w:trPr>
          <w:trHeight w:val="315"/>
        </w:trPr>
        <w:tc>
          <w:tcPr>
            <w:tcW w:w="993" w:type="dxa"/>
            <w:shd w:val="clear" w:color="auto" w:fill="FFFFFF"/>
            <w:vAlign w:val="center"/>
            <w:hideMark/>
          </w:tcPr>
          <w:p w14:paraId="4736839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1163FE2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Japan</w:t>
            </w:r>
            <w:r w:rsidRPr="00242D39">
              <w:rPr>
                <w:rFonts w:ascii="Times New Roman" w:hAnsi="Times New Roman" w:cs="Times New Roman"/>
              </w:rPr>
              <w:br/>
            </w:r>
            <w:r w:rsidRPr="00242D39">
              <w:rPr>
                <w:rFonts w:ascii="Times New Roman" w:hAnsi="Times New Roman" w:cs="Times New Roman"/>
              </w:rPr>
              <w:t>日本</w:t>
            </w:r>
          </w:p>
        </w:tc>
        <w:tc>
          <w:tcPr>
            <w:tcW w:w="1701" w:type="dxa"/>
            <w:shd w:val="clear" w:color="auto" w:fill="FFFFFF"/>
            <w:vAlign w:val="center"/>
            <w:hideMark/>
          </w:tcPr>
          <w:p w14:paraId="441A932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Kyushu University</w:t>
            </w:r>
            <w:r w:rsidRPr="00242D39">
              <w:rPr>
                <w:rFonts w:ascii="Times New Roman" w:hAnsi="Times New Roman" w:cs="Times New Roman"/>
              </w:rPr>
              <w:br/>
            </w:r>
            <w:r w:rsidRPr="00242D39">
              <w:rPr>
                <w:rFonts w:ascii="Times New Roman" w:hAnsi="Times New Roman" w:cs="Times New Roman"/>
              </w:rPr>
              <w:t>九州大學</w:t>
            </w:r>
          </w:p>
        </w:tc>
        <w:tc>
          <w:tcPr>
            <w:tcW w:w="4678" w:type="dxa"/>
            <w:shd w:val="clear" w:color="auto" w:fill="FFFFFF"/>
            <w:vAlign w:val="center"/>
            <w:hideMark/>
          </w:tcPr>
          <w:p w14:paraId="4A8D4A9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Note on the Use of Generative AI in Education at Kyushu University - For Teachers</w:t>
            </w:r>
            <w:r w:rsidRPr="00242D39">
              <w:rPr>
                <w:rFonts w:ascii="Times New Roman" w:hAnsi="Times New Roman" w:cs="Times New Roman"/>
              </w:rPr>
              <w:br/>
            </w:r>
            <w:r w:rsidRPr="00242D39">
              <w:rPr>
                <w:rFonts w:ascii="Times New Roman" w:hAnsi="Times New Roman" w:cs="Times New Roman"/>
              </w:rPr>
              <w:t>關於在九州大學教育中使用生成式人工智慧的說明</w:t>
            </w:r>
            <w:r w:rsidRPr="00242D39">
              <w:rPr>
                <w:rFonts w:ascii="Times New Roman" w:hAnsi="Times New Roman" w:cs="Times New Roman"/>
              </w:rPr>
              <w:t xml:space="preserve"> </w:t>
            </w:r>
            <w:proofErr w:type="gramStart"/>
            <w:r w:rsidRPr="00242D39">
              <w:rPr>
                <w:rFonts w:ascii="Times New Roman" w:hAnsi="Times New Roman" w:cs="Times New Roman"/>
              </w:rPr>
              <w:t>—</w:t>
            </w:r>
            <w:proofErr w:type="gramEnd"/>
            <w:r w:rsidRPr="00242D39">
              <w:rPr>
                <w:rFonts w:ascii="Times New Roman" w:hAnsi="Times New Roman" w:cs="Times New Roman"/>
              </w:rPr>
              <w:t xml:space="preserve"> </w:t>
            </w:r>
            <w:r w:rsidRPr="00242D39">
              <w:rPr>
                <w:rFonts w:ascii="Times New Roman" w:hAnsi="Times New Roman" w:cs="Times New Roman"/>
              </w:rPr>
              <w:t>給教師</w:t>
            </w:r>
          </w:p>
        </w:tc>
        <w:tc>
          <w:tcPr>
            <w:tcW w:w="1559" w:type="dxa"/>
            <w:shd w:val="clear" w:color="auto" w:fill="FFFFFF"/>
            <w:vAlign w:val="center"/>
            <w:hideMark/>
          </w:tcPr>
          <w:p w14:paraId="2972640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4737792" w14:textId="5016A989" w:rsidR="00665FAD" w:rsidRPr="00242D39" w:rsidRDefault="00665FAD" w:rsidP="00665FAD">
            <w:pPr>
              <w:rPr>
                <w:rFonts w:ascii="Times New Roman" w:hAnsi="Times New Roman" w:cs="Times New Roman"/>
              </w:rPr>
            </w:pPr>
            <w:hyperlink r:id="rId121" w:history="1">
              <w:r w:rsidRPr="001F0E5F">
                <w:rPr>
                  <w:rStyle w:val="a8"/>
                  <w:rFonts w:ascii="Times New Roman" w:eastAsia="新細明體" w:hAnsi="Times New Roman" w:cs="Times New Roman"/>
                </w:rPr>
                <w:t>https://catalog.lib.kyushu-u.ac.jp/opac_download_md/7343643/60_p019.pdf</w:t>
              </w:r>
            </w:hyperlink>
          </w:p>
        </w:tc>
      </w:tr>
      <w:tr w:rsidR="00665FAD" w:rsidRPr="00242D39" w14:paraId="72D304E7" w14:textId="77777777" w:rsidTr="00A12381">
        <w:trPr>
          <w:trHeight w:val="315"/>
        </w:trPr>
        <w:tc>
          <w:tcPr>
            <w:tcW w:w="993" w:type="dxa"/>
            <w:shd w:val="clear" w:color="auto" w:fill="FFFFFF"/>
            <w:vAlign w:val="center"/>
            <w:hideMark/>
          </w:tcPr>
          <w:p w14:paraId="422B4A1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11C6606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Japan</w:t>
            </w:r>
            <w:r w:rsidRPr="00242D39">
              <w:rPr>
                <w:rFonts w:ascii="Times New Roman" w:hAnsi="Times New Roman" w:cs="Times New Roman"/>
              </w:rPr>
              <w:br/>
            </w:r>
            <w:r w:rsidRPr="00242D39">
              <w:rPr>
                <w:rFonts w:ascii="Times New Roman" w:hAnsi="Times New Roman" w:cs="Times New Roman"/>
              </w:rPr>
              <w:t>日本</w:t>
            </w:r>
          </w:p>
        </w:tc>
        <w:tc>
          <w:tcPr>
            <w:tcW w:w="1701" w:type="dxa"/>
            <w:shd w:val="clear" w:color="auto" w:fill="FFFFFF"/>
            <w:vAlign w:val="center"/>
            <w:hideMark/>
          </w:tcPr>
          <w:p w14:paraId="026CEF31" w14:textId="77777777" w:rsidR="00665FAD" w:rsidRPr="00242D39" w:rsidRDefault="00665FAD" w:rsidP="00665FAD">
            <w:pPr>
              <w:rPr>
                <w:rFonts w:ascii="Times New Roman" w:hAnsi="Times New Roman" w:cs="Times New Roman"/>
              </w:rPr>
            </w:pPr>
            <w:proofErr w:type="spellStart"/>
            <w:r w:rsidRPr="00242D39">
              <w:rPr>
                <w:rFonts w:ascii="Times New Roman" w:hAnsi="Times New Roman" w:cs="Times New Roman"/>
              </w:rPr>
              <w:t>Weseda</w:t>
            </w:r>
            <w:proofErr w:type="spellEnd"/>
            <w:r w:rsidRPr="00242D39">
              <w:rPr>
                <w:rFonts w:ascii="Times New Roman" w:hAnsi="Times New Roman" w:cs="Times New Roman"/>
              </w:rPr>
              <w:t xml:space="preserve"> University</w:t>
            </w:r>
            <w:r w:rsidRPr="00242D39">
              <w:rPr>
                <w:rFonts w:ascii="Times New Roman" w:hAnsi="Times New Roman" w:cs="Times New Roman"/>
              </w:rPr>
              <w:br/>
            </w:r>
            <w:proofErr w:type="gramStart"/>
            <w:r w:rsidRPr="00242D39">
              <w:rPr>
                <w:rFonts w:ascii="Times New Roman" w:hAnsi="Times New Roman" w:cs="Times New Roman"/>
              </w:rPr>
              <w:t>韋塞達</w:t>
            </w:r>
            <w:proofErr w:type="gramEnd"/>
            <w:r w:rsidRPr="00242D39">
              <w:rPr>
                <w:rFonts w:ascii="Times New Roman" w:hAnsi="Times New Roman" w:cs="Times New Roman"/>
              </w:rPr>
              <w:t>大學</w:t>
            </w:r>
          </w:p>
        </w:tc>
        <w:tc>
          <w:tcPr>
            <w:tcW w:w="4678" w:type="dxa"/>
            <w:shd w:val="clear" w:color="auto" w:fill="FFFFFF"/>
            <w:vAlign w:val="center"/>
            <w:hideMark/>
          </w:tcPr>
          <w:p w14:paraId="2820DEE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About the Use of Generative Artificial Intelligence (ChatGPT, etc.)</w:t>
            </w:r>
            <w:r w:rsidRPr="00242D39">
              <w:rPr>
                <w:rFonts w:ascii="Times New Roman" w:hAnsi="Times New Roman" w:cs="Times New Roman"/>
              </w:rPr>
              <w:br/>
            </w:r>
            <w:r w:rsidRPr="00242D39">
              <w:rPr>
                <w:rFonts w:ascii="Times New Roman" w:hAnsi="Times New Roman" w:cs="Times New Roman"/>
              </w:rPr>
              <w:t>關於生成式人工智慧（</w:t>
            </w:r>
            <w:r w:rsidRPr="00242D39">
              <w:rPr>
                <w:rFonts w:ascii="Times New Roman" w:hAnsi="Times New Roman" w:cs="Times New Roman"/>
              </w:rPr>
              <w:t xml:space="preserve">ChatGPT </w:t>
            </w:r>
            <w:r w:rsidRPr="00242D39">
              <w:rPr>
                <w:rFonts w:ascii="Times New Roman" w:hAnsi="Times New Roman" w:cs="Times New Roman"/>
              </w:rPr>
              <w:t>等）的使用</w:t>
            </w:r>
          </w:p>
        </w:tc>
        <w:tc>
          <w:tcPr>
            <w:tcW w:w="1559" w:type="dxa"/>
            <w:shd w:val="clear" w:color="auto" w:fill="FFFFFF"/>
            <w:vAlign w:val="center"/>
            <w:hideMark/>
          </w:tcPr>
          <w:p w14:paraId="10131A7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April 21, 2023</w:t>
            </w:r>
            <w:r w:rsidRPr="00242D39">
              <w:rPr>
                <w:rFonts w:ascii="Times New Roman" w:hAnsi="Times New Roman" w:cs="Times New Roman"/>
              </w:rPr>
              <w:br/>
              <w:t xml:space="preserve">2023 </w:t>
            </w:r>
            <w:r w:rsidRPr="00242D39">
              <w:rPr>
                <w:rFonts w:ascii="Times New Roman" w:hAnsi="Times New Roman" w:cs="Times New Roman"/>
              </w:rPr>
              <w:t>年</w:t>
            </w:r>
            <w:r w:rsidRPr="00242D39">
              <w:rPr>
                <w:rFonts w:ascii="Times New Roman" w:hAnsi="Times New Roman" w:cs="Times New Roman"/>
              </w:rPr>
              <w:t xml:space="preserve"> 4 </w:t>
            </w:r>
            <w:r w:rsidRPr="00242D39">
              <w:rPr>
                <w:rFonts w:ascii="Times New Roman" w:hAnsi="Times New Roman" w:cs="Times New Roman"/>
              </w:rPr>
              <w:t>月</w:t>
            </w:r>
            <w:r w:rsidRPr="00242D39">
              <w:rPr>
                <w:rFonts w:ascii="Times New Roman" w:hAnsi="Times New Roman" w:cs="Times New Roman"/>
              </w:rPr>
              <w:t xml:space="preserve"> 21 </w:t>
            </w:r>
            <w:r w:rsidRPr="00242D39">
              <w:rPr>
                <w:rFonts w:ascii="Times New Roman" w:hAnsi="Times New Roman" w:cs="Times New Roman"/>
              </w:rPr>
              <w:t>日</w:t>
            </w:r>
          </w:p>
        </w:tc>
        <w:tc>
          <w:tcPr>
            <w:tcW w:w="4962" w:type="dxa"/>
            <w:shd w:val="clear" w:color="auto" w:fill="FFFFFF"/>
            <w:hideMark/>
          </w:tcPr>
          <w:p w14:paraId="47E9E3C0" w14:textId="1F3714F7" w:rsidR="00665FAD" w:rsidRPr="00242D39" w:rsidRDefault="00665FAD" w:rsidP="00665FAD">
            <w:pPr>
              <w:rPr>
                <w:rFonts w:ascii="Times New Roman" w:hAnsi="Times New Roman" w:cs="Times New Roman"/>
              </w:rPr>
            </w:pPr>
            <w:hyperlink r:id="rId122" w:history="1">
              <w:r w:rsidRPr="001F0E5F">
                <w:rPr>
                  <w:rStyle w:val="a8"/>
                  <w:rFonts w:ascii="Times New Roman" w:eastAsia="新細明體" w:hAnsi="Times New Roman" w:cs="Times New Roman"/>
                </w:rPr>
                <w:t>https://www.waseda.jp/top/en/news/77786</w:t>
              </w:r>
            </w:hyperlink>
          </w:p>
        </w:tc>
      </w:tr>
      <w:tr w:rsidR="00665FAD" w:rsidRPr="00242D39" w14:paraId="48AB5D29" w14:textId="77777777" w:rsidTr="00A12381">
        <w:trPr>
          <w:trHeight w:val="315"/>
        </w:trPr>
        <w:tc>
          <w:tcPr>
            <w:tcW w:w="993" w:type="dxa"/>
            <w:shd w:val="clear" w:color="auto" w:fill="FFFFFF"/>
            <w:vAlign w:val="center"/>
            <w:hideMark/>
          </w:tcPr>
          <w:p w14:paraId="24700F0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79FE266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South Korea</w:t>
            </w:r>
            <w:r w:rsidRPr="00242D39">
              <w:rPr>
                <w:rFonts w:ascii="Times New Roman" w:hAnsi="Times New Roman" w:cs="Times New Roman"/>
              </w:rPr>
              <w:br/>
            </w:r>
            <w:r w:rsidRPr="00242D39">
              <w:rPr>
                <w:rFonts w:ascii="Times New Roman" w:hAnsi="Times New Roman" w:cs="Times New Roman"/>
              </w:rPr>
              <w:t>南韓</w:t>
            </w:r>
          </w:p>
        </w:tc>
        <w:tc>
          <w:tcPr>
            <w:tcW w:w="1701" w:type="dxa"/>
            <w:shd w:val="clear" w:color="auto" w:fill="FFFFFF"/>
            <w:vAlign w:val="center"/>
            <w:hideMark/>
          </w:tcPr>
          <w:p w14:paraId="2613747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Ulsan National Institute of Science and Technology</w:t>
            </w:r>
            <w:r w:rsidRPr="00242D39">
              <w:rPr>
                <w:rFonts w:ascii="Times New Roman" w:hAnsi="Times New Roman" w:cs="Times New Roman"/>
              </w:rPr>
              <w:br/>
            </w:r>
            <w:r w:rsidRPr="00242D39">
              <w:rPr>
                <w:rFonts w:ascii="Times New Roman" w:hAnsi="Times New Roman" w:cs="Times New Roman"/>
              </w:rPr>
              <w:t>蔚山科學技術院（</w:t>
            </w:r>
            <w:r w:rsidRPr="00242D39">
              <w:rPr>
                <w:rFonts w:ascii="Times New Roman" w:hAnsi="Times New Roman" w:cs="Times New Roman"/>
              </w:rPr>
              <w:t>UNIST</w:t>
            </w:r>
            <w:r w:rsidRPr="00242D39">
              <w:rPr>
                <w:rFonts w:ascii="Times New Roman" w:hAnsi="Times New Roman" w:cs="Times New Roman"/>
              </w:rPr>
              <w:t>）</w:t>
            </w:r>
          </w:p>
        </w:tc>
        <w:tc>
          <w:tcPr>
            <w:tcW w:w="4678" w:type="dxa"/>
            <w:shd w:val="clear" w:color="auto" w:fill="FFFFFF"/>
            <w:vAlign w:val="center"/>
            <w:hideMark/>
          </w:tcPr>
          <w:p w14:paraId="5366C9D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 Guide to the Use of Generative Al</w:t>
            </w:r>
            <w:r w:rsidRPr="00242D39">
              <w:rPr>
                <w:rFonts w:ascii="Times New Roman" w:hAnsi="Times New Roman" w:cs="Times New Roman"/>
              </w:rPr>
              <w:br/>
            </w:r>
            <w:r w:rsidRPr="00242D39">
              <w:rPr>
                <w:rFonts w:ascii="Times New Roman" w:hAnsi="Times New Roman" w:cs="Times New Roman"/>
              </w:rPr>
              <w:t>生成式人工智慧使用指南</w:t>
            </w:r>
          </w:p>
        </w:tc>
        <w:tc>
          <w:tcPr>
            <w:tcW w:w="1559" w:type="dxa"/>
            <w:shd w:val="clear" w:color="auto" w:fill="FFFFFF"/>
            <w:vAlign w:val="center"/>
            <w:hideMark/>
          </w:tcPr>
          <w:p w14:paraId="2959750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2023</w:t>
            </w:r>
          </w:p>
        </w:tc>
        <w:tc>
          <w:tcPr>
            <w:tcW w:w="4962" w:type="dxa"/>
            <w:shd w:val="clear" w:color="auto" w:fill="FFFFFF"/>
            <w:hideMark/>
          </w:tcPr>
          <w:p w14:paraId="67EB4B0F" w14:textId="78648E7D" w:rsidR="00665FAD" w:rsidRPr="00242D39" w:rsidRDefault="00665FAD" w:rsidP="00665FAD">
            <w:pPr>
              <w:rPr>
                <w:rFonts w:ascii="Times New Roman" w:hAnsi="Times New Roman" w:cs="Times New Roman"/>
              </w:rPr>
            </w:pPr>
            <w:hyperlink r:id="rId123" w:anchor="page/1" w:history="1">
              <w:r w:rsidRPr="001F0E5F">
                <w:rPr>
                  <w:rStyle w:val="a8"/>
                  <w:rFonts w:ascii="Times New Roman" w:eastAsia="新細明體" w:hAnsi="Times New Roman" w:cs="Times New Roman"/>
                </w:rPr>
                <w:t>https://heyzine.com/flip-book/3a9d4cb37e.html#page/1</w:t>
              </w:r>
            </w:hyperlink>
          </w:p>
        </w:tc>
      </w:tr>
      <w:tr w:rsidR="00665FAD" w:rsidRPr="00242D39" w14:paraId="4B79D837" w14:textId="77777777" w:rsidTr="00A12381">
        <w:trPr>
          <w:trHeight w:val="315"/>
        </w:trPr>
        <w:tc>
          <w:tcPr>
            <w:tcW w:w="993" w:type="dxa"/>
            <w:shd w:val="clear" w:color="auto" w:fill="FFFFFF"/>
            <w:vAlign w:val="center"/>
            <w:hideMark/>
          </w:tcPr>
          <w:p w14:paraId="7121B82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35A263D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Singapore</w:t>
            </w:r>
            <w:r w:rsidRPr="00242D39">
              <w:rPr>
                <w:rFonts w:ascii="Times New Roman" w:hAnsi="Times New Roman" w:cs="Times New Roman"/>
              </w:rPr>
              <w:br/>
            </w:r>
            <w:r w:rsidRPr="00242D39">
              <w:rPr>
                <w:rFonts w:ascii="Times New Roman" w:hAnsi="Times New Roman" w:cs="Times New Roman"/>
              </w:rPr>
              <w:t>新加坡</w:t>
            </w:r>
          </w:p>
        </w:tc>
        <w:tc>
          <w:tcPr>
            <w:tcW w:w="1701" w:type="dxa"/>
            <w:shd w:val="clear" w:color="auto" w:fill="FFFFFF"/>
            <w:vAlign w:val="center"/>
            <w:hideMark/>
          </w:tcPr>
          <w:p w14:paraId="31DE2260" w14:textId="77777777" w:rsidR="00665FAD" w:rsidRPr="00242D39" w:rsidRDefault="00665FAD" w:rsidP="00665FAD">
            <w:pPr>
              <w:rPr>
                <w:rFonts w:ascii="Times New Roman" w:hAnsi="Times New Roman" w:cs="Times New Roman"/>
              </w:rPr>
            </w:pPr>
            <w:proofErr w:type="spellStart"/>
            <w:r w:rsidRPr="00242D39">
              <w:rPr>
                <w:rFonts w:ascii="Times New Roman" w:hAnsi="Times New Roman" w:cs="Times New Roman"/>
              </w:rPr>
              <w:t>Signapore</w:t>
            </w:r>
            <w:proofErr w:type="spellEnd"/>
            <w:r w:rsidRPr="00242D39">
              <w:rPr>
                <w:rFonts w:ascii="Times New Roman" w:hAnsi="Times New Roman" w:cs="Times New Roman"/>
              </w:rPr>
              <w:t xml:space="preserve"> Management University</w:t>
            </w:r>
            <w:r w:rsidRPr="00242D39">
              <w:rPr>
                <w:rFonts w:ascii="Times New Roman" w:hAnsi="Times New Roman" w:cs="Times New Roman"/>
              </w:rPr>
              <w:br/>
            </w:r>
            <w:r w:rsidRPr="00242D39">
              <w:rPr>
                <w:rFonts w:ascii="Times New Roman" w:hAnsi="Times New Roman" w:cs="Times New Roman"/>
              </w:rPr>
              <w:t>新加坡管理大學</w:t>
            </w:r>
          </w:p>
        </w:tc>
        <w:tc>
          <w:tcPr>
            <w:tcW w:w="4678" w:type="dxa"/>
            <w:shd w:val="clear" w:color="auto" w:fill="FFFFFF"/>
            <w:vAlign w:val="center"/>
            <w:hideMark/>
          </w:tcPr>
          <w:p w14:paraId="31D997D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SMU Framework for The Use of Generative AI Tools</w:t>
            </w:r>
            <w:r w:rsidRPr="00242D39">
              <w:rPr>
                <w:rFonts w:ascii="Times New Roman" w:hAnsi="Times New Roman" w:cs="Times New Roman"/>
              </w:rPr>
              <w:br/>
            </w:r>
            <w:r w:rsidRPr="00242D39">
              <w:rPr>
                <w:rFonts w:ascii="Times New Roman" w:hAnsi="Times New Roman" w:cs="Times New Roman"/>
              </w:rPr>
              <w:t>新加坡管理大學生成式</w:t>
            </w:r>
            <w:r w:rsidRPr="00242D39">
              <w:rPr>
                <w:rFonts w:ascii="Times New Roman" w:hAnsi="Times New Roman" w:cs="Times New Roman"/>
              </w:rPr>
              <w:t xml:space="preserve"> AI </w:t>
            </w:r>
            <w:r w:rsidRPr="00242D39">
              <w:rPr>
                <w:rFonts w:ascii="Times New Roman" w:hAnsi="Times New Roman" w:cs="Times New Roman"/>
              </w:rPr>
              <w:t>工具使用框架</w:t>
            </w:r>
          </w:p>
        </w:tc>
        <w:tc>
          <w:tcPr>
            <w:tcW w:w="1559" w:type="dxa"/>
            <w:shd w:val="clear" w:color="auto" w:fill="FFFFFF"/>
            <w:vAlign w:val="center"/>
            <w:hideMark/>
          </w:tcPr>
          <w:p w14:paraId="03A2DA3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99A31EC" w14:textId="5EA76344" w:rsidR="00665FAD" w:rsidRPr="00242D39" w:rsidRDefault="00665FAD" w:rsidP="00665FAD">
            <w:pPr>
              <w:rPr>
                <w:rFonts w:ascii="Times New Roman" w:hAnsi="Times New Roman" w:cs="Times New Roman"/>
              </w:rPr>
            </w:pPr>
            <w:hyperlink r:id="rId124" w:history="1">
              <w:r w:rsidRPr="001F0E5F">
                <w:rPr>
                  <w:rStyle w:val="a8"/>
                  <w:rFonts w:ascii="Times New Roman" w:eastAsia="新細明體" w:hAnsi="Times New Roman" w:cs="Times New Roman"/>
                </w:rPr>
                <w:t>https://cte.smu.edu.sg/resources/smu-framework-generative-ai</w:t>
              </w:r>
            </w:hyperlink>
          </w:p>
        </w:tc>
      </w:tr>
      <w:tr w:rsidR="00665FAD" w:rsidRPr="00242D39" w14:paraId="729C07FC" w14:textId="77777777" w:rsidTr="00A12381">
        <w:trPr>
          <w:trHeight w:val="315"/>
        </w:trPr>
        <w:tc>
          <w:tcPr>
            <w:tcW w:w="993" w:type="dxa"/>
            <w:shd w:val="clear" w:color="auto" w:fill="FFFFFF"/>
            <w:vAlign w:val="center"/>
            <w:hideMark/>
          </w:tcPr>
          <w:p w14:paraId="1C6899A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73DACC0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Singapore</w:t>
            </w:r>
            <w:r w:rsidRPr="00242D39">
              <w:rPr>
                <w:rFonts w:ascii="Times New Roman" w:hAnsi="Times New Roman" w:cs="Times New Roman"/>
              </w:rPr>
              <w:br/>
            </w:r>
            <w:r w:rsidRPr="00242D39">
              <w:rPr>
                <w:rFonts w:ascii="Times New Roman" w:hAnsi="Times New Roman" w:cs="Times New Roman"/>
              </w:rPr>
              <w:t>新加坡</w:t>
            </w:r>
          </w:p>
        </w:tc>
        <w:tc>
          <w:tcPr>
            <w:tcW w:w="1701" w:type="dxa"/>
            <w:shd w:val="clear" w:color="auto" w:fill="FFFFFF"/>
            <w:vAlign w:val="center"/>
            <w:hideMark/>
          </w:tcPr>
          <w:p w14:paraId="2BD1B26F" w14:textId="77777777" w:rsidR="00665FAD" w:rsidRPr="00242D39" w:rsidRDefault="00665FAD" w:rsidP="00665FAD">
            <w:pPr>
              <w:rPr>
                <w:rFonts w:ascii="Times New Roman" w:hAnsi="Times New Roman" w:cs="Times New Roman"/>
              </w:rPr>
            </w:pPr>
            <w:proofErr w:type="spellStart"/>
            <w:r w:rsidRPr="00242D39">
              <w:rPr>
                <w:rFonts w:ascii="Times New Roman" w:hAnsi="Times New Roman" w:cs="Times New Roman"/>
              </w:rPr>
              <w:t>Nayang</w:t>
            </w:r>
            <w:proofErr w:type="spellEnd"/>
            <w:r w:rsidRPr="00242D39">
              <w:rPr>
                <w:rFonts w:ascii="Times New Roman" w:hAnsi="Times New Roman" w:cs="Times New Roman"/>
              </w:rPr>
              <w:t xml:space="preserve"> Technological University</w:t>
            </w:r>
            <w:r w:rsidRPr="00242D39">
              <w:rPr>
                <w:rFonts w:ascii="Times New Roman" w:hAnsi="Times New Roman" w:cs="Times New Roman"/>
              </w:rPr>
              <w:br/>
            </w:r>
            <w:r w:rsidRPr="00242D39">
              <w:rPr>
                <w:rFonts w:ascii="Times New Roman" w:hAnsi="Times New Roman" w:cs="Times New Roman"/>
              </w:rPr>
              <w:t>南洋理工大學</w:t>
            </w:r>
          </w:p>
        </w:tc>
        <w:tc>
          <w:tcPr>
            <w:tcW w:w="4678" w:type="dxa"/>
            <w:shd w:val="clear" w:color="auto" w:fill="FFFFFF"/>
            <w:vAlign w:val="center"/>
            <w:hideMark/>
          </w:tcPr>
          <w:p w14:paraId="26B7254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NTU Position on the Use of Generative Artificial Intelligence in Research</w:t>
            </w:r>
            <w:r w:rsidRPr="00242D39">
              <w:rPr>
                <w:rFonts w:ascii="Times New Roman" w:hAnsi="Times New Roman" w:cs="Times New Roman"/>
              </w:rPr>
              <w:br/>
            </w:r>
            <w:r w:rsidRPr="00242D39">
              <w:rPr>
                <w:rFonts w:ascii="Times New Roman" w:hAnsi="Times New Roman" w:cs="Times New Roman"/>
              </w:rPr>
              <w:t>南洋理工大學對於在研究中使用生成式人工智慧的立場</w:t>
            </w:r>
          </w:p>
        </w:tc>
        <w:tc>
          <w:tcPr>
            <w:tcW w:w="1559" w:type="dxa"/>
            <w:shd w:val="clear" w:color="auto" w:fill="FFFFFF"/>
            <w:vAlign w:val="center"/>
            <w:hideMark/>
          </w:tcPr>
          <w:p w14:paraId="5B1D6C7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2D78F2A" w14:textId="244E7754" w:rsidR="00665FAD" w:rsidRPr="00242D39" w:rsidRDefault="00665FAD" w:rsidP="00665FAD">
            <w:pPr>
              <w:rPr>
                <w:rFonts w:ascii="Times New Roman" w:hAnsi="Times New Roman" w:cs="Times New Roman"/>
              </w:rPr>
            </w:pPr>
            <w:hyperlink r:id="rId125" w:history="1">
              <w:r w:rsidRPr="001F0E5F">
                <w:rPr>
                  <w:rStyle w:val="a8"/>
                  <w:rFonts w:ascii="Times New Roman" w:eastAsia="新細明體" w:hAnsi="Times New Roman" w:cs="Times New Roman"/>
                </w:rPr>
                <w:t>https://www.ntu.edu.sg/research/resources/use-of-gai-in-research</w:t>
              </w:r>
            </w:hyperlink>
          </w:p>
        </w:tc>
      </w:tr>
      <w:tr w:rsidR="00665FAD" w:rsidRPr="00242D39" w14:paraId="37E9E6E6" w14:textId="77777777" w:rsidTr="00A12381">
        <w:trPr>
          <w:trHeight w:val="315"/>
        </w:trPr>
        <w:tc>
          <w:tcPr>
            <w:tcW w:w="993" w:type="dxa"/>
            <w:shd w:val="clear" w:color="auto" w:fill="FFFFFF"/>
            <w:vAlign w:val="center"/>
            <w:hideMark/>
          </w:tcPr>
          <w:p w14:paraId="66EB448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6AB1FF1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Taiwan</w:t>
            </w:r>
            <w:r w:rsidRPr="00242D39">
              <w:rPr>
                <w:rFonts w:ascii="Times New Roman" w:hAnsi="Times New Roman" w:cs="Times New Roman"/>
              </w:rPr>
              <w:br/>
            </w:r>
            <w:r w:rsidRPr="00242D39">
              <w:rPr>
                <w:rFonts w:ascii="Times New Roman" w:hAnsi="Times New Roman" w:cs="Times New Roman"/>
              </w:rPr>
              <w:t>臺灣</w:t>
            </w:r>
          </w:p>
        </w:tc>
        <w:tc>
          <w:tcPr>
            <w:tcW w:w="1701" w:type="dxa"/>
            <w:shd w:val="clear" w:color="auto" w:fill="FFFFFF"/>
            <w:vAlign w:val="center"/>
            <w:hideMark/>
          </w:tcPr>
          <w:p w14:paraId="4993C05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National Tsing Hua University</w:t>
            </w:r>
            <w:r w:rsidRPr="00242D39">
              <w:rPr>
                <w:rFonts w:ascii="Times New Roman" w:hAnsi="Times New Roman" w:cs="Times New Roman"/>
              </w:rPr>
              <w:br/>
            </w:r>
            <w:r w:rsidRPr="00242D39">
              <w:rPr>
                <w:rFonts w:ascii="Times New Roman" w:hAnsi="Times New Roman" w:cs="Times New Roman"/>
              </w:rPr>
              <w:t>國立清華大學</w:t>
            </w:r>
          </w:p>
        </w:tc>
        <w:tc>
          <w:tcPr>
            <w:tcW w:w="4678" w:type="dxa"/>
            <w:shd w:val="clear" w:color="auto" w:fill="FFFFFF"/>
            <w:vAlign w:val="center"/>
            <w:hideMark/>
          </w:tcPr>
          <w:p w14:paraId="444793A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Collaboration, Co-learning, and Cultivation of AI Competencies</w:t>
            </w:r>
            <w:r w:rsidRPr="00242D39">
              <w:rPr>
                <w:rFonts w:ascii="Times New Roman" w:hAnsi="Times New Roman" w:cs="Times New Roman"/>
              </w:rPr>
              <w:br/>
              <w:t xml:space="preserve">AI </w:t>
            </w:r>
            <w:r w:rsidRPr="00242D39">
              <w:rPr>
                <w:rFonts w:ascii="Times New Roman" w:hAnsi="Times New Roman" w:cs="Times New Roman"/>
              </w:rPr>
              <w:t>能力之協作、共同學習與培育準則</w:t>
            </w:r>
          </w:p>
        </w:tc>
        <w:tc>
          <w:tcPr>
            <w:tcW w:w="1559" w:type="dxa"/>
            <w:shd w:val="clear" w:color="auto" w:fill="FFFFFF"/>
            <w:vAlign w:val="center"/>
            <w:hideMark/>
          </w:tcPr>
          <w:p w14:paraId="08F8BF7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9D628D9" w14:textId="6FF9100D" w:rsidR="00665FAD" w:rsidRPr="00242D39" w:rsidRDefault="00665FAD" w:rsidP="00665FAD">
            <w:pPr>
              <w:rPr>
                <w:rFonts w:ascii="Times New Roman" w:hAnsi="Times New Roman" w:cs="Times New Roman"/>
              </w:rPr>
            </w:pPr>
            <w:hyperlink r:id="rId126" w:history="1">
              <w:r w:rsidRPr="001F0E5F">
                <w:rPr>
                  <w:rStyle w:val="a8"/>
                  <w:rFonts w:ascii="Times New Roman" w:eastAsia="新細明體" w:hAnsi="Times New Roman" w:cs="Times New Roman"/>
                </w:rPr>
                <w:t>https://ctld.site.nthu.edu.tw/var/file/217/1217/img/555612445.pdf</w:t>
              </w:r>
            </w:hyperlink>
          </w:p>
        </w:tc>
      </w:tr>
      <w:tr w:rsidR="00665FAD" w:rsidRPr="00242D39" w14:paraId="617E3448" w14:textId="77777777" w:rsidTr="00A12381">
        <w:trPr>
          <w:trHeight w:val="315"/>
        </w:trPr>
        <w:tc>
          <w:tcPr>
            <w:tcW w:w="993" w:type="dxa"/>
            <w:shd w:val="clear" w:color="auto" w:fill="FFFFFF"/>
            <w:vAlign w:val="center"/>
            <w:hideMark/>
          </w:tcPr>
          <w:p w14:paraId="234BC5C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2CEEE39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Taiwan</w:t>
            </w:r>
            <w:r w:rsidRPr="00242D39">
              <w:rPr>
                <w:rFonts w:ascii="Times New Roman" w:hAnsi="Times New Roman" w:cs="Times New Roman"/>
              </w:rPr>
              <w:br/>
            </w:r>
            <w:r w:rsidRPr="00242D39">
              <w:rPr>
                <w:rFonts w:ascii="Times New Roman" w:hAnsi="Times New Roman" w:cs="Times New Roman"/>
              </w:rPr>
              <w:t>台灣</w:t>
            </w:r>
          </w:p>
        </w:tc>
        <w:tc>
          <w:tcPr>
            <w:tcW w:w="1701" w:type="dxa"/>
            <w:shd w:val="clear" w:color="auto" w:fill="FFFFFF"/>
            <w:vAlign w:val="center"/>
            <w:hideMark/>
          </w:tcPr>
          <w:p w14:paraId="639E0D9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National Taiwan University</w:t>
            </w:r>
            <w:r w:rsidRPr="00242D39">
              <w:rPr>
                <w:rFonts w:ascii="Times New Roman" w:hAnsi="Times New Roman" w:cs="Times New Roman"/>
              </w:rPr>
              <w:br/>
            </w:r>
            <w:r w:rsidRPr="00242D39">
              <w:rPr>
                <w:rFonts w:ascii="Times New Roman" w:hAnsi="Times New Roman" w:cs="Times New Roman"/>
              </w:rPr>
              <w:t>國立臺灣大學</w:t>
            </w:r>
          </w:p>
        </w:tc>
        <w:tc>
          <w:tcPr>
            <w:tcW w:w="4678" w:type="dxa"/>
            <w:shd w:val="clear" w:color="auto" w:fill="FFFFFF"/>
            <w:vAlign w:val="center"/>
            <w:hideMark/>
          </w:tcPr>
          <w:p w14:paraId="417B5B3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Guidance for Use of Generative AI Tools for Teaching and Learning</w:t>
            </w:r>
            <w:r w:rsidRPr="00242D39">
              <w:rPr>
                <w:rFonts w:ascii="Times New Roman" w:hAnsi="Times New Roman" w:cs="Times New Roman"/>
              </w:rPr>
              <w:br/>
            </w:r>
            <w:r w:rsidRPr="00242D39">
              <w:rPr>
                <w:rFonts w:ascii="Times New Roman" w:hAnsi="Times New Roman" w:cs="Times New Roman"/>
              </w:rPr>
              <w:t>生成式</w:t>
            </w:r>
            <w:r w:rsidRPr="00242D39">
              <w:rPr>
                <w:rFonts w:ascii="Times New Roman" w:hAnsi="Times New Roman" w:cs="Times New Roman"/>
              </w:rPr>
              <w:t xml:space="preserve"> AI </w:t>
            </w:r>
            <w:r w:rsidRPr="00242D39">
              <w:rPr>
                <w:rFonts w:ascii="Times New Roman" w:hAnsi="Times New Roman" w:cs="Times New Roman"/>
              </w:rPr>
              <w:t>工具教學與學習使用指引</w:t>
            </w:r>
          </w:p>
        </w:tc>
        <w:tc>
          <w:tcPr>
            <w:tcW w:w="1559" w:type="dxa"/>
            <w:shd w:val="clear" w:color="auto" w:fill="FFFFFF"/>
            <w:vAlign w:val="center"/>
            <w:hideMark/>
          </w:tcPr>
          <w:p w14:paraId="34679AF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5B08F82" w14:textId="601EEFEA" w:rsidR="00665FAD" w:rsidRPr="00242D39" w:rsidRDefault="00665FAD" w:rsidP="00665FAD">
            <w:pPr>
              <w:rPr>
                <w:rFonts w:ascii="Times New Roman" w:hAnsi="Times New Roman" w:cs="Times New Roman"/>
              </w:rPr>
            </w:pPr>
            <w:hyperlink r:id="rId127" w:history="1">
              <w:r w:rsidRPr="001F0E5F">
                <w:rPr>
                  <w:rStyle w:val="a8"/>
                  <w:rFonts w:ascii="Times New Roman" w:eastAsia="新細明體" w:hAnsi="Times New Roman" w:cs="Times New Roman"/>
                </w:rPr>
                <w:t>https://www.dlc.ntu.edu.tw/en/ai-tools-en/</w:t>
              </w:r>
            </w:hyperlink>
          </w:p>
        </w:tc>
      </w:tr>
      <w:tr w:rsidR="00665FAD" w:rsidRPr="00242D39" w14:paraId="2ADF022D" w14:textId="77777777" w:rsidTr="00A12381">
        <w:trPr>
          <w:trHeight w:val="315"/>
        </w:trPr>
        <w:tc>
          <w:tcPr>
            <w:tcW w:w="993" w:type="dxa"/>
            <w:shd w:val="clear" w:color="auto" w:fill="FFFFFF"/>
            <w:vAlign w:val="center"/>
            <w:hideMark/>
          </w:tcPr>
          <w:p w14:paraId="41A8A7F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7E417C1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Hong Kong</w:t>
            </w:r>
            <w:r w:rsidRPr="00242D39">
              <w:rPr>
                <w:rFonts w:ascii="Times New Roman" w:hAnsi="Times New Roman" w:cs="Times New Roman"/>
              </w:rPr>
              <w:br/>
            </w:r>
            <w:r w:rsidRPr="00242D39">
              <w:rPr>
                <w:rFonts w:ascii="Times New Roman" w:hAnsi="Times New Roman" w:cs="Times New Roman"/>
              </w:rPr>
              <w:t>香港</w:t>
            </w:r>
          </w:p>
        </w:tc>
        <w:tc>
          <w:tcPr>
            <w:tcW w:w="1701" w:type="dxa"/>
            <w:shd w:val="clear" w:color="auto" w:fill="FFFFFF"/>
            <w:vAlign w:val="center"/>
            <w:hideMark/>
          </w:tcPr>
          <w:p w14:paraId="3142366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Chinese University of Hong Kong</w:t>
            </w:r>
            <w:r w:rsidRPr="00242D39">
              <w:rPr>
                <w:rFonts w:ascii="Times New Roman" w:hAnsi="Times New Roman" w:cs="Times New Roman"/>
              </w:rPr>
              <w:br/>
            </w:r>
            <w:r w:rsidRPr="00242D39">
              <w:rPr>
                <w:rFonts w:ascii="Times New Roman" w:hAnsi="Times New Roman" w:cs="Times New Roman"/>
              </w:rPr>
              <w:t>香港中文大學</w:t>
            </w:r>
          </w:p>
        </w:tc>
        <w:tc>
          <w:tcPr>
            <w:tcW w:w="4678" w:type="dxa"/>
            <w:shd w:val="clear" w:color="auto" w:fill="FFFFFF"/>
            <w:vAlign w:val="center"/>
            <w:hideMark/>
          </w:tcPr>
          <w:p w14:paraId="542DE22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Use of AI Tools in Teaching, Learning and Assessments</w:t>
            </w:r>
            <w:r w:rsidRPr="00242D39">
              <w:rPr>
                <w:rFonts w:ascii="Times New Roman" w:hAnsi="Times New Roman" w:cs="Times New Roman"/>
              </w:rPr>
              <w:br/>
            </w:r>
            <w:r w:rsidRPr="00242D39">
              <w:rPr>
                <w:rFonts w:ascii="Times New Roman" w:hAnsi="Times New Roman" w:cs="Times New Roman"/>
              </w:rPr>
              <w:t>教學、學習與評量中人工智慧工具的使用</w:t>
            </w:r>
          </w:p>
        </w:tc>
        <w:tc>
          <w:tcPr>
            <w:tcW w:w="1559" w:type="dxa"/>
            <w:shd w:val="clear" w:color="auto" w:fill="FFFFFF"/>
            <w:vAlign w:val="center"/>
            <w:hideMark/>
          </w:tcPr>
          <w:p w14:paraId="7F4A297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B24B921" w14:textId="3CB6E9D6" w:rsidR="00665FAD" w:rsidRPr="00242D39" w:rsidRDefault="00665FAD" w:rsidP="00665FAD">
            <w:pPr>
              <w:rPr>
                <w:rFonts w:ascii="Times New Roman" w:hAnsi="Times New Roman" w:cs="Times New Roman"/>
              </w:rPr>
            </w:pPr>
            <w:hyperlink r:id="rId128" w:history="1">
              <w:r w:rsidRPr="001F0E5F">
                <w:rPr>
                  <w:rStyle w:val="a8"/>
                  <w:rFonts w:ascii="Times New Roman" w:eastAsia="新細明體" w:hAnsi="Times New Roman" w:cs="Times New Roman"/>
                </w:rPr>
                <w:t>https://www.aqs.cuhk.edu.hk/documents/A-guide-for-students_use-of-AI-tools.pdf</w:t>
              </w:r>
            </w:hyperlink>
          </w:p>
        </w:tc>
      </w:tr>
      <w:tr w:rsidR="00665FAD" w:rsidRPr="00242D39" w14:paraId="5496D369" w14:textId="77777777" w:rsidTr="00A12381">
        <w:trPr>
          <w:trHeight w:val="315"/>
        </w:trPr>
        <w:tc>
          <w:tcPr>
            <w:tcW w:w="993" w:type="dxa"/>
            <w:shd w:val="clear" w:color="auto" w:fill="FFFFFF"/>
            <w:vAlign w:val="center"/>
            <w:hideMark/>
          </w:tcPr>
          <w:p w14:paraId="4863545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25A8295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Thailand</w:t>
            </w:r>
            <w:r w:rsidRPr="00242D39">
              <w:rPr>
                <w:rFonts w:ascii="Times New Roman" w:hAnsi="Times New Roman" w:cs="Times New Roman"/>
              </w:rPr>
              <w:br/>
            </w:r>
            <w:r w:rsidRPr="00242D39">
              <w:rPr>
                <w:rFonts w:ascii="Times New Roman" w:hAnsi="Times New Roman" w:cs="Times New Roman"/>
              </w:rPr>
              <w:t>泰國</w:t>
            </w:r>
          </w:p>
        </w:tc>
        <w:tc>
          <w:tcPr>
            <w:tcW w:w="1701" w:type="dxa"/>
            <w:shd w:val="clear" w:color="auto" w:fill="FFFFFF"/>
            <w:vAlign w:val="center"/>
            <w:hideMark/>
          </w:tcPr>
          <w:p w14:paraId="3F47836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Chulalongkorn University</w:t>
            </w:r>
            <w:r w:rsidRPr="00242D39">
              <w:rPr>
                <w:rFonts w:ascii="Times New Roman" w:hAnsi="Times New Roman" w:cs="Times New Roman"/>
              </w:rPr>
              <w:br/>
            </w:r>
            <w:r w:rsidRPr="00242D39">
              <w:rPr>
                <w:rFonts w:ascii="Times New Roman" w:hAnsi="Times New Roman" w:cs="Times New Roman"/>
              </w:rPr>
              <w:t>朱拉隆功大學</w:t>
            </w:r>
          </w:p>
        </w:tc>
        <w:tc>
          <w:tcPr>
            <w:tcW w:w="4678" w:type="dxa"/>
            <w:shd w:val="clear" w:color="auto" w:fill="FFFFFF"/>
            <w:vAlign w:val="center"/>
            <w:hideMark/>
          </w:tcPr>
          <w:p w14:paraId="35886C6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Principles and Guidelines for using AI Tools</w:t>
            </w:r>
            <w:r w:rsidRPr="00242D39">
              <w:rPr>
                <w:rFonts w:ascii="Times New Roman" w:hAnsi="Times New Roman" w:cs="Times New Roman"/>
              </w:rPr>
              <w:br/>
            </w:r>
            <w:r w:rsidRPr="00242D39">
              <w:rPr>
                <w:rFonts w:ascii="Times New Roman" w:hAnsi="Times New Roman" w:cs="Times New Roman"/>
              </w:rPr>
              <w:t>使用</w:t>
            </w:r>
            <w:r w:rsidRPr="00242D39">
              <w:rPr>
                <w:rFonts w:ascii="Times New Roman" w:hAnsi="Times New Roman" w:cs="Times New Roman"/>
              </w:rPr>
              <w:t xml:space="preserve"> AI </w:t>
            </w:r>
            <w:r w:rsidRPr="00242D39">
              <w:rPr>
                <w:rFonts w:ascii="Times New Roman" w:hAnsi="Times New Roman" w:cs="Times New Roman"/>
              </w:rPr>
              <w:t>工具的原則與指引</w:t>
            </w:r>
          </w:p>
        </w:tc>
        <w:tc>
          <w:tcPr>
            <w:tcW w:w="1559" w:type="dxa"/>
            <w:shd w:val="clear" w:color="auto" w:fill="FFFFFF"/>
            <w:vAlign w:val="center"/>
            <w:hideMark/>
          </w:tcPr>
          <w:p w14:paraId="4DB41D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1DFDFBB" w14:textId="2E917CFD" w:rsidR="00665FAD" w:rsidRPr="00242D39" w:rsidRDefault="00665FAD" w:rsidP="00665FAD">
            <w:pPr>
              <w:rPr>
                <w:rFonts w:ascii="Times New Roman" w:hAnsi="Times New Roman" w:cs="Times New Roman"/>
              </w:rPr>
            </w:pPr>
            <w:hyperlink r:id="rId129" w:history="1">
              <w:r w:rsidRPr="001F0E5F">
                <w:rPr>
                  <w:rStyle w:val="a8"/>
                  <w:rFonts w:ascii="Times New Roman" w:eastAsia="新細明體" w:hAnsi="Times New Roman" w:cs="Times New Roman"/>
                </w:rPr>
                <w:t>https://www.chula.ac.th/en/news/125190/</w:t>
              </w:r>
            </w:hyperlink>
          </w:p>
        </w:tc>
      </w:tr>
      <w:tr w:rsidR="00665FAD" w:rsidRPr="00242D39" w14:paraId="344B3C32" w14:textId="77777777" w:rsidTr="00A12381">
        <w:trPr>
          <w:trHeight w:val="315"/>
        </w:trPr>
        <w:tc>
          <w:tcPr>
            <w:tcW w:w="993" w:type="dxa"/>
            <w:shd w:val="clear" w:color="auto" w:fill="FFFFFF"/>
            <w:vAlign w:val="center"/>
            <w:hideMark/>
          </w:tcPr>
          <w:p w14:paraId="3939521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670FFCB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Malaysia</w:t>
            </w:r>
            <w:r w:rsidRPr="00242D39">
              <w:rPr>
                <w:rFonts w:ascii="Times New Roman" w:hAnsi="Times New Roman" w:cs="Times New Roman"/>
              </w:rPr>
              <w:br/>
            </w:r>
            <w:r w:rsidRPr="00242D39">
              <w:rPr>
                <w:rFonts w:ascii="Times New Roman" w:hAnsi="Times New Roman" w:cs="Times New Roman"/>
              </w:rPr>
              <w:t>馬來西亞</w:t>
            </w:r>
          </w:p>
        </w:tc>
        <w:tc>
          <w:tcPr>
            <w:tcW w:w="1701" w:type="dxa"/>
            <w:shd w:val="clear" w:color="auto" w:fill="FFFFFF"/>
            <w:vAlign w:val="center"/>
            <w:hideMark/>
          </w:tcPr>
          <w:p w14:paraId="6B601FE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Universiti Malaya</w:t>
            </w:r>
            <w:r w:rsidRPr="00242D39">
              <w:rPr>
                <w:rFonts w:ascii="Times New Roman" w:hAnsi="Times New Roman" w:cs="Times New Roman"/>
              </w:rPr>
              <w:br/>
            </w:r>
            <w:r w:rsidRPr="00242D39">
              <w:rPr>
                <w:rFonts w:ascii="Times New Roman" w:hAnsi="Times New Roman" w:cs="Times New Roman"/>
              </w:rPr>
              <w:t>馬來亞大學</w:t>
            </w:r>
          </w:p>
        </w:tc>
        <w:tc>
          <w:tcPr>
            <w:tcW w:w="4678" w:type="dxa"/>
            <w:shd w:val="clear" w:color="auto" w:fill="FFFFFF"/>
            <w:vAlign w:val="center"/>
            <w:hideMark/>
          </w:tcPr>
          <w:p w14:paraId="61B4A5B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 (English Version)</w:t>
            </w:r>
            <w:r w:rsidRPr="00242D39">
              <w:rPr>
                <w:rFonts w:ascii="Times New Roman" w:hAnsi="Times New Roman" w:cs="Times New Roman"/>
              </w:rPr>
              <w:br/>
            </w:r>
            <w:r w:rsidRPr="00242D39">
              <w:rPr>
                <w:rFonts w:ascii="Times New Roman" w:hAnsi="Times New Roman" w:cs="Times New Roman"/>
              </w:rPr>
              <w:t>指引（英文版）</w:t>
            </w:r>
          </w:p>
        </w:tc>
        <w:tc>
          <w:tcPr>
            <w:tcW w:w="1559" w:type="dxa"/>
            <w:shd w:val="clear" w:color="auto" w:fill="FFFFFF"/>
            <w:vAlign w:val="center"/>
            <w:hideMark/>
          </w:tcPr>
          <w:p w14:paraId="6A45BAA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015EDAA" w14:textId="7FA98912" w:rsidR="00665FAD" w:rsidRPr="00242D39" w:rsidRDefault="00665FAD" w:rsidP="00665FAD">
            <w:pPr>
              <w:rPr>
                <w:rFonts w:ascii="Times New Roman" w:hAnsi="Times New Roman" w:cs="Times New Roman"/>
              </w:rPr>
            </w:pPr>
            <w:hyperlink r:id="rId130" w:history="1">
              <w:r w:rsidRPr="001F0E5F">
                <w:rPr>
                  <w:rStyle w:val="a8"/>
                  <w:rFonts w:ascii="Times New Roman" w:eastAsia="新細明體" w:hAnsi="Times New Roman" w:cs="Times New Roman"/>
                </w:rPr>
                <w:t>https://umresearch.um.edu.my/wp-content/uploads/2023/07/Guideline-English-</w:t>
              </w:r>
              <w:r w:rsidRPr="001F0E5F">
                <w:rPr>
                  <w:rStyle w:val="a8"/>
                  <w:rFonts w:ascii="Times New Roman" w:eastAsia="新細明體" w:hAnsi="Times New Roman" w:cs="Times New Roman"/>
                </w:rPr>
                <w:lastRenderedPageBreak/>
                <w:t>Version.docx</w:t>
              </w:r>
            </w:hyperlink>
          </w:p>
        </w:tc>
      </w:tr>
      <w:tr w:rsidR="00665FAD" w:rsidRPr="00242D39" w14:paraId="4E94F0A2" w14:textId="77777777" w:rsidTr="00A12381">
        <w:trPr>
          <w:trHeight w:val="315"/>
        </w:trPr>
        <w:tc>
          <w:tcPr>
            <w:tcW w:w="993" w:type="dxa"/>
            <w:shd w:val="clear" w:color="auto" w:fill="FFFFFF"/>
            <w:vAlign w:val="center"/>
            <w:hideMark/>
          </w:tcPr>
          <w:p w14:paraId="45510EC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Asia</w:t>
            </w:r>
            <w:r w:rsidRPr="00242D39">
              <w:rPr>
                <w:rFonts w:ascii="Times New Roman" w:hAnsi="Times New Roman" w:cs="Times New Roman"/>
              </w:rPr>
              <w:br/>
            </w:r>
            <w:r w:rsidRPr="00242D39">
              <w:rPr>
                <w:rFonts w:ascii="Times New Roman" w:hAnsi="Times New Roman" w:cs="Times New Roman"/>
              </w:rPr>
              <w:t>亞洲</w:t>
            </w:r>
          </w:p>
        </w:tc>
        <w:tc>
          <w:tcPr>
            <w:tcW w:w="1275" w:type="dxa"/>
            <w:shd w:val="clear" w:color="auto" w:fill="FFFFFF"/>
            <w:vAlign w:val="center"/>
            <w:hideMark/>
          </w:tcPr>
          <w:p w14:paraId="51B190A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Malaysia</w:t>
            </w:r>
            <w:r w:rsidRPr="00242D39">
              <w:rPr>
                <w:rFonts w:ascii="Times New Roman" w:hAnsi="Times New Roman" w:cs="Times New Roman"/>
              </w:rPr>
              <w:br/>
            </w:r>
            <w:r w:rsidRPr="00242D39">
              <w:rPr>
                <w:rFonts w:ascii="Times New Roman" w:hAnsi="Times New Roman" w:cs="Times New Roman"/>
              </w:rPr>
              <w:t>馬來西亞</w:t>
            </w:r>
          </w:p>
        </w:tc>
        <w:tc>
          <w:tcPr>
            <w:tcW w:w="1701" w:type="dxa"/>
            <w:shd w:val="clear" w:color="auto" w:fill="FFFFFF"/>
            <w:vAlign w:val="center"/>
            <w:hideMark/>
          </w:tcPr>
          <w:p w14:paraId="24067F9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Universiti Putra Malaysia</w:t>
            </w:r>
            <w:r w:rsidRPr="00242D39">
              <w:rPr>
                <w:rFonts w:ascii="Times New Roman" w:hAnsi="Times New Roman" w:cs="Times New Roman"/>
              </w:rPr>
              <w:br/>
            </w:r>
            <w:r w:rsidRPr="00242D39">
              <w:rPr>
                <w:rFonts w:ascii="Times New Roman" w:hAnsi="Times New Roman" w:cs="Times New Roman"/>
              </w:rPr>
              <w:t>馬來亞博特拉大學</w:t>
            </w:r>
          </w:p>
        </w:tc>
        <w:tc>
          <w:tcPr>
            <w:tcW w:w="4678" w:type="dxa"/>
            <w:shd w:val="clear" w:color="auto" w:fill="FFFFFF"/>
            <w:vAlign w:val="center"/>
            <w:hideMark/>
          </w:tcPr>
          <w:p w14:paraId="285A0E3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 for ChatGPT usage in Teaching and Learning</w:t>
            </w:r>
            <w:r w:rsidRPr="00242D39">
              <w:rPr>
                <w:rFonts w:ascii="Times New Roman" w:hAnsi="Times New Roman" w:cs="Times New Roman"/>
              </w:rPr>
              <w:br/>
              <w:t xml:space="preserve">ChatGPT </w:t>
            </w:r>
            <w:r w:rsidRPr="00242D39">
              <w:rPr>
                <w:rFonts w:ascii="Times New Roman" w:hAnsi="Times New Roman" w:cs="Times New Roman"/>
              </w:rPr>
              <w:t>在教學與學習中的使用指南</w:t>
            </w:r>
          </w:p>
        </w:tc>
        <w:tc>
          <w:tcPr>
            <w:tcW w:w="1559" w:type="dxa"/>
            <w:shd w:val="clear" w:color="auto" w:fill="FFFFFF"/>
            <w:vAlign w:val="center"/>
            <w:hideMark/>
          </w:tcPr>
          <w:p w14:paraId="21E1051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08D0F68" w14:textId="5E5D0A4B" w:rsidR="00665FAD" w:rsidRPr="00242D39" w:rsidRDefault="00665FAD" w:rsidP="00665FAD">
            <w:pPr>
              <w:rPr>
                <w:rFonts w:ascii="Times New Roman" w:hAnsi="Times New Roman" w:cs="Times New Roman"/>
              </w:rPr>
            </w:pPr>
            <w:hyperlink r:id="rId131" w:history="1">
              <w:r w:rsidRPr="001F0E5F">
                <w:rPr>
                  <w:rStyle w:val="a8"/>
                  <w:rFonts w:ascii="Times New Roman" w:eastAsia="新細明體" w:hAnsi="Times New Roman" w:cs="Times New Roman"/>
                </w:rPr>
                <w:t>https://cadelead.upm.edu.my/upload/dokumen/20230202105701Guide_for_ChatGPT_Usage_in_Teaching_and_Learning.pdf</w:t>
              </w:r>
            </w:hyperlink>
          </w:p>
        </w:tc>
      </w:tr>
      <w:tr w:rsidR="00665FAD" w:rsidRPr="00242D39" w14:paraId="59092611" w14:textId="77777777" w:rsidTr="00A12381">
        <w:trPr>
          <w:trHeight w:val="315"/>
        </w:trPr>
        <w:tc>
          <w:tcPr>
            <w:tcW w:w="993" w:type="dxa"/>
            <w:shd w:val="clear" w:color="auto" w:fill="FFFFFF"/>
            <w:vAlign w:val="center"/>
            <w:hideMark/>
          </w:tcPr>
          <w:p w14:paraId="42E0474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311A384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55ED769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University of Melbourne</w:t>
            </w:r>
            <w:r w:rsidRPr="00242D39">
              <w:rPr>
                <w:rFonts w:ascii="Times New Roman" w:hAnsi="Times New Roman" w:cs="Times New Roman"/>
              </w:rPr>
              <w:br/>
            </w:r>
            <w:r w:rsidRPr="00242D39">
              <w:rPr>
                <w:rFonts w:ascii="Times New Roman" w:hAnsi="Times New Roman" w:cs="Times New Roman"/>
              </w:rPr>
              <w:t>墨爾本大學</w:t>
            </w:r>
          </w:p>
        </w:tc>
        <w:tc>
          <w:tcPr>
            <w:tcW w:w="4678" w:type="dxa"/>
            <w:shd w:val="clear" w:color="auto" w:fill="FFFFFF"/>
            <w:vAlign w:val="center"/>
            <w:hideMark/>
          </w:tcPr>
          <w:p w14:paraId="11EC9D8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governance</w:t>
            </w:r>
            <w:r w:rsidRPr="00242D39">
              <w:rPr>
                <w:rFonts w:ascii="Times New Roman" w:hAnsi="Times New Roman" w:cs="Times New Roman"/>
              </w:rPr>
              <w:br/>
            </w:r>
            <w:r w:rsidRPr="00242D39">
              <w:rPr>
                <w:rFonts w:ascii="Times New Roman" w:hAnsi="Times New Roman" w:cs="Times New Roman"/>
              </w:rPr>
              <w:t>人工智慧治理</w:t>
            </w:r>
          </w:p>
        </w:tc>
        <w:tc>
          <w:tcPr>
            <w:tcW w:w="1559" w:type="dxa"/>
            <w:shd w:val="clear" w:color="auto" w:fill="FFFFFF"/>
            <w:vAlign w:val="center"/>
            <w:hideMark/>
          </w:tcPr>
          <w:p w14:paraId="3D6365B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941B6A8" w14:textId="45E558EE" w:rsidR="00665FAD" w:rsidRPr="00242D39" w:rsidRDefault="00665FAD" w:rsidP="00665FAD">
            <w:pPr>
              <w:rPr>
                <w:rFonts w:ascii="Times New Roman" w:hAnsi="Times New Roman" w:cs="Times New Roman"/>
              </w:rPr>
            </w:pPr>
            <w:hyperlink r:id="rId132" w:history="1">
              <w:r w:rsidRPr="001F0E5F">
                <w:rPr>
                  <w:rStyle w:val="a8"/>
                  <w:rFonts w:ascii="Times New Roman" w:eastAsia="新細明體" w:hAnsi="Times New Roman" w:cs="Times New Roman"/>
                </w:rPr>
                <w:t>https://www.unimelb.edu.au/ai/home/governance-and-ai-principles</w:t>
              </w:r>
            </w:hyperlink>
          </w:p>
        </w:tc>
      </w:tr>
      <w:tr w:rsidR="00665FAD" w:rsidRPr="00242D39" w14:paraId="518BD378" w14:textId="77777777" w:rsidTr="00A12381">
        <w:trPr>
          <w:trHeight w:val="315"/>
        </w:trPr>
        <w:tc>
          <w:tcPr>
            <w:tcW w:w="993" w:type="dxa"/>
            <w:shd w:val="clear" w:color="auto" w:fill="FFFFFF"/>
            <w:vAlign w:val="center"/>
            <w:hideMark/>
          </w:tcPr>
          <w:p w14:paraId="4F064E9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4002C13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44BB2F3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University of Sydney</w:t>
            </w:r>
            <w:r w:rsidRPr="00242D39">
              <w:rPr>
                <w:rFonts w:ascii="Times New Roman" w:hAnsi="Times New Roman" w:cs="Times New Roman"/>
              </w:rPr>
              <w:br/>
            </w:r>
            <w:r w:rsidRPr="00242D39">
              <w:rPr>
                <w:rFonts w:ascii="Times New Roman" w:hAnsi="Times New Roman" w:cs="Times New Roman"/>
              </w:rPr>
              <w:t>悉尼大學</w:t>
            </w:r>
          </w:p>
        </w:tc>
        <w:tc>
          <w:tcPr>
            <w:tcW w:w="4678" w:type="dxa"/>
            <w:shd w:val="clear" w:color="auto" w:fill="FFFFFF"/>
            <w:vAlign w:val="center"/>
            <w:hideMark/>
          </w:tcPr>
          <w:p w14:paraId="5C0E97A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in Education, University of Sydney guidelines</w:t>
            </w:r>
            <w:r w:rsidRPr="00242D39">
              <w:rPr>
                <w:rFonts w:ascii="Times New Roman" w:hAnsi="Times New Roman" w:cs="Times New Roman"/>
              </w:rPr>
              <w:br/>
            </w:r>
            <w:r w:rsidRPr="00242D39">
              <w:rPr>
                <w:rFonts w:ascii="Times New Roman" w:hAnsi="Times New Roman" w:cs="Times New Roman"/>
              </w:rPr>
              <w:t>悉尼大學「教育中的人工智慧」指引</w:t>
            </w:r>
          </w:p>
        </w:tc>
        <w:tc>
          <w:tcPr>
            <w:tcW w:w="1559" w:type="dxa"/>
            <w:shd w:val="clear" w:color="auto" w:fill="FFFFFF"/>
            <w:vAlign w:val="center"/>
            <w:hideMark/>
          </w:tcPr>
          <w:p w14:paraId="36DD09F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8D3D47E" w14:textId="081E6162" w:rsidR="00665FAD" w:rsidRPr="00242D39" w:rsidRDefault="00665FAD" w:rsidP="00665FAD">
            <w:pPr>
              <w:rPr>
                <w:rFonts w:ascii="Times New Roman" w:hAnsi="Times New Roman" w:cs="Times New Roman"/>
              </w:rPr>
            </w:pPr>
            <w:hyperlink r:id="rId133" w:history="1">
              <w:r w:rsidRPr="001F0E5F">
                <w:rPr>
                  <w:rStyle w:val="a8"/>
                  <w:rFonts w:ascii="Times New Roman" w:eastAsia="新細明體" w:hAnsi="Times New Roman" w:cs="Times New Roman"/>
                </w:rPr>
                <w:t>https://www.sydney.edu.au/news-opinion/news/2024/11/15/how-to-use-ai-to-learn-without-cheating-students-develop-new-guide.html</w:t>
              </w:r>
            </w:hyperlink>
          </w:p>
        </w:tc>
      </w:tr>
      <w:tr w:rsidR="00665FAD" w:rsidRPr="00242D39" w14:paraId="5E8407A5" w14:textId="77777777" w:rsidTr="00A12381">
        <w:trPr>
          <w:trHeight w:val="315"/>
        </w:trPr>
        <w:tc>
          <w:tcPr>
            <w:tcW w:w="993" w:type="dxa"/>
            <w:shd w:val="clear" w:color="auto" w:fill="FFFFFF"/>
            <w:vAlign w:val="center"/>
            <w:hideMark/>
          </w:tcPr>
          <w:p w14:paraId="7C3C796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370B852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5000A78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New South Wales</w:t>
            </w:r>
            <w:r w:rsidRPr="00242D39">
              <w:rPr>
                <w:rFonts w:ascii="Times New Roman" w:hAnsi="Times New Roman" w:cs="Times New Roman"/>
              </w:rPr>
              <w:br/>
            </w:r>
            <w:r w:rsidRPr="00242D39">
              <w:rPr>
                <w:rFonts w:ascii="Times New Roman" w:hAnsi="Times New Roman" w:cs="Times New Roman"/>
              </w:rPr>
              <w:t>新南威爾斯大學</w:t>
            </w:r>
          </w:p>
        </w:tc>
        <w:tc>
          <w:tcPr>
            <w:tcW w:w="4678" w:type="dxa"/>
            <w:shd w:val="clear" w:color="auto" w:fill="FFFFFF"/>
            <w:vAlign w:val="center"/>
            <w:hideMark/>
          </w:tcPr>
          <w:p w14:paraId="4428996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UNSW's AI Guidelines and Framework</w:t>
            </w:r>
            <w:r w:rsidRPr="00242D39">
              <w:rPr>
                <w:rFonts w:ascii="Times New Roman" w:hAnsi="Times New Roman" w:cs="Times New Roman"/>
              </w:rPr>
              <w:br/>
            </w:r>
            <w:r w:rsidRPr="00242D39">
              <w:rPr>
                <w:rFonts w:ascii="Times New Roman" w:hAnsi="Times New Roman" w:cs="Times New Roman"/>
              </w:rPr>
              <w:t>新南威爾斯大學的人工智慧準則與架構</w:t>
            </w:r>
          </w:p>
        </w:tc>
        <w:tc>
          <w:tcPr>
            <w:tcW w:w="1559" w:type="dxa"/>
            <w:shd w:val="clear" w:color="auto" w:fill="FFFFFF"/>
            <w:vAlign w:val="center"/>
            <w:hideMark/>
          </w:tcPr>
          <w:p w14:paraId="6491BB5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5CCD7EA" w14:textId="334578C1" w:rsidR="00665FAD" w:rsidRPr="00242D39" w:rsidRDefault="00665FAD" w:rsidP="00665FAD">
            <w:pPr>
              <w:rPr>
                <w:rFonts w:ascii="Times New Roman" w:hAnsi="Times New Roman" w:cs="Times New Roman"/>
              </w:rPr>
            </w:pPr>
            <w:hyperlink r:id="rId134" w:history="1">
              <w:r w:rsidRPr="001F0E5F">
                <w:rPr>
                  <w:rStyle w:val="a8"/>
                  <w:rFonts w:ascii="Times New Roman" w:eastAsia="新細明體" w:hAnsi="Times New Roman" w:cs="Times New Roman"/>
                </w:rPr>
                <w:t>https://www.teaching.unsw.edu.au/ai/guidelines</w:t>
              </w:r>
            </w:hyperlink>
          </w:p>
        </w:tc>
      </w:tr>
      <w:tr w:rsidR="00665FAD" w:rsidRPr="00242D39" w14:paraId="0F8AD55D" w14:textId="77777777" w:rsidTr="00A12381">
        <w:trPr>
          <w:trHeight w:val="315"/>
        </w:trPr>
        <w:tc>
          <w:tcPr>
            <w:tcW w:w="993" w:type="dxa"/>
            <w:shd w:val="clear" w:color="auto" w:fill="FFFFFF"/>
            <w:vAlign w:val="center"/>
            <w:hideMark/>
          </w:tcPr>
          <w:p w14:paraId="0A26246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744F46A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205565B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Australian National University</w:t>
            </w:r>
            <w:r w:rsidRPr="00242D39">
              <w:rPr>
                <w:rFonts w:ascii="Times New Roman" w:hAnsi="Times New Roman" w:cs="Times New Roman"/>
              </w:rPr>
              <w:br/>
            </w:r>
            <w:r w:rsidRPr="00242D39">
              <w:rPr>
                <w:rFonts w:ascii="Times New Roman" w:hAnsi="Times New Roman" w:cs="Times New Roman"/>
              </w:rPr>
              <w:t>澳洲國立大學</w:t>
            </w:r>
          </w:p>
        </w:tc>
        <w:tc>
          <w:tcPr>
            <w:tcW w:w="4678" w:type="dxa"/>
            <w:shd w:val="clear" w:color="auto" w:fill="FFFFFF"/>
            <w:vAlign w:val="center"/>
            <w:hideMark/>
          </w:tcPr>
          <w:p w14:paraId="072B94B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 for students: best practice when using Generative AI</w:t>
            </w:r>
            <w:r w:rsidRPr="00242D39">
              <w:rPr>
                <w:rFonts w:ascii="Times New Roman" w:hAnsi="Times New Roman" w:cs="Times New Roman"/>
              </w:rPr>
              <w:br/>
            </w:r>
            <w:r w:rsidRPr="00242D39">
              <w:rPr>
                <w:rFonts w:ascii="Times New Roman" w:hAnsi="Times New Roman" w:cs="Times New Roman"/>
              </w:rPr>
              <w:t>學生指南：使用生成式</w:t>
            </w:r>
            <w:r w:rsidRPr="00242D39">
              <w:rPr>
                <w:rFonts w:ascii="Times New Roman" w:hAnsi="Times New Roman" w:cs="Times New Roman"/>
              </w:rPr>
              <w:t xml:space="preserve"> AI </w:t>
            </w:r>
            <w:r w:rsidRPr="00242D39">
              <w:rPr>
                <w:rFonts w:ascii="Times New Roman" w:hAnsi="Times New Roman" w:cs="Times New Roman"/>
              </w:rPr>
              <w:t>的最佳實務</w:t>
            </w:r>
          </w:p>
        </w:tc>
        <w:tc>
          <w:tcPr>
            <w:tcW w:w="1559" w:type="dxa"/>
            <w:shd w:val="clear" w:color="auto" w:fill="FFFFFF"/>
            <w:vAlign w:val="center"/>
            <w:hideMark/>
          </w:tcPr>
          <w:p w14:paraId="2DF500A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B26EE25" w14:textId="3F2C91E9" w:rsidR="00665FAD" w:rsidRPr="00242D39" w:rsidRDefault="00665FAD" w:rsidP="00665FAD">
            <w:pPr>
              <w:rPr>
                <w:rFonts w:ascii="Times New Roman" w:hAnsi="Times New Roman" w:cs="Times New Roman"/>
              </w:rPr>
            </w:pPr>
            <w:hyperlink r:id="rId135" w:history="1">
              <w:r w:rsidRPr="001F0E5F">
                <w:rPr>
                  <w:rStyle w:val="a8"/>
                  <w:rFonts w:ascii="Times New Roman" w:eastAsia="新細明體" w:hAnsi="Times New Roman" w:cs="Times New Roman"/>
                </w:rPr>
                <w:t>https://www.anu.edu.au/students/academic-skills/academic-integrity/best-practice-principles/guide-for-students-best</w:t>
              </w:r>
            </w:hyperlink>
          </w:p>
        </w:tc>
      </w:tr>
      <w:tr w:rsidR="00665FAD" w:rsidRPr="00242D39" w14:paraId="7C2BE541" w14:textId="77777777" w:rsidTr="00A12381">
        <w:trPr>
          <w:trHeight w:val="315"/>
        </w:trPr>
        <w:tc>
          <w:tcPr>
            <w:tcW w:w="993" w:type="dxa"/>
            <w:shd w:val="clear" w:color="auto" w:fill="FFFFFF"/>
            <w:vAlign w:val="center"/>
            <w:hideMark/>
          </w:tcPr>
          <w:p w14:paraId="5C28150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08BC330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36FF03F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Technology Sydney</w:t>
            </w:r>
            <w:r w:rsidRPr="00242D39">
              <w:rPr>
                <w:rFonts w:ascii="Times New Roman" w:hAnsi="Times New Roman" w:cs="Times New Roman"/>
              </w:rPr>
              <w:br/>
            </w:r>
            <w:r w:rsidRPr="00242D39">
              <w:rPr>
                <w:rFonts w:ascii="Times New Roman" w:hAnsi="Times New Roman" w:cs="Times New Roman"/>
              </w:rPr>
              <w:t>雪梨科技大學</w:t>
            </w:r>
          </w:p>
        </w:tc>
        <w:tc>
          <w:tcPr>
            <w:tcW w:w="4678" w:type="dxa"/>
            <w:shd w:val="clear" w:color="auto" w:fill="FFFFFF"/>
            <w:vAlign w:val="center"/>
            <w:hideMark/>
          </w:tcPr>
          <w:p w14:paraId="7048D65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Use of AI in Research Guidelines</w:t>
            </w:r>
            <w:r w:rsidRPr="00242D39">
              <w:rPr>
                <w:rFonts w:ascii="Times New Roman" w:hAnsi="Times New Roman" w:cs="Times New Roman"/>
              </w:rPr>
              <w:br/>
            </w:r>
            <w:r w:rsidRPr="00242D39">
              <w:rPr>
                <w:rFonts w:ascii="Times New Roman" w:hAnsi="Times New Roman" w:cs="Times New Roman"/>
              </w:rPr>
              <w:t>研究中使用人工智慧指引</w:t>
            </w:r>
          </w:p>
        </w:tc>
        <w:tc>
          <w:tcPr>
            <w:tcW w:w="1559" w:type="dxa"/>
            <w:shd w:val="clear" w:color="auto" w:fill="FFFFFF"/>
            <w:vAlign w:val="center"/>
            <w:hideMark/>
          </w:tcPr>
          <w:p w14:paraId="3553310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38DA626" w14:textId="3F8BB706" w:rsidR="00665FAD" w:rsidRPr="00242D39" w:rsidRDefault="00665FAD" w:rsidP="00665FAD">
            <w:pPr>
              <w:rPr>
                <w:rFonts w:ascii="Times New Roman" w:hAnsi="Times New Roman" w:cs="Times New Roman"/>
              </w:rPr>
            </w:pPr>
            <w:hyperlink r:id="rId136" w:history="1">
              <w:r w:rsidRPr="001F0E5F">
                <w:rPr>
                  <w:rStyle w:val="a8"/>
                  <w:rFonts w:ascii="Times New Roman" w:eastAsia="新細明體" w:hAnsi="Times New Roman" w:cs="Times New Roman"/>
                </w:rPr>
                <w:t>https://www.uts.edu.au/about/leadership-governance/policies/a-z/use-of-ai-in-research-guidelines</w:t>
              </w:r>
            </w:hyperlink>
          </w:p>
        </w:tc>
      </w:tr>
      <w:tr w:rsidR="00665FAD" w:rsidRPr="00242D39" w14:paraId="0C16E8EF" w14:textId="77777777" w:rsidTr="00A12381">
        <w:trPr>
          <w:trHeight w:val="315"/>
        </w:trPr>
        <w:tc>
          <w:tcPr>
            <w:tcW w:w="993" w:type="dxa"/>
            <w:shd w:val="clear" w:color="auto" w:fill="FFFFFF"/>
            <w:vAlign w:val="center"/>
            <w:hideMark/>
          </w:tcPr>
          <w:p w14:paraId="3B06EC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13AE5D8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2347D32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University of Adelaide</w:t>
            </w:r>
            <w:r w:rsidRPr="00242D39">
              <w:rPr>
                <w:rFonts w:ascii="Times New Roman" w:hAnsi="Times New Roman" w:cs="Times New Roman"/>
              </w:rPr>
              <w:br/>
            </w:r>
            <w:r w:rsidRPr="00242D39">
              <w:rPr>
                <w:rFonts w:ascii="Times New Roman" w:hAnsi="Times New Roman" w:cs="Times New Roman"/>
              </w:rPr>
              <w:t>阿德雷得大學</w:t>
            </w:r>
          </w:p>
        </w:tc>
        <w:tc>
          <w:tcPr>
            <w:tcW w:w="4678" w:type="dxa"/>
            <w:shd w:val="clear" w:color="auto" w:fill="FFFFFF"/>
            <w:vAlign w:val="center"/>
            <w:hideMark/>
          </w:tcPr>
          <w:p w14:paraId="157B317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Working with Artificial Intelligence</w:t>
            </w:r>
            <w:r w:rsidRPr="00242D39">
              <w:rPr>
                <w:rFonts w:ascii="Times New Roman" w:hAnsi="Times New Roman" w:cs="Times New Roman"/>
              </w:rPr>
              <w:br/>
            </w:r>
            <w:r w:rsidRPr="00242D39">
              <w:rPr>
                <w:rFonts w:ascii="Times New Roman" w:hAnsi="Times New Roman" w:cs="Times New Roman"/>
              </w:rPr>
              <w:t>使用人工智慧工作</w:t>
            </w:r>
          </w:p>
        </w:tc>
        <w:tc>
          <w:tcPr>
            <w:tcW w:w="1559" w:type="dxa"/>
            <w:shd w:val="clear" w:color="auto" w:fill="FFFFFF"/>
            <w:vAlign w:val="center"/>
            <w:hideMark/>
          </w:tcPr>
          <w:p w14:paraId="3226717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7DB88AC" w14:textId="0F28CBAC" w:rsidR="00665FAD" w:rsidRPr="00242D39" w:rsidRDefault="00665FAD" w:rsidP="00665FAD">
            <w:pPr>
              <w:rPr>
                <w:rFonts w:ascii="Times New Roman" w:hAnsi="Times New Roman" w:cs="Times New Roman"/>
              </w:rPr>
            </w:pPr>
            <w:hyperlink r:id="rId137" w:history="1">
              <w:r w:rsidRPr="001F0E5F">
                <w:rPr>
                  <w:rStyle w:val="a8"/>
                  <w:rFonts w:ascii="Times New Roman" w:eastAsia="新細明體" w:hAnsi="Times New Roman" w:cs="Times New Roman"/>
                </w:rPr>
                <w:t>https://www.adelaide.edu.au/student/academic-skills/academic-integrity-for-students/working-with-artificial-intelligence</w:t>
              </w:r>
            </w:hyperlink>
          </w:p>
        </w:tc>
      </w:tr>
      <w:tr w:rsidR="00665FAD" w:rsidRPr="00242D39" w14:paraId="0D3D7270" w14:textId="77777777" w:rsidTr="00A12381">
        <w:trPr>
          <w:trHeight w:val="315"/>
        </w:trPr>
        <w:tc>
          <w:tcPr>
            <w:tcW w:w="993" w:type="dxa"/>
            <w:shd w:val="clear" w:color="auto" w:fill="FFFFFF"/>
            <w:vAlign w:val="center"/>
            <w:hideMark/>
          </w:tcPr>
          <w:p w14:paraId="65F2C00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CBD0CD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6BA2F84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University of Western Australia</w:t>
            </w:r>
            <w:r w:rsidRPr="00242D39">
              <w:rPr>
                <w:rFonts w:ascii="Times New Roman" w:hAnsi="Times New Roman" w:cs="Times New Roman"/>
              </w:rPr>
              <w:br/>
            </w:r>
            <w:r w:rsidRPr="00242D39">
              <w:rPr>
                <w:rFonts w:ascii="Times New Roman" w:hAnsi="Times New Roman" w:cs="Times New Roman"/>
              </w:rPr>
              <w:t>西澳大學</w:t>
            </w:r>
          </w:p>
        </w:tc>
        <w:tc>
          <w:tcPr>
            <w:tcW w:w="4678" w:type="dxa"/>
            <w:shd w:val="clear" w:color="auto" w:fill="FFFFFF"/>
            <w:vAlign w:val="center"/>
            <w:hideMark/>
          </w:tcPr>
          <w:p w14:paraId="661AFFD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Using AI Tools at UWA: A Guide for Students</w:t>
            </w:r>
            <w:r w:rsidRPr="00242D39">
              <w:rPr>
                <w:rFonts w:ascii="Times New Roman" w:hAnsi="Times New Roman" w:cs="Times New Roman"/>
              </w:rPr>
              <w:br/>
            </w:r>
            <w:r w:rsidRPr="00242D39">
              <w:rPr>
                <w:rFonts w:ascii="Times New Roman" w:hAnsi="Times New Roman" w:cs="Times New Roman"/>
              </w:rPr>
              <w:t>在西澳大學使用人工智慧工具：學生指南</w:t>
            </w:r>
          </w:p>
        </w:tc>
        <w:tc>
          <w:tcPr>
            <w:tcW w:w="1559" w:type="dxa"/>
            <w:shd w:val="clear" w:color="auto" w:fill="FFFFFF"/>
            <w:vAlign w:val="center"/>
            <w:hideMark/>
          </w:tcPr>
          <w:p w14:paraId="34D61C0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4FEC7A3" w14:textId="26479B37" w:rsidR="00665FAD" w:rsidRPr="00242D39" w:rsidRDefault="00665FAD" w:rsidP="00665FAD">
            <w:pPr>
              <w:rPr>
                <w:rFonts w:ascii="Times New Roman" w:hAnsi="Times New Roman" w:cs="Times New Roman"/>
              </w:rPr>
            </w:pPr>
            <w:hyperlink r:id="rId138" w:history="1">
              <w:r w:rsidRPr="001F0E5F">
                <w:rPr>
                  <w:rStyle w:val="a8"/>
                  <w:rFonts w:ascii="Times New Roman" w:eastAsia="新細明體" w:hAnsi="Times New Roman" w:cs="Times New Roman"/>
                </w:rPr>
                <w:t>https://www.uwa.edu.au/students/-/media/project/uwa/uwa/students/docs/studysmarter/using-ai-tools-at-uwa.pdf</w:t>
              </w:r>
            </w:hyperlink>
          </w:p>
        </w:tc>
      </w:tr>
      <w:tr w:rsidR="00665FAD" w:rsidRPr="00242D39" w14:paraId="79386D00" w14:textId="77777777" w:rsidTr="00A12381">
        <w:trPr>
          <w:trHeight w:val="315"/>
        </w:trPr>
        <w:tc>
          <w:tcPr>
            <w:tcW w:w="993" w:type="dxa"/>
            <w:shd w:val="clear" w:color="auto" w:fill="FFFFFF"/>
            <w:vAlign w:val="center"/>
            <w:hideMark/>
          </w:tcPr>
          <w:p w14:paraId="095BEB5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660020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4C39D04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The University of Queensland</w:t>
            </w:r>
            <w:r w:rsidRPr="00242D39">
              <w:rPr>
                <w:rFonts w:ascii="Times New Roman" w:hAnsi="Times New Roman" w:cs="Times New Roman"/>
              </w:rPr>
              <w:br/>
            </w:r>
            <w:r w:rsidRPr="00242D39">
              <w:rPr>
                <w:rFonts w:ascii="Times New Roman" w:hAnsi="Times New Roman" w:cs="Times New Roman"/>
              </w:rPr>
              <w:t>昆士蘭大學</w:t>
            </w:r>
          </w:p>
        </w:tc>
        <w:tc>
          <w:tcPr>
            <w:tcW w:w="4678" w:type="dxa"/>
            <w:shd w:val="clear" w:color="auto" w:fill="FFFFFF"/>
            <w:vAlign w:val="center"/>
            <w:hideMark/>
          </w:tcPr>
          <w:p w14:paraId="60F9286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UQ</w:t>
            </w:r>
            <w:proofErr w:type="gramStart"/>
            <w:r w:rsidRPr="00242D39">
              <w:rPr>
                <w:rFonts w:ascii="Times New Roman" w:hAnsi="Times New Roman" w:cs="Times New Roman"/>
              </w:rPr>
              <w:t>’</w:t>
            </w:r>
            <w:proofErr w:type="gramEnd"/>
            <w:r w:rsidRPr="00242D39">
              <w:rPr>
                <w:rFonts w:ascii="Times New Roman" w:hAnsi="Times New Roman" w:cs="Times New Roman"/>
              </w:rPr>
              <w:t>s rules for using AI</w:t>
            </w:r>
            <w:r w:rsidRPr="00242D39">
              <w:rPr>
                <w:rFonts w:ascii="Times New Roman" w:hAnsi="Times New Roman" w:cs="Times New Roman"/>
              </w:rPr>
              <w:br/>
              <w:t xml:space="preserve">UQ </w:t>
            </w:r>
            <w:r w:rsidRPr="00242D39">
              <w:rPr>
                <w:rFonts w:ascii="Times New Roman" w:hAnsi="Times New Roman" w:cs="Times New Roman"/>
              </w:rPr>
              <w:t>使用人工智慧的規範</w:t>
            </w:r>
          </w:p>
        </w:tc>
        <w:tc>
          <w:tcPr>
            <w:tcW w:w="1559" w:type="dxa"/>
            <w:shd w:val="clear" w:color="auto" w:fill="FFFFFF"/>
            <w:vAlign w:val="center"/>
            <w:hideMark/>
          </w:tcPr>
          <w:p w14:paraId="5190297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292EA6F" w14:textId="2271A8C7" w:rsidR="00665FAD" w:rsidRPr="00242D39" w:rsidRDefault="00665FAD" w:rsidP="00665FAD">
            <w:pPr>
              <w:rPr>
                <w:rFonts w:ascii="Times New Roman" w:hAnsi="Times New Roman" w:cs="Times New Roman"/>
              </w:rPr>
            </w:pPr>
            <w:hyperlink r:id="rId139" w:history="1">
              <w:r w:rsidRPr="001F0E5F">
                <w:rPr>
                  <w:rStyle w:val="a8"/>
                  <w:rFonts w:ascii="Times New Roman" w:eastAsia="新細明體" w:hAnsi="Times New Roman" w:cs="Times New Roman"/>
                </w:rPr>
                <w:t>https://web.library.uq.edu.au/study-and-learning-support/ai-student-hub/uqs-rules-using-ai</w:t>
              </w:r>
            </w:hyperlink>
          </w:p>
        </w:tc>
      </w:tr>
      <w:tr w:rsidR="00665FAD" w:rsidRPr="00242D39" w14:paraId="2CE2105E" w14:textId="77777777" w:rsidTr="00A12381">
        <w:trPr>
          <w:trHeight w:val="315"/>
        </w:trPr>
        <w:tc>
          <w:tcPr>
            <w:tcW w:w="993" w:type="dxa"/>
            <w:shd w:val="clear" w:color="auto" w:fill="FFFFFF"/>
            <w:vAlign w:val="center"/>
            <w:hideMark/>
          </w:tcPr>
          <w:p w14:paraId="04BAA08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06ADE4F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Australia</w:t>
            </w:r>
            <w:r w:rsidRPr="00242D39">
              <w:rPr>
                <w:rFonts w:ascii="Times New Roman" w:hAnsi="Times New Roman" w:cs="Times New Roman"/>
              </w:rPr>
              <w:br/>
            </w:r>
            <w:r w:rsidRPr="00242D39">
              <w:rPr>
                <w:rFonts w:ascii="Times New Roman" w:hAnsi="Times New Roman" w:cs="Times New Roman"/>
              </w:rPr>
              <w:t>澳洲</w:t>
            </w:r>
          </w:p>
        </w:tc>
        <w:tc>
          <w:tcPr>
            <w:tcW w:w="1701" w:type="dxa"/>
            <w:shd w:val="clear" w:color="auto" w:fill="FFFFFF"/>
            <w:vAlign w:val="center"/>
            <w:hideMark/>
          </w:tcPr>
          <w:p w14:paraId="5835A3D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Monash University</w:t>
            </w:r>
            <w:r w:rsidRPr="00242D39">
              <w:rPr>
                <w:rFonts w:ascii="Times New Roman" w:hAnsi="Times New Roman" w:cs="Times New Roman"/>
              </w:rPr>
              <w:br/>
            </w:r>
            <w:proofErr w:type="gramStart"/>
            <w:r w:rsidRPr="00242D39">
              <w:rPr>
                <w:rFonts w:ascii="Times New Roman" w:hAnsi="Times New Roman" w:cs="Times New Roman"/>
              </w:rPr>
              <w:t>莫納什</w:t>
            </w:r>
            <w:proofErr w:type="gramEnd"/>
            <w:r w:rsidRPr="00242D39">
              <w:rPr>
                <w:rFonts w:ascii="Times New Roman" w:hAnsi="Times New Roman" w:cs="Times New Roman"/>
              </w:rPr>
              <w:t>大學</w:t>
            </w:r>
          </w:p>
        </w:tc>
        <w:tc>
          <w:tcPr>
            <w:tcW w:w="4678" w:type="dxa"/>
            <w:shd w:val="clear" w:color="auto" w:fill="FFFFFF"/>
            <w:vAlign w:val="center"/>
            <w:hideMark/>
          </w:tcPr>
          <w:p w14:paraId="1CDBF76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policies and guidelines</w:t>
            </w:r>
            <w:r w:rsidRPr="00242D39">
              <w:rPr>
                <w:rFonts w:ascii="Times New Roman" w:hAnsi="Times New Roman" w:cs="Times New Roman"/>
              </w:rPr>
              <w:br/>
            </w:r>
            <w:r w:rsidRPr="00242D39">
              <w:rPr>
                <w:rFonts w:ascii="Times New Roman" w:hAnsi="Times New Roman" w:cs="Times New Roman"/>
              </w:rPr>
              <w:t>人工智慧政策與指引</w:t>
            </w:r>
          </w:p>
        </w:tc>
        <w:tc>
          <w:tcPr>
            <w:tcW w:w="1559" w:type="dxa"/>
            <w:shd w:val="clear" w:color="auto" w:fill="FFFFFF"/>
            <w:vAlign w:val="center"/>
            <w:hideMark/>
          </w:tcPr>
          <w:p w14:paraId="3DAE108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9BC6E58" w14:textId="155A9358" w:rsidR="00665FAD" w:rsidRPr="00242D39" w:rsidRDefault="00665FAD" w:rsidP="00665FAD">
            <w:pPr>
              <w:rPr>
                <w:rFonts w:ascii="Times New Roman" w:hAnsi="Times New Roman" w:cs="Times New Roman"/>
              </w:rPr>
            </w:pPr>
            <w:hyperlink r:id="rId140" w:history="1">
              <w:r w:rsidRPr="001F0E5F">
                <w:rPr>
                  <w:rStyle w:val="a8"/>
                  <w:rFonts w:ascii="Times New Roman" w:eastAsia="新細明體" w:hAnsi="Times New Roman" w:cs="Times New Roman"/>
                </w:rPr>
                <w:t>https://www.monash.edu/ai/tools-training-and-resources/ai-policies-and-guidelines</w:t>
              </w:r>
            </w:hyperlink>
          </w:p>
        </w:tc>
      </w:tr>
      <w:tr w:rsidR="00665FAD" w:rsidRPr="00242D39" w14:paraId="2EB50122" w14:textId="77777777" w:rsidTr="00A12381">
        <w:trPr>
          <w:trHeight w:val="315"/>
        </w:trPr>
        <w:tc>
          <w:tcPr>
            <w:tcW w:w="993" w:type="dxa"/>
            <w:shd w:val="clear" w:color="auto" w:fill="FFFFFF"/>
            <w:vAlign w:val="center"/>
            <w:hideMark/>
          </w:tcPr>
          <w:p w14:paraId="779ABD4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065CA3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2AEF2F9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Auckland</w:t>
            </w:r>
            <w:r w:rsidRPr="00242D39">
              <w:rPr>
                <w:rFonts w:ascii="Times New Roman" w:hAnsi="Times New Roman" w:cs="Times New Roman"/>
              </w:rPr>
              <w:br/>
            </w:r>
            <w:r w:rsidRPr="00242D39">
              <w:rPr>
                <w:rFonts w:ascii="Times New Roman" w:hAnsi="Times New Roman" w:cs="Times New Roman"/>
              </w:rPr>
              <w:t>奧克蘭大學</w:t>
            </w:r>
          </w:p>
        </w:tc>
        <w:tc>
          <w:tcPr>
            <w:tcW w:w="4678" w:type="dxa"/>
            <w:shd w:val="clear" w:color="auto" w:fill="FFFFFF"/>
            <w:vAlign w:val="center"/>
            <w:hideMark/>
          </w:tcPr>
          <w:p w14:paraId="35021BF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Advice for students on using generative AI in coursework</w:t>
            </w:r>
            <w:r w:rsidRPr="00242D39">
              <w:rPr>
                <w:rFonts w:ascii="Times New Roman" w:hAnsi="Times New Roman" w:cs="Times New Roman"/>
              </w:rPr>
              <w:br/>
            </w:r>
            <w:r w:rsidRPr="00242D39">
              <w:rPr>
                <w:rFonts w:ascii="Times New Roman" w:hAnsi="Times New Roman" w:cs="Times New Roman"/>
              </w:rPr>
              <w:t>關於學生在課程作業中使用生成式人工智慧的建</w:t>
            </w:r>
            <w:r w:rsidRPr="00242D39">
              <w:rPr>
                <w:rFonts w:ascii="Times New Roman" w:hAnsi="Times New Roman" w:cs="Times New Roman"/>
              </w:rPr>
              <w:lastRenderedPageBreak/>
              <w:t>議</w:t>
            </w:r>
          </w:p>
        </w:tc>
        <w:tc>
          <w:tcPr>
            <w:tcW w:w="1559" w:type="dxa"/>
            <w:shd w:val="clear" w:color="auto" w:fill="FFFFFF"/>
            <w:vAlign w:val="center"/>
            <w:hideMark/>
          </w:tcPr>
          <w:p w14:paraId="2CF861B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4FCAB600" w14:textId="1E232353" w:rsidR="00665FAD" w:rsidRPr="00242D39" w:rsidRDefault="00665FAD" w:rsidP="00665FAD">
            <w:pPr>
              <w:rPr>
                <w:rFonts w:ascii="Times New Roman" w:hAnsi="Times New Roman" w:cs="Times New Roman"/>
              </w:rPr>
            </w:pPr>
            <w:hyperlink r:id="rId141" w:history="1">
              <w:r w:rsidRPr="001F0E5F">
                <w:rPr>
                  <w:rStyle w:val="a8"/>
                  <w:rFonts w:ascii="Times New Roman" w:eastAsia="新細明體" w:hAnsi="Times New Roman" w:cs="Times New Roman"/>
                </w:rPr>
                <w:t>https://www.auckland.ac.nz/en/students/forms-policies-and-guidelines/student-policies-and-guidelines/academic-integrity-copyright/advice-for-</w:t>
              </w:r>
              <w:r w:rsidRPr="001F0E5F">
                <w:rPr>
                  <w:rStyle w:val="a8"/>
                  <w:rFonts w:ascii="Times New Roman" w:eastAsia="新細明體" w:hAnsi="Times New Roman" w:cs="Times New Roman"/>
                </w:rPr>
                <w:lastRenderedPageBreak/>
                <w:t>student-on-using-generative-ai.html</w:t>
              </w:r>
            </w:hyperlink>
          </w:p>
        </w:tc>
      </w:tr>
      <w:tr w:rsidR="00665FAD" w:rsidRPr="00242D39" w14:paraId="43FC74E0" w14:textId="77777777" w:rsidTr="00A12381">
        <w:trPr>
          <w:trHeight w:val="630"/>
        </w:trPr>
        <w:tc>
          <w:tcPr>
            <w:tcW w:w="993" w:type="dxa"/>
            <w:shd w:val="clear" w:color="auto" w:fill="FFFFFF"/>
            <w:vAlign w:val="center"/>
            <w:hideMark/>
          </w:tcPr>
          <w:p w14:paraId="70F934B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3692A2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1481E40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Otago</w:t>
            </w:r>
            <w:r w:rsidRPr="00242D39">
              <w:rPr>
                <w:rFonts w:ascii="Times New Roman" w:hAnsi="Times New Roman" w:cs="Times New Roman"/>
              </w:rPr>
              <w:br/>
            </w:r>
            <w:proofErr w:type="gramStart"/>
            <w:r w:rsidRPr="00242D39">
              <w:rPr>
                <w:rFonts w:ascii="Times New Roman" w:hAnsi="Times New Roman" w:cs="Times New Roman"/>
              </w:rPr>
              <w:t>奧塔哥大學</w:t>
            </w:r>
            <w:proofErr w:type="gramEnd"/>
          </w:p>
        </w:tc>
        <w:tc>
          <w:tcPr>
            <w:tcW w:w="4678" w:type="dxa"/>
            <w:shd w:val="clear" w:color="auto" w:fill="FFFFFF"/>
            <w:vAlign w:val="center"/>
            <w:hideMark/>
          </w:tcPr>
          <w:p w14:paraId="561557D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Use of Generative-Artificial Intelligences and Autonomous Content Generation in Learning and Teaching Policy</w:t>
            </w:r>
            <w:r w:rsidRPr="00242D39">
              <w:rPr>
                <w:rFonts w:ascii="Times New Roman" w:hAnsi="Times New Roman" w:cs="Times New Roman"/>
              </w:rPr>
              <w:br/>
            </w:r>
            <w:r w:rsidRPr="00242D39">
              <w:rPr>
                <w:rFonts w:ascii="Times New Roman" w:hAnsi="Times New Roman" w:cs="Times New Roman"/>
              </w:rPr>
              <w:t>學習與教學中生成式人工智慧與自主內容產生之使用政策</w:t>
            </w:r>
          </w:p>
        </w:tc>
        <w:tc>
          <w:tcPr>
            <w:tcW w:w="1559" w:type="dxa"/>
            <w:shd w:val="clear" w:color="auto" w:fill="FFFFFF"/>
            <w:vAlign w:val="center"/>
            <w:hideMark/>
          </w:tcPr>
          <w:p w14:paraId="0BD81D5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CEA4F98" w14:textId="69783B08" w:rsidR="00665FAD" w:rsidRPr="00242D39" w:rsidRDefault="00665FAD" w:rsidP="00665FAD">
            <w:pPr>
              <w:rPr>
                <w:rFonts w:ascii="Times New Roman" w:hAnsi="Times New Roman" w:cs="Times New Roman"/>
              </w:rPr>
            </w:pPr>
            <w:hyperlink r:id="rId142" w:history="1">
              <w:r w:rsidRPr="001F0E5F">
                <w:rPr>
                  <w:rStyle w:val="a8"/>
                  <w:rFonts w:ascii="Times New Roman" w:eastAsia="新細明體" w:hAnsi="Times New Roman" w:cs="Times New Roman"/>
                </w:rPr>
                <w:t>https://www.otago.ac.nz/administration/policies/policy-collection/use-of-generative-artificial-intelligences-and-autonomous-content-generation-in-learning-and-teaching-policy</w:t>
              </w:r>
            </w:hyperlink>
          </w:p>
        </w:tc>
      </w:tr>
      <w:tr w:rsidR="00665FAD" w:rsidRPr="00242D39" w14:paraId="21FD300F" w14:textId="77777777" w:rsidTr="00A12381">
        <w:trPr>
          <w:trHeight w:val="315"/>
        </w:trPr>
        <w:tc>
          <w:tcPr>
            <w:tcW w:w="993" w:type="dxa"/>
            <w:shd w:val="clear" w:color="auto" w:fill="FFFFFF"/>
            <w:vAlign w:val="center"/>
            <w:hideMark/>
          </w:tcPr>
          <w:p w14:paraId="471C9C8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FAEABA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5AFB3A9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Canterbury</w:t>
            </w:r>
            <w:r w:rsidRPr="00242D39">
              <w:rPr>
                <w:rFonts w:ascii="Times New Roman" w:hAnsi="Times New Roman" w:cs="Times New Roman"/>
              </w:rPr>
              <w:br/>
            </w:r>
            <w:r w:rsidRPr="00242D39">
              <w:rPr>
                <w:rFonts w:ascii="Times New Roman" w:hAnsi="Times New Roman" w:cs="Times New Roman"/>
              </w:rPr>
              <w:t>坎特伯雷大學</w:t>
            </w:r>
          </w:p>
        </w:tc>
        <w:tc>
          <w:tcPr>
            <w:tcW w:w="4678" w:type="dxa"/>
            <w:shd w:val="clear" w:color="auto" w:fill="FFFFFF"/>
            <w:vAlign w:val="center"/>
            <w:hideMark/>
          </w:tcPr>
          <w:p w14:paraId="7303C3C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Responsible use of Gen-AI tools</w:t>
            </w:r>
            <w:r w:rsidRPr="00242D39">
              <w:rPr>
                <w:rFonts w:ascii="Times New Roman" w:hAnsi="Times New Roman" w:cs="Times New Roman"/>
              </w:rPr>
              <w:br/>
            </w:r>
            <w:r w:rsidRPr="00242D39">
              <w:rPr>
                <w:rFonts w:ascii="Times New Roman" w:hAnsi="Times New Roman" w:cs="Times New Roman"/>
              </w:rPr>
              <w:t>負責任地使用生成式人工智慧工具</w:t>
            </w:r>
          </w:p>
        </w:tc>
        <w:tc>
          <w:tcPr>
            <w:tcW w:w="1559" w:type="dxa"/>
            <w:shd w:val="clear" w:color="auto" w:fill="FFFFFF"/>
            <w:vAlign w:val="center"/>
            <w:hideMark/>
          </w:tcPr>
          <w:p w14:paraId="727A1B4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1757458" w14:textId="21C3E93A" w:rsidR="00665FAD" w:rsidRPr="00242D39" w:rsidRDefault="00665FAD" w:rsidP="00665FAD">
            <w:pPr>
              <w:rPr>
                <w:rFonts w:ascii="Times New Roman" w:hAnsi="Times New Roman" w:cs="Times New Roman"/>
              </w:rPr>
            </w:pPr>
            <w:hyperlink r:id="rId143" w:history="1">
              <w:r w:rsidRPr="001F0E5F">
                <w:rPr>
                  <w:rStyle w:val="a8"/>
                  <w:rFonts w:ascii="Times New Roman" w:eastAsia="新細明體" w:hAnsi="Times New Roman" w:cs="Times New Roman"/>
                </w:rPr>
                <w:t>https://www.canterbury.ac.nz/study/study-support-info/gen-ai-at-uc/responsible-use-gen-ai-tools</w:t>
              </w:r>
            </w:hyperlink>
          </w:p>
        </w:tc>
      </w:tr>
      <w:tr w:rsidR="00665FAD" w:rsidRPr="00242D39" w14:paraId="1F2E1428" w14:textId="77777777" w:rsidTr="00A12381">
        <w:trPr>
          <w:trHeight w:val="315"/>
        </w:trPr>
        <w:tc>
          <w:tcPr>
            <w:tcW w:w="993" w:type="dxa"/>
            <w:shd w:val="clear" w:color="auto" w:fill="FFFFFF"/>
            <w:vAlign w:val="center"/>
            <w:hideMark/>
          </w:tcPr>
          <w:p w14:paraId="09296BF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1520C02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24773EB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Victoria University of Wellington</w:t>
            </w:r>
            <w:r w:rsidRPr="00242D39">
              <w:rPr>
                <w:rFonts w:ascii="Times New Roman" w:hAnsi="Times New Roman" w:cs="Times New Roman"/>
              </w:rPr>
              <w:br/>
            </w:r>
            <w:r w:rsidRPr="00242D39">
              <w:rPr>
                <w:rFonts w:ascii="Times New Roman" w:hAnsi="Times New Roman" w:cs="Times New Roman"/>
              </w:rPr>
              <w:t>威靈頓維多利亞大學</w:t>
            </w:r>
          </w:p>
        </w:tc>
        <w:tc>
          <w:tcPr>
            <w:tcW w:w="4678" w:type="dxa"/>
            <w:shd w:val="clear" w:color="auto" w:fill="FFFFFF"/>
            <w:vAlign w:val="center"/>
            <w:hideMark/>
          </w:tcPr>
          <w:p w14:paraId="0DAE3AC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Student use of artificial intelligence</w:t>
            </w:r>
            <w:r w:rsidRPr="00242D39">
              <w:rPr>
                <w:rFonts w:ascii="Times New Roman" w:hAnsi="Times New Roman" w:cs="Times New Roman"/>
              </w:rPr>
              <w:br/>
            </w:r>
            <w:r w:rsidRPr="00242D39">
              <w:rPr>
                <w:rFonts w:ascii="Times New Roman" w:hAnsi="Times New Roman" w:cs="Times New Roman"/>
              </w:rPr>
              <w:t>學生使用人工智慧</w:t>
            </w:r>
          </w:p>
        </w:tc>
        <w:tc>
          <w:tcPr>
            <w:tcW w:w="1559" w:type="dxa"/>
            <w:shd w:val="clear" w:color="auto" w:fill="FFFFFF"/>
            <w:vAlign w:val="center"/>
            <w:hideMark/>
          </w:tcPr>
          <w:p w14:paraId="701138D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5FBE3618" w14:textId="1E1FB44E" w:rsidR="00665FAD" w:rsidRPr="00242D39" w:rsidRDefault="00665FAD" w:rsidP="00665FAD">
            <w:pPr>
              <w:rPr>
                <w:rFonts w:ascii="Times New Roman" w:hAnsi="Times New Roman" w:cs="Times New Roman"/>
              </w:rPr>
            </w:pPr>
            <w:hyperlink r:id="rId144" w:history="1">
              <w:r w:rsidRPr="001F0E5F">
                <w:rPr>
                  <w:rStyle w:val="a8"/>
                  <w:rFonts w:ascii="Times New Roman" w:eastAsia="新細明體" w:hAnsi="Times New Roman" w:cs="Times New Roman"/>
                </w:rPr>
                <w:t>https://www.wgtn.ac.nz/students/study/exams/academic-integrity/student-use-of-artificial-intelligence</w:t>
              </w:r>
            </w:hyperlink>
          </w:p>
        </w:tc>
      </w:tr>
      <w:tr w:rsidR="00665FAD" w:rsidRPr="00242D39" w14:paraId="61441672" w14:textId="77777777" w:rsidTr="00A12381">
        <w:trPr>
          <w:trHeight w:val="315"/>
        </w:trPr>
        <w:tc>
          <w:tcPr>
            <w:tcW w:w="993" w:type="dxa"/>
            <w:shd w:val="clear" w:color="auto" w:fill="FFFFFF"/>
            <w:vAlign w:val="center"/>
            <w:hideMark/>
          </w:tcPr>
          <w:p w14:paraId="45C8096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61DFAE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672F502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Massey University</w:t>
            </w:r>
            <w:r w:rsidRPr="00242D39">
              <w:rPr>
                <w:rFonts w:ascii="Times New Roman" w:hAnsi="Times New Roman" w:cs="Times New Roman"/>
              </w:rPr>
              <w:br/>
            </w:r>
            <w:r w:rsidRPr="00242D39">
              <w:rPr>
                <w:rFonts w:ascii="Times New Roman" w:hAnsi="Times New Roman" w:cs="Times New Roman"/>
              </w:rPr>
              <w:t>梅西大學</w:t>
            </w:r>
          </w:p>
        </w:tc>
        <w:tc>
          <w:tcPr>
            <w:tcW w:w="4678" w:type="dxa"/>
            <w:shd w:val="clear" w:color="auto" w:fill="FFFFFF"/>
            <w:vAlign w:val="center"/>
            <w:hideMark/>
          </w:tcPr>
          <w:p w14:paraId="1D21BE2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Artificial Intelligence (AI) usage and detection</w:t>
            </w:r>
            <w:r w:rsidRPr="00242D39">
              <w:rPr>
                <w:rFonts w:ascii="Times New Roman" w:hAnsi="Times New Roman" w:cs="Times New Roman"/>
              </w:rPr>
              <w:br/>
            </w:r>
            <w:r w:rsidRPr="00242D39">
              <w:rPr>
                <w:rFonts w:ascii="Times New Roman" w:hAnsi="Times New Roman" w:cs="Times New Roman"/>
              </w:rPr>
              <w:t>人工智慧（</w:t>
            </w:r>
            <w:r w:rsidRPr="00242D39">
              <w:rPr>
                <w:rFonts w:ascii="Times New Roman" w:hAnsi="Times New Roman" w:cs="Times New Roman"/>
              </w:rPr>
              <w:t>AI</w:t>
            </w:r>
            <w:r w:rsidRPr="00242D39">
              <w:rPr>
                <w:rFonts w:ascii="Times New Roman" w:hAnsi="Times New Roman" w:cs="Times New Roman"/>
              </w:rPr>
              <w:t>）使用與偵測</w:t>
            </w:r>
          </w:p>
        </w:tc>
        <w:tc>
          <w:tcPr>
            <w:tcW w:w="1559" w:type="dxa"/>
            <w:shd w:val="clear" w:color="auto" w:fill="FFFFFF"/>
            <w:vAlign w:val="center"/>
            <w:hideMark/>
          </w:tcPr>
          <w:p w14:paraId="3288D8E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6F5DDA0" w14:textId="70989928" w:rsidR="00665FAD" w:rsidRPr="00242D39" w:rsidRDefault="00665FAD" w:rsidP="00665FAD">
            <w:pPr>
              <w:rPr>
                <w:rFonts w:ascii="Times New Roman" w:hAnsi="Times New Roman" w:cs="Times New Roman"/>
              </w:rPr>
            </w:pPr>
            <w:hyperlink r:id="rId145" w:history="1">
              <w:r w:rsidRPr="001F0E5F">
                <w:rPr>
                  <w:rStyle w:val="a8"/>
                  <w:rFonts w:ascii="Times New Roman" w:eastAsia="新細明體" w:hAnsi="Times New Roman" w:cs="Times New Roman"/>
                </w:rPr>
                <w:t>https://www.massey.ac.nz/study/study-and-assignment-support-and-guides/academic-integrity-student-guide/artificial-intelligence-ai-usage-and-detection/</w:t>
              </w:r>
            </w:hyperlink>
          </w:p>
        </w:tc>
      </w:tr>
      <w:tr w:rsidR="00665FAD" w:rsidRPr="00242D39" w14:paraId="64EF528F" w14:textId="77777777" w:rsidTr="00A12381">
        <w:trPr>
          <w:trHeight w:val="630"/>
        </w:trPr>
        <w:tc>
          <w:tcPr>
            <w:tcW w:w="993" w:type="dxa"/>
            <w:shd w:val="clear" w:color="auto" w:fill="FFFFFF"/>
            <w:vAlign w:val="center"/>
            <w:hideMark/>
          </w:tcPr>
          <w:p w14:paraId="0C1DECA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730CA95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47C882C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Waikato</w:t>
            </w:r>
            <w:r w:rsidRPr="00242D39">
              <w:rPr>
                <w:rFonts w:ascii="Times New Roman" w:hAnsi="Times New Roman" w:cs="Times New Roman"/>
              </w:rPr>
              <w:br/>
            </w:r>
            <w:r w:rsidRPr="00242D39">
              <w:rPr>
                <w:rFonts w:ascii="Times New Roman" w:hAnsi="Times New Roman" w:cs="Times New Roman"/>
              </w:rPr>
              <w:t>懷卡托大學</w:t>
            </w:r>
          </w:p>
        </w:tc>
        <w:tc>
          <w:tcPr>
            <w:tcW w:w="4678" w:type="dxa"/>
            <w:shd w:val="clear" w:color="auto" w:fill="FFFFFF"/>
            <w:vAlign w:val="center"/>
            <w:hideMark/>
          </w:tcPr>
          <w:p w14:paraId="724E245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Waikato Guidelines for Student Use of Generative AI Tools</w:t>
            </w:r>
            <w:r w:rsidRPr="00242D39">
              <w:rPr>
                <w:rFonts w:ascii="Times New Roman" w:hAnsi="Times New Roman" w:cs="Times New Roman"/>
              </w:rPr>
              <w:br/>
            </w:r>
            <w:r w:rsidRPr="00242D39">
              <w:rPr>
                <w:rFonts w:ascii="Times New Roman" w:hAnsi="Times New Roman" w:cs="Times New Roman"/>
              </w:rPr>
              <w:t>懷卡托大學學生使用生成式</w:t>
            </w:r>
            <w:r w:rsidRPr="00242D39">
              <w:rPr>
                <w:rFonts w:ascii="Times New Roman" w:hAnsi="Times New Roman" w:cs="Times New Roman"/>
              </w:rPr>
              <w:t xml:space="preserve"> AI </w:t>
            </w:r>
            <w:r w:rsidRPr="00242D39">
              <w:rPr>
                <w:rFonts w:ascii="Times New Roman" w:hAnsi="Times New Roman" w:cs="Times New Roman"/>
              </w:rPr>
              <w:t>工具指南</w:t>
            </w:r>
          </w:p>
        </w:tc>
        <w:tc>
          <w:tcPr>
            <w:tcW w:w="1559" w:type="dxa"/>
            <w:shd w:val="clear" w:color="auto" w:fill="FFFFFF"/>
            <w:vAlign w:val="center"/>
            <w:hideMark/>
          </w:tcPr>
          <w:p w14:paraId="3AD44CA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D8EA8D1" w14:textId="79E1AC8B" w:rsidR="00665FAD" w:rsidRPr="00242D39" w:rsidRDefault="00665FAD" w:rsidP="00665FAD">
            <w:pPr>
              <w:rPr>
                <w:rFonts w:ascii="Times New Roman" w:hAnsi="Times New Roman" w:cs="Times New Roman"/>
              </w:rPr>
            </w:pPr>
            <w:hyperlink r:id="rId146" w:history="1">
              <w:r w:rsidRPr="001F0E5F">
                <w:rPr>
                  <w:rStyle w:val="a8"/>
                  <w:rFonts w:ascii="Times New Roman" w:eastAsia="新細明體" w:hAnsi="Times New Roman" w:cs="Times New Roman"/>
                </w:rPr>
                <w:t>https://www.waikato.ac.nz/assets/Uploads/Student-life/Student-assessment-Handbook/Guidelines-for-student-use-of-generative-AI-tools-FINAL.pdf</w:t>
              </w:r>
            </w:hyperlink>
          </w:p>
        </w:tc>
      </w:tr>
      <w:tr w:rsidR="00665FAD" w:rsidRPr="00242D39" w14:paraId="30DD0831" w14:textId="77777777" w:rsidTr="00A12381">
        <w:trPr>
          <w:trHeight w:val="315"/>
        </w:trPr>
        <w:tc>
          <w:tcPr>
            <w:tcW w:w="993" w:type="dxa"/>
            <w:shd w:val="clear" w:color="auto" w:fill="FFFFFF"/>
            <w:vAlign w:val="center"/>
            <w:hideMark/>
          </w:tcPr>
          <w:p w14:paraId="4C3F22D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2D29A6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31E7F58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Auckland University of Technology</w:t>
            </w:r>
            <w:r w:rsidRPr="00242D39">
              <w:rPr>
                <w:rFonts w:ascii="Times New Roman" w:hAnsi="Times New Roman" w:cs="Times New Roman"/>
              </w:rPr>
              <w:br/>
            </w:r>
            <w:r w:rsidRPr="00242D39">
              <w:rPr>
                <w:rFonts w:ascii="Times New Roman" w:hAnsi="Times New Roman" w:cs="Times New Roman"/>
              </w:rPr>
              <w:t>奧克蘭理工大學</w:t>
            </w:r>
          </w:p>
        </w:tc>
        <w:tc>
          <w:tcPr>
            <w:tcW w:w="4678" w:type="dxa"/>
            <w:shd w:val="clear" w:color="auto" w:fill="FFFFFF"/>
            <w:vAlign w:val="center"/>
            <w:hideMark/>
          </w:tcPr>
          <w:p w14:paraId="2AC3D2C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and assessment at AUT</w:t>
            </w:r>
            <w:r w:rsidRPr="00242D39">
              <w:rPr>
                <w:rFonts w:ascii="Times New Roman" w:hAnsi="Times New Roman" w:cs="Times New Roman"/>
              </w:rPr>
              <w:br/>
            </w:r>
            <w:r w:rsidRPr="00242D39">
              <w:rPr>
                <w:rFonts w:ascii="Times New Roman" w:hAnsi="Times New Roman" w:cs="Times New Roman"/>
              </w:rPr>
              <w:t>奧克蘭理工大學的生成式人工智慧與評量</w:t>
            </w:r>
          </w:p>
        </w:tc>
        <w:tc>
          <w:tcPr>
            <w:tcW w:w="1559" w:type="dxa"/>
            <w:shd w:val="clear" w:color="auto" w:fill="FFFFFF"/>
            <w:vAlign w:val="center"/>
            <w:hideMark/>
          </w:tcPr>
          <w:p w14:paraId="3579EAB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12F5BAF" w14:textId="1AA33C68" w:rsidR="00665FAD" w:rsidRPr="00242D39" w:rsidRDefault="00665FAD" w:rsidP="00665FAD">
            <w:pPr>
              <w:rPr>
                <w:rFonts w:ascii="Times New Roman" w:hAnsi="Times New Roman" w:cs="Times New Roman"/>
              </w:rPr>
            </w:pPr>
            <w:hyperlink r:id="rId147" w:history="1">
              <w:r w:rsidRPr="001F0E5F">
                <w:rPr>
                  <w:rStyle w:val="a8"/>
                  <w:rFonts w:ascii="Times New Roman" w:eastAsia="新細明體" w:hAnsi="Times New Roman" w:cs="Times New Roman"/>
                </w:rPr>
                <w:t>https://www.aut.ac.nz/about/teaching-learning-and-assessment/generative-ai-and-assessment-at-aut</w:t>
              </w:r>
            </w:hyperlink>
          </w:p>
        </w:tc>
      </w:tr>
      <w:tr w:rsidR="00665FAD" w:rsidRPr="00242D39" w14:paraId="2FDCEB6C" w14:textId="77777777" w:rsidTr="00A12381">
        <w:trPr>
          <w:trHeight w:val="315"/>
        </w:trPr>
        <w:tc>
          <w:tcPr>
            <w:tcW w:w="993" w:type="dxa"/>
            <w:shd w:val="clear" w:color="auto" w:fill="FFFFFF"/>
            <w:vAlign w:val="center"/>
            <w:hideMark/>
          </w:tcPr>
          <w:p w14:paraId="2A8FFB7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Oceania</w:t>
            </w:r>
            <w:r w:rsidRPr="00242D39">
              <w:rPr>
                <w:rFonts w:ascii="Times New Roman" w:hAnsi="Times New Roman" w:cs="Times New Roman"/>
              </w:rPr>
              <w:br/>
            </w:r>
            <w:r w:rsidRPr="00242D39">
              <w:rPr>
                <w:rFonts w:ascii="Times New Roman" w:hAnsi="Times New Roman" w:cs="Times New Roman"/>
              </w:rPr>
              <w:t>大洋洲</w:t>
            </w:r>
          </w:p>
        </w:tc>
        <w:tc>
          <w:tcPr>
            <w:tcW w:w="1275" w:type="dxa"/>
            <w:shd w:val="clear" w:color="auto" w:fill="FFFFFF"/>
            <w:vAlign w:val="center"/>
            <w:hideMark/>
          </w:tcPr>
          <w:p w14:paraId="70AE0E5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New Zealand</w:t>
            </w:r>
            <w:r w:rsidRPr="00242D39">
              <w:rPr>
                <w:rFonts w:ascii="Times New Roman" w:hAnsi="Times New Roman" w:cs="Times New Roman"/>
              </w:rPr>
              <w:br/>
            </w:r>
            <w:r w:rsidRPr="00242D39">
              <w:rPr>
                <w:rFonts w:ascii="Times New Roman" w:hAnsi="Times New Roman" w:cs="Times New Roman"/>
              </w:rPr>
              <w:t>紐西蘭</w:t>
            </w:r>
          </w:p>
        </w:tc>
        <w:tc>
          <w:tcPr>
            <w:tcW w:w="1701" w:type="dxa"/>
            <w:shd w:val="clear" w:color="auto" w:fill="FFFFFF"/>
            <w:vAlign w:val="center"/>
            <w:hideMark/>
          </w:tcPr>
          <w:p w14:paraId="606A10B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Lincoln University</w:t>
            </w:r>
            <w:r w:rsidRPr="00242D39">
              <w:rPr>
                <w:rFonts w:ascii="Times New Roman" w:hAnsi="Times New Roman" w:cs="Times New Roman"/>
              </w:rPr>
              <w:br/>
            </w:r>
            <w:r w:rsidRPr="00242D39">
              <w:rPr>
                <w:rFonts w:ascii="Times New Roman" w:hAnsi="Times New Roman" w:cs="Times New Roman"/>
              </w:rPr>
              <w:t>林肯大學</w:t>
            </w:r>
          </w:p>
        </w:tc>
        <w:tc>
          <w:tcPr>
            <w:tcW w:w="4678" w:type="dxa"/>
            <w:shd w:val="clear" w:color="auto" w:fill="FFFFFF"/>
            <w:vAlign w:val="center"/>
            <w:hideMark/>
          </w:tcPr>
          <w:p w14:paraId="600F9A3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guidelines</w:t>
            </w:r>
            <w:r w:rsidRPr="00242D39">
              <w:rPr>
                <w:rFonts w:ascii="Times New Roman" w:hAnsi="Times New Roman" w:cs="Times New Roman"/>
              </w:rPr>
              <w:br/>
              <w:t xml:space="preserve">AI </w:t>
            </w:r>
            <w:r w:rsidRPr="00242D39">
              <w:rPr>
                <w:rFonts w:ascii="Times New Roman" w:hAnsi="Times New Roman" w:cs="Times New Roman"/>
              </w:rPr>
              <w:t>準則</w:t>
            </w:r>
          </w:p>
        </w:tc>
        <w:tc>
          <w:tcPr>
            <w:tcW w:w="1559" w:type="dxa"/>
            <w:shd w:val="clear" w:color="auto" w:fill="FFFFFF"/>
            <w:vAlign w:val="center"/>
            <w:hideMark/>
          </w:tcPr>
          <w:p w14:paraId="519CEFA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CA1A252" w14:textId="587878D9" w:rsidR="00665FAD" w:rsidRPr="00242D39" w:rsidRDefault="00665FAD" w:rsidP="00665FAD">
            <w:pPr>
              <w:rPr>
                <w:rFonts w:ascii="Times New Roman" w:hAnsi="Times New Roman" w:cs="Times New Roman"/>
              </w:rPr>
            </w:pPr>
            <w:hyperlink r:id="rId148" w:history="1">
              <w:r w:rsidRPr="001F0E5F">
                <w:rPr>
                  <w:rStyle w:val="a8"/>
                  <w:rFonts w:ascii="Times New Roman" w:eastAsia="新細明體" w:hAnsi="Times New Roman" w:cs="Times New Roman"/>
                </w:rPr>
                <w:t>https://learning.lincoln.ac.uk/academic-skills/ai-guidelines/</w:t>
              </w:r>
            </w:hyperlink>
          </w:p>
        </w:tc>
      </w:tr>
      <w:tr w:rsidR="00665FAD" w:rsidRPr="00242D39" w14:paraId="52F7662C" w14:textId="77777777" w:rsidTr="00A12381">
        <w:trPr>
          <w:trHeight w:val="315"/>
        </w:trPr>
        <w:tc>
          <w:tcPr>
            <w:tcW w:w="993" w:type="dxa"/>
            <w:shd w:val="clear" w:color="auto" w:fill="FFFFFF"/>
            <w:vAlign w:val="center"/>
            <w:hideMark/>
          </w:tcPr>
          <w:p w14:paraId="49405A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44E009D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UK</w:t>
            </w:r>
          </w:p>
        </w:tc>
        <w:tc>
          <w:tcPr>
            <w:tcW w:w="1701" w:type="dxa"/>
            <w:shd w:val="clear" w:color="auto" w:fill="FFFFFF"/>
            <w:vAlign w:val="center"/>
            <w:hideMark/>
          </w:tcPr>
          <w:p w14:paraId="61E6D67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Oxford</w:t>
            </w:r>
            <w:r w:rsidRPr="00242D39">
              <w:rPr>
                <w:rFonts w:ascii="Times New Roman" w:hAnsi="Times New Roman" w:cs="Times New Roman"/>
              </w:rPr>
              <w:br/>
            </w:r>
            <w:r w:rsidRPr="00242D39">
              <w:rPr>
                <w:rFonts w:ascii="Times New Roman" w:hAnsi="Times New Roman" w:cs="Times New Roman"/>
              </w:rPr>
              <w:t>牛津大學</w:t>
            </w:r>
          </w:p>
        </w:tc>
        <w:tc>
          <w:tcPr>
            <w:tcW w:w="4678" w:type="dxa"/>
            <w:shd w:val="clear" w:color="auto" w:fill="FFFFFF"/>
            <w:vAlign w:val="center"/>
            <w:hideMark/>
          </w:tcPr>
          <w:p w14:paraId="6FBEB77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Use of generative AI tools to support learning</w:t>
            </w:r>
            <w:r w:rsidRPr="00242D39">
              <w:rPr>
                <w:rFonts w:ascii="Times New Roman" w:hAnsi="Times New Roman" w:cs="Times New Roman"/>
              </w:rPr>
              <w:br/>
            </w:r>
            <w:r w:rsidRPr="00242D39">
              <w:rPr>
                <w:rFonts w:ascii="Times New Roman" w:hAnsi="Times New Roman" w:cs="Times New Roman"/>
              </w:rPr>
              <w:t>使用生成式人工智慧工具以支援學習</w:t>
            </w:r>
          </w:p>
        </w:tc>
        <w:tc>
          <w:tcPr>
            <w:tcW w:w="1559" w:type="dxa"/>
            <w:shd w:val="clear" w:color="auto" w:fill="FFFFFF"/>
            <w:vAlign w:val="center"/>
            <w:hideMark/>
          </w:tcPr>
          <w:p w14:paraId="02917CC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26D3783" w14:textId="24B2F972" w:rsidR="00665FAD" w:rsidRPr="00242D39" w:rsidRDefault="00665FAD" w:rsidP="00665FAD">
            <w:pPr>
              <w:rPr>
                <w:rFonts w:ascii="Times New Roman" w:hAnsi="Times New Roman" w:cs="Times New Roman"/>
              </w:rPr>
            </w:pPr>
            <w:hyperlink r:id="rId149" w:history="1">
              <w:r w:rsidRPr="001F0E5F">
                <w:rPr>
                  <w:rStyle w:val="a8"/>
                  <w:rFonts w:ascii="Times New Roman" w:eastAsia="新細明體" w:hAnsi="Times New Roman" w:cs="Times New Roman"/>
                </w:rPr>
                <w:t>Use of generative AI tools to support learning | University of Oxford</w:t>
              </w:r>
            </w:hyperlink>
          </w:p>
        </w:tc>
      </w:tr>
      <w:tr w:rsidR="00665FAD" w:rsidRPr="00242D39" w14:paraId="5CBBC503" w14:textId="77777777" w:rsidTr="00A12381">
        <w:trPr>
          <w:trHeight w:val="315"/>
        </w:trPr>
        <w:tc>
          <w:tcPr>
            <w:tcW w:w="993" w:type="dxa"/>
            <w:shd w:val="clear" w:color="auto" w:fill="FFFFFF"/>
            <w:vAlign w:val="center"/>
            <w:hideMark/>
          </w:tcPr>
          <w:p w14:paraId="78177EB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3864754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UK</w:t>
            </w:r>
          </w:p>
        </w:tc>
        <w:tc>
          <w:tcPr>
            <w:tcW w:w="1701" w:type="dxa"/>
            <w:shd w:val="clear" w:color="auto" w:fill="FFFFFF"/>
            <w:vAlign w:val="center"/>
            <w:hideMark/>
          </w:tcPr>
          <w:p w14:paraId="00F37C4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Cambridge</w:t>
            </w:r>
            <w:r w:rsidRPr="00242D39">
              <w:rPr>
                <w:rFonts w:ascii="Times New Roman" w:hAnsi="Times New Roman" w:cs="Times New Roman"/>
              </w:rPr>
              <w:br/>
            </w:r>
            <w:r w:rsidRPr="00242D39">
              <w:rPr>
                <w:rFonts w:ascii="Times New Roman" w:hAnsi="Times New Roman" w:cs="Times New Roman"/>
              </w:rPr>
              <w:t>劍橋大學</w:t>
            </w:r>
          </w:p>
        </w:tc>
        <w:tc>
          <w:tcPr>
            <w:tcW w:w="4678" w:type="dxa"/>
            <w:shd w:val="clear" w:color="auto" w:fill="FFFFFF"/>
            <w:vAlign w:val="center"/>
            <w:hideMark/>
          </w:tcPr>
          <w:p w14:paraId="17F2BF8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Artificial intelligence and teaching, learning, and assessment</w:t>
            </w:r>
            <w:r w:rsidRPr="00242D39">
              <w:rPr>
                <w:rFonts w:ascii="Times New Roman" w:hAnsi="Times New Roman" w:cs="Times New Roman"/>
              </w:rPr>
              <w:br/>
            </w:r>
            <w:r w:rsidRPr="00242D39">
              <w:rPr>
                <w:rFonts w:ascii="Times New Roman" w:hAnsi="Times New Roman" w:cs="Times New Roman"/>
              </w:rPr>
              <w:t>人工智慧與教學、學習及評量</w:t>
            </w:r>
          </w:p>
        </w:tc>
        <w:tc>
          <w:tcPr>
            <w:tcW w:w="1559" w:type="dxa"/>
            <w:shd w:val="clear" w:color="auto" w:fill="FFFFFF"/>
            <w:vAlign w:val="center"/>
            <w:hideMark/>
          </w:tcPr>
          <w:p w14:paraId="56AB5A5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6B4AF75" w14:textId="1F8BA622" w:rsidR="00665FAD" w:rsidRPr="00242D39" w:rsidRDefault="00665FAD" w:rsidP="00665FAD">
            <w:pPr>
              <w:rPr>
                <w:rFonts w:ascii="Times New Roman" w:hAnsi="Times New Roman" w:cs="Times New Roman"/>
              </w:rPr>
            </w:pPr>
            <w:hyperlink r:id="rId150" w:history="1">
              <w:r w:rsidRPr="001F0E5F">
                <w:rPr>
                  <w:rStyle w:val="a8"/>
                  <w:rFonts w:ascii="Times New Roman" w:eastAsia="新細明體" w:hAnsi="Times New Roman" w:cs="Times New Roman"/>
                </w:rPr>
                <w:t>Artificial intelligence and teaching, learning and assessment</w:t>
              </w:r>
            </w:hyperlink>
          </w:p>
        </w:tc>
      </w:tr>
      <w:tr w:rsidR="00665FAD" w:rsidRPr="00242D39" w14:paraId="1B92C63A" w14:textId="77777777" w:rsidTr="00A12381">
        <w:trPr>
          <w:trHeight w:val="315"/>
        </w:trPr>
        <w:tc>
          <w:tcPr>
            <w:tcW w:w="993" w:type="dxa"/>
            <w:shd w:val="clear" w:color="auto" w:fill="FFFFFF"/>
            <w:vAlign w:val="center"/>
            <w:hideMark/>
          </w:tcPr>
          <w:p w14:paraId="2A81F60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56C95B7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UK</w:t>
            </w:r>
          </w:p>
        </w:tc>
        <w:tc>
          <w:tcPr>
            <w:tcW w:w="1701" w:type="dxa"/>
            <w:shd w:val="clear" w:color="auto" w:fill="FFFFFF"/>
            <w:vAlign w:val="center"/>
            <w:hideMark/>
          </w:tcPr>
          <w:p w14:paraId="05C7B38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Imperial College London</w:t>
            </w:r>
            <w:r w:rsidRPr="00242D39">
              <w:rPr>
                <w:rFonts w:ascii="Times New Roman" w:hAnsi="Times New Roman" w:cs="Times New Roman"/>
              </w:rPr>
              <w:br/>
            </w:r>
            <w:r w:rsidRPr="00242D39">
              <w:rPr>
                <w:rFonts w:ascii="Times New Roman" w:hAnsi="Times New Roman" w:cs="Times New Roman"/>
              </w:rPr>
              <w:t>倫敦帝國學院</w:t>
            </w:r>
          </w:p>
        </w:tc>
        <w:tc>
          <w:tcPr>
            <w:tcW w:w="4678" w:type="dxa"/>
            <w:shd w:val="clear" w:color="auto" w:fill="FFFFFF"/>
            <w:vAlign w:val="center"/>
            <w:hideMark/>
          </w:tcPr>
          <w:p w14:paraId="593F628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Guidance</w:t>
            </w:r>
            <w:r w:rsidRPr="00242D39">
              <w:rPr>
                <w:rFonts w:ascii="Times New Roman" w:hAnsi="Times New Roman" w:cs="Times New Roman"/>
              </w:rPr>
              <w:br/>
            </w:r>
            <w:r w:rsidRPr="00242D39">
              <w:rPr>
                <w:rFonts w:ascii="Times New Roman" w:hAnsi="Times New Roman" w:cs="Times New Roman"/>
              </w:rPr>
              <w:t>生成式人工智慧指引</w:t>
            </w:r>
          </w:p>
        </w:tc>
        <w:tc>
          <w:tcPr>
            <w:tcW w:w="1559" w:type="dxa"/>
            <w:shd w:val="clear" w:color="auto" w:fill="FFFFFF"/>
            <w:vAlign w:val="center"/>
            <w:hideMark/>
          </w:tcPr>
          <w:p w14:paraId="6FB424D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6CF55A36" w14:textId="4EFE1FE9" w:rsidR="00665FAD" w:rsidRPr="00242D39" w:rsidRDefault="00665FAD" w:rsidP="00665FAD">
            <w:pPr>
              <w:rPr>
                <w:rFonts w:ascii="Times New Roman" w:hAnsi="Times New Roman" w:cs="Times New Roman"/>
              </w:rPr>
            </w:pPr>
            <w:hyperlink r:id="rId151" w:history="1">
              <w:r w:rsidRPr="001F0E5F">
                <w:rPr>
                  <w:rStyle w:val="a8"/>
                  <w:rFonts w:ascii="Times New Roman" w:eastAsia="新細明體" w:hAnsi="Times New Roman" w:cs="Times New Roman"/>
                </w:rPr>
                <w:t>https://www.imperial.ac.uk/admin-services/library/learning-support/generative-ai-guidance/</w:t>
              </w:r>
            </w:hyperlink>
          </w:p>
        </w:tc>
      </w:tr>
      <w:tr w:rsidR="00665FAD" w:rsidRPr="00242D39" w14:paraId="5C66DD7A" w14:textId="77777777" w:rsidTr="00A12381">
        <w:trPr>
          <w:trHeight w:val="315"/>
        </w:trPr>
        <w:tc>
          <w:tcPr>
            <w:tcW w:w="993" w:type="dxa"/>
            <w:shd w:val="clear" w:color="auto" w:fill="FFFFFF"/>
            <w:vAlign w:val="center"/>
            <w:hideMark/>
          </w:tcPr>
          <w:p w14:paraId="68CB553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lastRenderedPageBreak/>
              <w:t>歐洲</w:t>
            </w:r>
          </w:p>
        </w:tc>
        <w:tc>
          <w:tcPr>
            <w:tcW w:w="1275" w:type="dxa"/>
            <w:shd w:val="clear" w:color="auto" w:fill="FFFFFF"/>
            <w:vAlign w:val="center"/>
            <w:hideMark/>
          </w:tcPr>
          <w:p w14:paraId="5B9211E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UK</w:t>
            </w:r>
          </w:p>
        </w:tc>
        <w:tc>
          <w:tcPr>
            <w:tcW w:w="1701" w:type="dxa"/>
            <w:shd w:val="clear" w:color="auto" w:fill="FFFFFF"/>
            <w:vAlign w:val="center"/>
            <w:hideMark/>
          </w:tcPr>
          <w:p w14:paraId="0DC49CD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London School of </w:t>
            </w:r>
            <w:r w:rsidRPr="00242D39">
              <w:rPr>
                <w:rFonts w:ascii="Times New Roman" w:hAnsi="Times New Roman" w:cs="Times New Roman"/>
              </w:rPr>
              <w:lastRenderedPageBreak/>
              <w:t>Economics</w:t>
            </w:r>
            <w:r w:rsidRPr="00242D39">
              <w:rPr>
                <w:rFonts w:ascii="Times New Roman" w:hAnsi="Times New Roman" w:cs="Times New Roman"/>
              </w:rPr>
              <w:br/>
            </w:r>
            <w:r w:rsidRPr="00242D39">
              <w:rPr>
                <w:rFonts w:ascii="Times New Roman" w:hAnsi="Times New Roman" w:cs="Times New Roman"/>
              </w:rPr>
              <w:t>倫敦政治經濟學院</w:t>
            </w:r>
          </w:p>
        </w:tc>
        <w:tc>
          <w:tcPr>
            <w:tcW w:w="4678" w:type="dxa"/>
            <w:shd w:val="clear" w:color="auto" w:fill="FFFFFF"/>
            <w:vAlign w:val="center"/>
            <w:hideMark/>
          </w:tcPr>
          <w:p w14:paraId="4AC27FA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Statement on Generative AI and Education</w:t>
            </w:r>
            <w:r w:rsidRPr="00242D39">
              <w:rPr>
                <w:rFonts w:ascii="Times New Roman" w:hAnsi="Times New Roman" w:cs="Times New Roman"/>
              </w:rPr>
              <w:br/>
            </w:r>
            <w:r w:rsidRPr="00242D39">
              <w:rPr>
                <w:rFonts w:ascii="Times New Roman" w:hAnsi="Times New Roman" w:cs="Times New Roman"/>
              </w:rPr>
              <w:lastRenderedPageBreak/>
              <w:t>關於生成式人工智慧與教育的聲明</w:t>
            </w:r>
          </w:p>
        </w:tc>
        <w:tc>
          <w:tcPr>
            <w:tcW w:w="1559" w:type="dxa"/>
            <w:shd w:val="clear" w:color="auto" w:fill="FFFFFF"/>
            <w:vAlign w:val="center"/>
            <w:hideMark/>
          </w:tcPr>
          <w:p w14:paraId="22A7504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 xml:space="preserve">　</w:t>
            </w:r>
          </w:p>
        </w:tc>
        <w:tc>
          <w:tcPr>
            <w:tcW w:w="4962" w:type="dxa"/>
            <w:shd w:val="clear" w:color="auto" w:fill="FFFFFF"/>
            <w:hideMark/>
          </w:tcPr>
          <w:p w14:paraId="07BF9940" w14:textId="562BCF85" w:rsidR="00665FAD" w:rsidRPr="00242D39" w:rsidRDefault="00665FAD" w:rsidP="00665FAD">
            <w:pPr>
              <w:rPr>
                <w:rFonts w:ascii="Times New Roman" w:hAnsi="Times New Roman" w:cs="Times New Roman"/>
              </w:rPr>
            </w:pPr>
            <w:hyperlink r:id="rId152" w:history="1">
              <w:r w:rsidRPr="001F0E5F">
                <w:rPr>
                  <w:rStyle w:val="a8"/>
                  <w:rFonts w:ascii="Times New Roman" w:eastAsia="新細明體" w:hAnsi="Times New Roman" w:cs="Times New Roman"/>
                </w:rPr>
                <w:t>Updated-School-statement-on-Artificial-Intelligence-</w:t>
              </w:r>
              <w:r w:rsidRPr="001F0E5F">
                <w:rPr>
                  <w:rStyle w:val="a8"/>
                  <w:rFonts w:ascii="Times New Roman" w:eastAsia="新細明體" w:hAnsi="Times New Roman" w:cs="Times New Roman"/>
                </w:rPr>
                <w:lastRenderedPageBreak/>
                <w:t>Nov-10-2023-FINAL.pdf</w:t>
              </w:r>
            </w:hyperlink>
          </w:p>
        </w:tc>
      </w:tr>
      <w:tr w:rsidR="00665FAD" w:rsidRPr="00242D39" w14:paraId="12879149" w14:textId="77777777" w:rsidTr="00A12381">
        <w:trPr>
          <w:trHeight w:val="315"/>
        </w:trPr>
        <w:tc>
          <w:tcPr>
            <w:tcW w:w="993" w:type="dxa"/>
            <w:shd w:val="clear" w:color="auto" w:fill="FFFFFF"/>
            <w:vAlign w:val="center"/>
            <w:hideMark/>
          </w:tcPr>
          <w:p w14:paraId="714B781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774C1F3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UK</w:t>
            </w:r>
          </w:p>
        </w:tc>
        <w:tc>
          <w:tcPr>
            <w:tcW w:w="1701" w:type="dxa"/>
            <w:shd w:val="clear" w:color="auto" w:fill="FFFFFF"/>
            <w:vAlign w:val="center"/>
            <w:hideMark/>
          </w:tcPr>
          <w:p w14:paraId="3E55843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College London</w:t>
            </w:r>
            <w:r w:rsidRPr="00242D39">
              <w:rPr>
                <w:rFonts w:ascii="Times New Roman" w:hAnsi="Times New Roman" w:cs="Times New Roman"/>
              </w:rPr>
              <w:br/>
            </w:r>
            <w:r w:rsidRPr="00242D39">
              <w:rPr>
                <w:rFonts w:ascii="Times New Roman" w:hAnsi="Times New Roman" w:cs="Times New Roman"/>
              </w:rPr>
              <w:t>倫敦大學學院</w:t>
            </w:r>
          </w:p>
        </w:tc>
        <w:tc>
          <w:tcPr>
            <w:tcW w:w="4678" w:type="dxa"/>
            <w:shd w:val="clear" w:color="auto" w:fill="FFFFFF"/>
            <w:vAlign w:val="center"/>
            <w:hideMark/>
          </w:tcPr>
          <w:p w14:paraId="71BE6E6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Three categories of GenAI use in assessment</w:t>
            </w:r>
            <w:r w:rsidRPr="00242D39">
              <w:rPr>
                <w:rFonts w:ascii="Times New Roman" w:hAnsi="Times New Roman" w:cs="Times New Roman"/>
              </w:rPr>
              <w:br/>
            </w:r>
            <w:r w:rsidRPr="00242D39">
              <w:rPr>
                <w:rFonts w:ascii="Times New Roman" w:hAnsi="Times New Roman" w:cs="Times New Roman"/>
              </w:rPr>
              <w:t>評估中生成式人工智慧使用的三類別</w:t>
            </w:r>
          </w:p>
        </w:tc>
        <w:tc>
          <w:tcPr>
            <w:tcW w:w="1559" w:type="dxa"/>
            <w:shd w:val="clear" w:color="auto" w:fill="FFFFFF"/>
            <w:vAlign w:val="center"/>
            <w:hideMark/>
          </w:tcPr>
          <w:p w14:paraId="319F1EC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06C3705" w14:textId="45D29478" w:rsidR="00665FAD" w:rsidRPr="00242D39" w:rsidRDefault="00665FAD" w:rsidP="00665FAD">
            <w:pPr>
              <w:rPr>
                <w:rFonts w:ascii="Times New Roman" w:hAnsi="Times New Roman" w:cs="Times New Roman"/>
              </w:rPr>
            </w:pPr>
            <w:hyperlink r:id="rId153" w:history="1">
              <w:r w:rsidRPr="001F0E5F">
                <w:rPr>
                  <w:rStyle w:val="a8"/>
                  <w:rFonts w:ascii="Times New Roman" w:eastAsia="新細明體" w:hAnsi="Times New Roman" w:cs="Times New Roman"/>
                </w:rPr>
                <w:t>Three categories of GenAI use in assessment | Teaching &amp; Learning - UCL – University College London</w:t>
              </w:r>
            </w:hyperlink>
          </w:p>
        </w:tc>
      </w:tr>
      <w:tr w:rsidR="00665FAD" w:rsidRPr="00242D39" w14:paraId="1CBAA56E" w14:textId="77777777" w:rsidTr="00A12381">
        <w:trPr>
          <w:trHeight w:val="315"/>
        </w:trPr>
        <w:tc>
          <w:tcPr>
            <w:tcW w:w="993" w:type="dxa"/>
            <w:shd w:val="clear" w:color="auto" w:fill="FFFFFF"/>
            <w:vAlign w:val="center"/>
            <w:hideMark/>
          </w:tcPr>
          <w:p w14:paraId="75DD688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49FFAFB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UK</w:t>
            </w:r>
          </w:p>
        </w:tc>
        <w:tc>
          <w:tcPr>
            <w:tcW w:w="1701" w:type="dxa"/>
            <w:shd w:val="clear" w:color="auto" w:fill="FFFFFF"/>
            <w:vAlign w:val="center"/>
            <w:hideMark/>
          </w:tcPr>
          <w:p w14:paraId="710449C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Edinburgh</w:t>
            </w:r>
            <w:r w:rsidRPr="00242D39">
              <w:rPr>
                <w:rFonts w:ascii="Times New Roman" w:hAnsi="Times New Roman" w:cs="Times New Roman"/>
              </w:rPr>
              <w:br/>
            </w:r>
            <w:r w:rsidRPr="00242D39">
              <w:rPr>
                <w:rFonts w:ascii="Times New Roman" w:hAnsi="Times New Roman" w:cs="Times New Roman"/>
              </w:rPr>
              <w:t>愛丁堡大學</w:t>
            </w:r>
          </w:p>
        </w:tc>
        <w:tc>
          <w:tcPr>
            <w:tcW w:w="4678" w:type="dxa"/>
            <w:shd w:val="clear" w:color="auto" w:fill="FFFFFF"/>
            <w:vAlign w:val="center"/>
            <w:hideMark/>
          </w:tcPr>
          <w:p w14:paraId="4C8E684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Guidance for working with Generative AI (“GenAI”) in your studies</w:t>
            </w:r>
            <w:r w:rsidRPr="00242D39">
              <w:rPr>
                <w:rFonts w:ascii="Times New Roman" w:hAnsi="Times New Roman" w:cs="Times New Roman"/>
              </w:rPr>
              <w:br/>
            </w:r>
            <w:r w:rsidRPr="00242D39">
              <w:rPr>
                <w:rFonts w:ascii="Times New Roman" w:hAnsi="Times New Roman" w:cs="Times New Roman"/>
              </w:rPr>
              <w:t>在學習中使用生成式人工智慧（「</w:t>
            </w:r>
            <w:r w:rsidRPr="00242D39">
              <w:rPr>
                <w:rFonts w:ascii="Times New Roman" w:hAnsi="Times New Roman" w:cs="Times New Roman"/>
              </w:rPr>
              <w:t>GenAI</w:t>
            </w:r>
            <w:r w:rsidRPr="00242D39">
              <w:rPr>
                <w:rFonts w:ascii="Times New Roman" w:hAnsi="Times New Roman" w:cs="Times New Roman"/>
              </w:rPr>
              <w:t>」）的指引</w:t>
            </w:r>
          </w:p>
        </w:tc>
        <w:tc>
          <w:tcPr>
            <w:tcW w:w="1559" w:type="dxa"/>
            <w:shd w:val="clear" w:color="auto" w:fill="FFFFFF"/>
            <w:vAlign w:val="center"/>
            <w:hideMark/>
          </w:tcPr>
          <w:p w14:paraId="0E4231E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1C810572" w14:textId="3EF36436" w:rsidR="00665FAD" w:rsidRPr="00242D39" w:rsidRDefault="00665FAD" w:rsidP="00665FAD">
            <w:pPr>
              <w:rPr>
                <w:rFonts w:ascii="Times New Roman" w:hAnsi="Times New Roman" w:cs="Times New Roman"/>
              </w:rPr>
            </w:pPr>
            <w:hyperlink r:id="rId154" w:history="1">
              <w:r w:rsidRPr="001F0E5F">
                <w:rPr>
                  <w:rStyle w:val="a8"/>
                  <w:rFonts w:ascii="Times New Roman" w:eastAsia="新細明體" w:hAnsi="Times New Roman" w:cs="Times New Roman"/>
                </w:rPr>
                <w:t>https://information-services.ed.ac.uk/computing/comms-and-collab/elm/guidance-for-working-with-generative-ai</w:t>
              </w:r>
            </w:hyperlink>
          </w:p>
        </w:tc>
      </w:tr>
      <w:tr w:rsidR="00665FAD" w:rsidRPr="00242D39" w14:paraId="682A2F44" w14:textId="77777777" w:rsidTr="00A12381">
        <w:trPr>
          <w:trHeight w:val="315"/>
        </w:trPr>
        <w:tc>
          <w:tcPr>
            <w:tcW w:w="993" w:type="dxa"/>
            <w:shd w:val="clear" w:color="auto" w:fill="FFFFFF"/>
            <w:vAlign w:val="center"/>
            <w:hideMark/>
          </w:tcPr>
          <w:p w14:paraId="3F693D9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436C680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Netherlands</w:t>
            </w:r>
            <w:r w:rsidRPr="00242D39">
              <w:rPr>
                <w:rFonts w:ascii="Times New Roman" w:hAnsi="Times New Roman" w:cs="Times New Roman"/>
              </w:rPr>
              <w:br/>
            </w:r>
            <w:r w:rsidRPr="00242D39">
              <w:rPr>
                <w:rFonts w:ascii="Times New Roman" w:hAnsi="Times New Roman" w:cs="Times New Roman"/>
              </w:rPr>
              <w:t>荷蘭</w:t>
            </w:r>
          </w:p>
        </w:tc>
        <w:tc>
          <w:tcPr>
            <w:tcW w:w="1701" w:type="dxa"/>
            <w:shd w:val="clear" w:color="auto" w:fill="FFFFFF"/>
            <w:vAlign w:val="center"/>
            <w:hideMark/>
          </w:tcPr>
          <w:p w14:paraId="30E09C4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Erasmus University Rotterdam</w:t>
            </w:r>
            <w:r w:rsidRPr="00242D39">
              <w:rPr>
                <w:rFonts w:ascii="Times New Roman" w:hAnsi="Times New Roman" w:cs="Times New Roman"/>
              </w:rPr>
              <w:br/>
            </w:r>
            <w:r w:rsidRPr="00242D39">
              <w:rPr>
                <w:rFonts w:ascii="Times New Roman" w:hAnsi="Times New Roman" w:cs="Times New Roman"/>
              </w:rPr>
              <w:t>鹿特丹伊拉斯姆斯大學</w:t>
            </w:r>
          </w:p>
        </w:tc>
        <w:tc>
          <w:tcPr>
            <w:tcW w:w="4678" w:type="dxa"/>
            <w:shd w:val="clear" w:color="auto" w:fill="FFFFFF"/>
            <w:vAlign w:val="center"/>
            <w:hideMark/>
          </w:tcPr>
          <w:p w14:paraId="33D83CA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Usage Guidelines</w:t>
            </w:r>
            <w:r w:rsidRPr="00242D39">
              <w:rPr>
                <w:rFonts w:ascii="Times New Roman" w:hAnsi="Times New Roman" w:cs="Times New Roman"/>
              </w:rPr>
              <w:br/>
            </w:r>
            <w:r w:rsidRPr="00242D39">
              <w:rPr>
                <w:rFonts w:ascii="Times New Roman" w:hAnsi="Times New Roman" w:cs="Times New Roman"/>
              </w:rPr>
              <w:t>生成式</w:t>
            </w:r>
            <w:r w:rsidRPr="00242D39">
              <w:rPr>
                <w:rFonts w:ascii="Times New Roman" w:hAnsi="Times New Roman" w:cs="Times New Roman"/>
              </w:rPr>
              <w:t xml:space="preserve"> AI </w:t>
            </w:r>
            <w:r w:rsidRPr="00242D39">
              <w:rPr>
                <w:rFonts w:ascii="Times New Roman" w:hAnsi="Times New Roman" w:cs="Times New Roman"/>
              </w:rPr>
              <w:t>使用指導原則</w:t>
            </w:r>
          </w:p>
        </w:tc>
        <w:tc>
          <w:tcPr>
            <w:tcW w:w="1559" w:type="dxa"/>
            <w:shd w:val="clear" w:color="auto" w:fill="FFFFFF"/>
            <w:vAlign w:val="center"/>
            <w:hideMark/>
          </w:tcPr>
          <w:p w14:paraId="099C1CA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504E74C" w14:textId="47818A45" w:rsidR="00665FAD" w:rsidRPr="00242D39" w:rsidRDefault="00665FAD" w:rsidP="00665FAD">
            <w:pPr>
              <w:rPr>
                <w:rFonts w:ascii="Times New Roman" w:hAnsi="Times New Roman" w:cs="Times New Roman"/>
              </w:rPr>
            </w:pPr>
            <w:hyperlink r:id="rId155" w:history="1">
              <w:r w:rsidRPr="001F0E5F">
                <w:rPr>
                  <w:rStyle w:val="a8"/>
                  <w:rFonts w:ascii="Times New Roman" w:eastAsia="新細明體" w:hAnsi="Times New Roman" w:cs="Times New Roman"/>
                </w:rPr>
                <w:t>https://www.eur.nl/en/about-university/policy-and-regulations/regulations-and-guidelines/ai-usage-guidelines</w:t>
              </w:r>
            </w:hyperlink>
          </w:p>
        </w:tc>
      </w:tr>
      <w:tr w:rsidR="00665FAD" w:rsidRPr="00242D39" w14:paraId="3AF373D8" w14:textId="77777777" w:rsidTr="00A12381">
        <w:trPr>
          <w:trHeight w:val="315"/>
        </w:trPr>
        <w:tc>
          <w:tcPr>
            <w:tcW w:w="993" w:type="dxa"/>
            <w:shd w:val="clear" w:color="auto" w:fill="FFFFFF"/>
            <w:vAlign w:val="center"/>
            <w:hideMark/>
          </w:tcPr>
          <w:p w14:paraId="356429A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5E9FDA3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Belgium</w:t>
            </w:r>
            <w:r w:rsidRPr="00242D39">
              <w:rPr>
                <w:rFonts w:ascii="Times New Roman" w:hAnsi="Times New Roman" w:cs="Times New Roman"/>
              </w:rPr>
              <w:br/>
            </w:r>
            <w:r w:rsidRPr="00242D39">
              <w:rPr>
                <w:rFonts w:ascii="Times New Roman" w:hAnsi="Times New Roman" w:cs="Times New Roman"/>
              </w:rPr>
              <w:t>比利時</w:t>
            </w:r>
          </w:p>
        </w:tc>
        <w:tc>
          <w:tcPr>
            <w:tcW w:w="1701" w:type="dxa"/>
            <w:shd w:val="clear" w:color="auto" w:fill="FFFFFF"/>
            <w:vAlign w:val="center"/>
            <w:hideMark/>
          </w:tcPr>
          <w:p w14:paraId="3583604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KU Leuven</w:t>
            </w:r>
          </w:p>
        </w:tc>
        <w:tc>
          <w:tcPr>
            <w:tcW w:w="4678" w:type="dxa"/>
            <w:shd w:val="clear" w:color="auto" w:fill="FFFFFF"/>
            <w:vAlign w:val="center"/>
            <w:hideMark/>
          </w:tcPr>
          <w:p w14:paraId="0C12282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Responsible use of Generative AI</w:t>
            </w:r>
            <w:r w:rsidRPr="00242D39">
              <w:rPr>
                <w:rFonts w:ascii="Times New Roman" w:hAnsi="Times New Roman" w:cs="Times New Roman"/>
              </w:rPr>
              <w:br/>
            </w:r>
            <w:r w:rsidRPr="00242D39">
              <w:rPr>
                <w:rFonts w:ascii="Times New Roman" w:hAnsi="Times New Roman" w:cs="Times New Roman"/>
              </w:rPr>
              <w:t>生成式</w:t>
            </w:r>
            <w:r w:rsidRPr="00242D39">
              <w:rPr>
                <w:rFonts w:ascii="Times New Roman" w:hAnsi="Times New Roman" w:cs="Times New Roman"/>
              </w:rPr>
              <w:t xml:space="preserve"> AI </w:t>
            </w:r>
            <w:r w:rsidRPr="00242D39">
              <w:rPr>
                <w:rFonts w:ascii="Times New Roman" w:hAnsi="Times New Roman" w:cs="Times New Roman"/>
              </w:rPr>
              <w:t>的負責任使用</w:t>
            </w:r>
          </w:p>
        </w:tc>
        <w:tc>
          <w:tcPr>
            <w:tcW w:w="1559" w:type="dxa"/>
            <w:shd w:val="clear" w:color="auto" w:fill="FFFFFF"/>
            <w:vAlign w:val="center"/>
            <w:hideMark/>
          </w:tcPr>
          <w:p w14:paraId="2F9BA3F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0EDB989" w14:textId="22AF304F" w:rsidR="00665FAD" w:rsidRPr="00242D39" w:rsidRDefault="00665FAD" w:rsidP="00665FAD">
            <w:pPr>
              <w:rPr>
                <w:rFonts w:ascii="Times New Roman" w:hAnsi="Times New Roman" w:cs="Times New Roman"/>
              </w:rPr>
            </w:pPr>
            <w:hyperlink r:id="rId156" w:history="1">
              <w:r w:rsidRPr="001F0E5F">
                <w:rPr>
                  <w:rStyle w:val="a8"/>
                  <w:rFonts w:ascii="Times New Roman" w:eastAsia="新細明體" w:hAnsi="Times New Roman" w:cs="Times New Roman"/>
                </w:rPr>
                <w:t>https://www.kuleuven.be/english/genai</w:t>
              </w:r>
            </w:hyperlink>
          </w:p>
        </w:tc>
      </w:tr>
      <w:tr w:rsidR="00665FAD" w:rsidRPr="00242D39" w14:paraId="442984AB" w14:textId="77777777" w:rsidTr="00A12381">
        <w:trPr>
          <w:trHeight w:val="315"/>
        </w:trPr>
        <w:tc>
          <w:tcPr>
            <w:tcW w:w="993" w:type="dxa"/>
            <w:shd w:val="clear" w:color="auto" w:fill="FFFFFF"/>
            <w:vAlign w:val="center"/>
            <w:hideMark/>
          </w:tcPr>
          <w:p w14:paraId="28AFEC5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000B178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Switzerland</w:t>
            </w:r>
            <w:r w:rsidRPr="00242D39">
              <w:rPr>
                <w:rFonts w:ascii="Times New Roman" w:hAnsi="Times New Roman" w:cs="Times New Roman"/>
              </w:rPr>
              <w:br/>
            </w:r>
            <w:r w:rsidRPr="00242D39">
              <w:rPr>
                <w:rFonts w:ascii="Times New Roman" w:hAnsi="Times New Roman" w:cs="Times New Roman"/>
              </w:rPr>
              <w:t>瑞士</w:t>
            </w:r>
          </w:p>
        </w:tc>
        <w:tc>
          <w:tcPr>
            <w:tcW w:w="1701" w:type="dxa"/>
            <w:shd w:val="clear" w:color="auto" w:fill="FFFFFF"/>
            <w:vAlign w:val="center"/>
            <w:hideMark/>
          </w:tcPr>
          <w:p w14:paraId="44937AC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ETH Zurich</w:t>
            </w:r>
            <w:r w:rsidRPr="00242D39">
              <w:rPr>
                <w:rFonts w:ascii="Times New Roman" w:hAnsi="Times New Roman" w:cs="Times New Roman"/>
              </w:rPr>
              <w:br/>
            </w:r>
            <w:r w:rsidRPr="00242D39">
              <w:rPr>
                <w:rFonts w:ascii="Times New Roman" w:hAnsi="Times New Roman" w:cs="Times New Roman"/>
              </w:rPr>
              <w:t>蘇黎世聯邦理工學院</w:t>
            </w:r>
            <w:r w:rsidRPr="00242D39">
              <w:rPr>
                <w:rFonts w:ascii="Times New Roman" w:hAnsi="Times New Roman" w:cs="Times New Roman"/>
              </w:rPr>
              <w:t xml:space="preserve"> (ETH Zurich)</w:t>
            </w:r>
          </w:p>
        </w:tc>
        <w:tc>
          <w:tcPr>
            <w:tcW w:w="4678" w:type="dxa"/>
            <w:shd w:val="clear" w:color="auto" w:fill="FFFFFF"/>
            <w:vAlign w:val="center"/>
            <w:hideMark/>
          </w:tcPr>
          <w:p w14:paraId="68D9F61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Generative AI in Teaching &amp; Learning</w:t>
            </w:r>
            <w:r w:rsidRPr="00242D39">
              <w:rPr>
                <w:rFonts w:ascii="Times New Roman" w:hAnsi="Times New Roman" w:cs="Times New Roman"/>
              </w:rPr>
              <w:br/>
            </w:r>
            <w:r w:rsidRPr="00242D39">
              <w:rPr>
                <w:rFonts w:ascii="Times New Roman" w:hAnsi="Times New Roman" w:cs="Times New Roman"/>
              </w:rPr>
              <w:t>教學與學習中的生成式人工智慧</w:t>
            </w:r>
          </w:p>
        </w:tc>
        <w:tc>
          <w:tcPr>
            <w:tcW w:w="1559" w:type="dxa"/>
            <w:shd w:val="clear" w:color="auto" w:fill="FFFFFF"/>
            <w:vAlign w:val="center"/>
            <w:hideMark/>
          </w:tcPr>
          <w:p w14:paraId="0CC3AB8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99715BB" w14:textId="796802AA" w:rsidR="00665FAD" w:rsidRPr="00242D39" w:rsidRDefault="00665FAD" w:rsidP="00665FAD">
            <w:pPr>
              <w:rPr>
                <w:rFonts w:ascii="Times New Roman" w:hAnsi="Times New Roman" w:cs="Times New Roman"/>
              </w:rPr>
            </w:pPr>
            <w:hyperlink r:id="rId157" w:history="1">
              <w:r w:rsidRPr="001F0E5F">
                <w:rPr>
                  <w:rStyle w:val="a8"/>
                  <w:rFonts w:ascii="Times New Roman" w:eastAsia="新細明體" w:hAnsi="Times New Roman" w:cs="Times New Roman"/>
                </w:rPr>
                <w:t>https://ethz.ch/content/dam/ethz/main/eth-zurich/education/ai_in_education/Generative%20AI%20in%20Teaching%20and%20Learning%20-%20Guidelines%20ETH.pdf</w:t>
              </w:r>
            </w:hyperlink>
          </w:p>
        </w:tc>
      </w:tr>
      <w:tr w:rsidR="00665FAD" w:rsidRPr="00242D39" w14:paraId="1843F7BA" w14:textId="77777777" w:rsidTr="00A12381">
        <w:trPr>
          <w:trHeight w:val="315"/>
        </w:trPr>
        <w:tc>
          <w:tcPr>
            <w:tcW w:w="993" w:type="dxa"/>
            <w:shd w:val="clear" w:color="auto" w:fill="FFFFFF"/>
            <w:vAlign w:val="center"/>
            <w:hideMark/>
          </w:tcPr>
          <w:p w14:paraId="07D376E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568458A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Netherlands</w:t>
            </w:r>
            <w:r w:rsidRPr="00242D39">
              <w:rPr>
                <w:rFonts w:ascii="Times New Roman" w:hAnsi="Times New Roman" w:cs="Times New Roman"/>
              </w:rPr>
              <w:br/>
            </w:r>
            <w:r w:rsidRPr="00242D39">
              <w:rPr>
                <w:rFonts w:ascii="Times New Roman" w:hAnsi="Times New Roman" w:cs="Times New Roman"/>
              </w:rPr>
              <w:t>荷蘭</w:t>
            </w:r>
          </w:p>
        </w:tc>
        <w:tc>
          <w:tcPr>
            <w:tcW w:w="1701" w:type="dxa"/>
            <w:shd w:val="clear" w:color="auto" w:fill="FFFFFF"/>
            <w:vAlign w:val="center"/>
            <w:hideMark/>
          </w:tcPr>
          <w:p w14:paraId="2E49BA0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Amsterdam</w:t>
            </w:r>
            <w:r w:rsidRPr="00242D39">
              <w:rPr>
                <w:rFonts w:ascii="Times New Roman" w:hAnsi="Times New Roman" w:cs="Times New Roman"/>
              </w:rPr>
              <w:br/>
            </w:r>
            <w:r w:rsidRPr="00242D39">
              <w:rPr>
                <w:rFonts w:ascii="Times New Roman" w:hAnsi="Times New Roman" w:cs="Times New Roman"/>
              </w:rPr>
              <w:t>阿姆斯特丹大學</w:t>
            </w:r>
          </w:p>
        </w:tc>
        <w:tc>
          <w:tcPr>
            <w:tcW w:w="4678" w:type="dxa"/>
            <w:shd w:val="clear" w:color="auto" w:fill="FFFFFF"/>
            <w:vAlign w:val="center"/>
            <w:hideMark/>
          </w:tcPr>
          <w:p w14:paraId="5D71D98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tools and your studies</w:t>
            </w:r>
            <w:r w:rsidRPr="00242D39">
              <w:rPr>
                <w:rFonts w:ascii="Times New Roman" w:hAnsi="Times New Roman" w:cs="Times New Roman"/>
              </w:rPr>
              <w:br/>
            </w:r>
            <w:r w:rsidRPr="00242D39">
              <w:rPr>
                <w:rFonts w:ascii="Times New Roman" w:hAnsi="Times New Roman" w:cs="Times New Roman"/>
              </w:rPr>
              <w:t>人工智慧工具與你的學業</w:t>
            </w:r>
          </w:p>
        </w:tc>
        <w:tc>
          <w:tcPr>
            <w:tcW w:w="1559" w:type="dxa"/>
            <w:shd w:val="clear" w:color="auto" w:fill="FFFFFF"/>
            <w:vAlign w:val="center"/>
            <w:hideMark/>
          </w:tcPr>
          <w:p w14:paraId="73B32B7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B96839D" w14:textId="458AB577" w:rsidR="00665FAD" w:rsidRPr="00242D39" w:rsidRDefault="00665FAD" w:rsidP="00665FAD">
            <w:pPr>
              <w:rPr>
                <w:rFonts w:ascii="Times New Roman" w:hAnsi="Times New Roman" w:cs="Times New Roman"/>
              </w:rPr>
            </w:pPr>
            <w:hyperlink r:id="rId158" w:history="1">
              <w:r w:rsidRPr="001F0E5F">
                <w:rPr>
                  <w:rStyle w:val="a8"/>
                  <w:rFonts w:ascii="Times New Roman" w:eastAsia="新細明體" w:hAnsi="Times New Roman" w:cs="Times New Roman"/>
                </w:rPr>
                <w:t>https://student.uva.nl/en/topics/ai-tools-and-your-studies</w:t>
              </w:r>
            </w:hyperlink>
          </w:p>
        </w:tc>
      </w:tr>
      <w:tr w:rsidR="00665FAD" w:rsidRPr="00242D39" w14:paraId="3CC5BA65" w14:textId="77777777" w:rsidTr="00A12381">
        <w:trPr>
          <w:trHeight w:val="315"/>
        </w:trPr>
        <w:tc>
          <w:tcPr>
            <w:tcW w:w="993" w:type="dxa"/>
            <w:shd w:val="clear" w:color="auto" w:fill="FFFFFF"/>
            <w:vAlign w:val="center"/>
            <w:hideMark/>
          </w:tcPr>
          <w:p w14:paraId="02835E4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04C5B7F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Norway</w:t>
            </w:r>
            <w:r w:rsidRPr="00242D39">
              <w:rPr>
                <w:rFonts w:ascii="Times New Roman" w:hAnsi="Times New Roman" w:cs="Times New Roman"/>
              </w:rPr>
              <w:br/>
            </w:r>
            <w:r w:rsidRPr="00242D39">
              <w:rPr>
                <w:rFonts w:ascii="Times New Roman" w:hAnsi="Times New Roman" w:cs="Times New Roman"/>
              </w:rPr>
              <w:t>挪威</w:t>
            </w:r>
          </w:p>
        </w:tc>
        <w:tc>
          <w:tcPr>
            <w:tcW w:w="1701" w:type="dxa"/>
            <w:shd w:val="clear" w:color="auto" w:fill="FFFFFF"/>
            <w:vAlign w:val="center"/>
            <w:hideMark/>
          </w:tcPr>
          <w:p w14:paraId="302F729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Oslo</w:t>
            </w:r>
            <w:r w:rsidRPr="00242D39">
              <w:rPr>
                <w:rFonts w:ascii="Times New Roman" w:hAnsi="Times New Roman" w:cs="Times New Roman"/>
              </w:rPr>
              <w:br/>
            </w:r>
            <w:r w:rsidRPr="00242D39">
              <w:rPr>
                <w:rFonts w:ascii="Times New Roman" w:hAnsi="Times New Roman" w:cs="Times New Roman"/>
              </w:rPr>
              <w:t>奧斯陸大學</w:t>
            </w:r>
          </w:p>
        </w:tc>
        <w:tc>
          <w:tcPr>
            <w:tcW w:w="4678" w:type="dxa"/>
            <w:shd w:val="clear" w:color="auto" w:fill="FFFFFF"/>
            <w:vAlign w:val="center"/>
            <w:hideMark/>
          </w:tcPr>
          <w:p w14:paraId="274B34D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Guidelines for use of AI at </w:t>
            </w:r>
            <w:proofErr w:type="spellStart"/>
            <w:r w:rsidRPr="00242D39">
              <w:rPr>
                <w:rFonts w:ascii="Times New Roman" w:hAnsi="Times New Roman" w:cs="Times New Roman"/>
              </w:rPr>
              <w:t>UiO</w:t>
            </w:r>
            <w:proofErr w:type="spellEnd"/>
            <w:r w:rsidRPr="00242D39">
              <w:rPr>
                <w:rFonts w:ascii="Times New Roman" w:hAnsi="Times New Roman" w:cs="Times New Roman"/>
              </w:rPr>
              <w:br/>
            </w:r>
            <w:r w:rsidRPr="00242D39">
              <w:rPr>
                <w:rFonts w:ascii="Times New Roman" w:hAnsi="Times New Roman" w:cs="Times New Roman"/>
              </w:rPr>
              <w:t>奧斯陸大學使用人工智慧指引</w:t>
            </w:r>
          </w:p>
        </w:tc>
        <w:tc>
          <w:tcPr>
            <w:tcW w:w="1559" w:type="dxa"/>
            <w:shd w:val="clear" w:color="auto" w:fill="FFFFFF"/>
            <w:vAlign w:val="center"/>
            <w:hideMark/>
          </w:tcPr>
          <w:p w14:paraId="0B3685E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5BB47FE" w14:textId="103F4E23" w:rsidR="00665FAD" w:rsidRPr="00242D39" w:rsidRDefault="00665FAD" w:rsidP="00665FAD">
            <w:pPr>
              <w:rPr>
                <w:rFonts w:ascii="Times New Roman" w:hAnsi="Times New Roman" w:cs="Times New Roman"/>
              </w:rPr>
            </w:pPr>
            <w:hyperlink r:id="rId159" w:history="1">
              <w:r w:rsidRPr="001F0E5F">
                <w:rPr>
                  <w:rStyle w:val="a8"/>
                  <w:rFonts w:ascii="Times New Roman" w:eastAsia="新細明體" w:hAnsi="Times New Roman" w:cs="Times New Roman"/>
                </w:rPr>
                <w:t>https://www.uio.no/english/services/ai/</w:t>
              </w:r>
            </w:hyperlink>
          </w:p>
        </w:tc>
      </w:tr>
      <w:tr w:rsidR="00665FAD" w:rsidRPr="00242D39" w14:paraId="3AD2BAC9" w14:textId="77777777" w:rsidTr="00A12381">
        <w:trPr>
          <w:trHeight w:val="315"/>
        </w:trPr>
        <w:tc>
          <w:tcPr>
            <w:tcW w:w="993" w:type="dxa"/>
            <w:shd w:val="clear" w:color="auto" w:fill="FFFFFF"/>
            <w:vAlign w:val="center"/>
            <w:hideMark/>
          </w:tcPr>
          <w:p w14:paraId="088C920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13CBE30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Finland</w:t>
            </w:r>
            <w:r w:rsidRPr="00242D39">
              <w:rPr>
                <w:rFonts w:ascii="Times New Roman" w:hAnsi="Times New Roman" w:cs="Times New Roman"/>
              </w:rPr>
              <w:br/>
            </w:r>
            <w:r w:rsidRPr="00242D39">
              <w:rPr>
                <w:rFonts w:ascii="Times New Roman" w:hAnsi="Times New Roman" w:cs="Times New Roman"/>
              </w:rPr>
              <w:t>芬蘭</w:t>
            </w:r>
          </w:p>
        </w:tc>
        <w:tc>
          <w:tcPr>
            <w:tcW w:w="1701" w:type="dxa"/>
            <w:shd w:val="clear" w:color="auto" w:fill="FFFFFF"/>
            <w:vAlign w:val="center"/>
            <w:hideMark/>
          </w:tcPr>
          <w:p w14:paraId="0FD04E8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Helsinki</w:t>
            </w:r>
            <w:r w:rsidRPr="00242D39">
              <w:rPr>
                <w:rFonts w:ascii="Times New Roman" w:hAnsi="Times New Roman" w:cs="Times New Roman"/>
              </w:rPr>
              <w:br/>
            </w:r>
            <w:r w:rsidRPr="00242D39">
              <w:rPr>
                <w:rFonts w:ascii="Times New Roman" w:hAnsi="Times New Roman" w:cs="Times New Roman"/>
              </w:rPr>
              <w:t>赫爾辛基大學</w:t>
            </w:r>
          </w:p>
        </w:tc>
        <w:tc>
          <w:tcPr>
            <w:tcW w:w="4678" w:type="dxa"/>
            <w:shd w:val="clear" w:color="auto" w:fill="FFFFFF"/>
            <w:vAlign w:val="center"/>
            <w:hideMark/>
          </w:tcPr>
          <w:p w14:paraId="4560FDC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Using AI to support learning</w:t>
            </w:r>
            <w:r w:rsidRPr="00242D39">
              <w:rPr>
                <w:rFonts w:ascii="Times New Roman" w:hAnsi="Times New Roman" w:cs="Times New Roman"/>
              </w:rPr>
              <w:br/>
            </w:r>
            <w:r w:rsidRPr="00242D39">
              <w:rPr>
                <w:rFonts w:ascii="Times New Roman" w:hAnsi="Times New Roman" w:cs="Times New Roman"/>
              </w:rPr>
              <w:t>使用人工智慧支援學習</w:t>
            </w:r>
          </w:p>
        </w:tc>
        <w:tc>
          <w:tcPr>
            <w:tcW w:w="1559" w:type="dxa"/>
            <w:shd w:val="clear" w:color="auto" w:fill="FFFFFF"/>
            <w:vAlign w:val="center"/>
            <w:hideMark/>
          </w:tcPr>
          <w:p w14:paraId="34F4EE1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35E1184" w14:textId="4A79155A" w:rsidR="00665FAD" w:rsidRPr="00242D39" w:rsidRDefault="00665FAD" w:rsidP="00665FAD">
            <w:pPr>
              <w:rPr>
                <w:rFonts w:ascii="Times New Roman" w:hAnsi="Times New Roman" w:cs="Times New Roman"/>
              </w:rPr>
            </w:pPr>
            <w:hyperlink r:id="rId160" w:history="1">
              <w:r w:rsidRPr="001F0E5F">
                <w:rPr>
                  <w:rStyle w:val="a8"/>
                  <w:rFonts w:ascii="Times New Roman" w:eastAsia="新細明體" w:hAnsi="Times New Roman" w:cs="Times New Roman"/>
                </w:rPr>
                <w:t>https://studies.helsinki.fi/instructions/article/using-ai-support-learning</w:t>
              </w:r>
            </w:hyperlink>
          </w:p>
        </w:tc>
      </w:tr>
      <w:tr w:rsidR="00665FAD" w:rsidRPr="00242D39" w14:paraId="5A326E97" w14:textId="77777777" w:rsidTr="00A12381">
        <w:trPr>
          <w:trHeight w:val="315"/>
        </w:trPr>
        <w:tc>
          <w:tcPr>
            <w:tcW w:w="993" w:type="dxa"/>
            <w:shd w:val="clear" w:color="auto" w:fill="FFFFFF"/>
            <w:vAlign w:val="center"/>
            <w:hideMark/>
          </w:tcPr>
          <w:p w14:paraId="415495F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6509587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Italy</w:t>
            </w:r>
            <w:r w:rsidRPr="00242D39">
              <w:rPr>
                <w:rFonts w:ascii="Times New Roman" w:hAnsi="Times New Roman" w:cs="Times New Roman"/>
              </w:rPr>
              <w:br/>
            </w:r>
            <w:r w:rsidRPr="00242D39">
              <w:rPr>
                <w:rFonts w:ascii="Times New Roman" w:hAnsi="Times New Roman" w:cs="Times New Roman"/>
              </w:rPr>
              <w:t>義大利</w:t>
            </w:r>
          </w:p>
        </w:tc>
        <w:tc>
          <w:tcPr>
            <w:tcW w:w="1701" w:type="dxa"/>
            <w:shd w:val="clear" w:color="auto" w:fill="FFFFFF"/>
            <w:vAlign w:val="center"/>
            <w:hideMark/>
          </w:tcPr>
          <w:p w14:paraId="3293376D"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Padua</w:t>
            </w:r>
            <w:r w:rsidRPr="00242D39">
              <w:rPr>
                <w:rFonts w:ascii="Times New Roman" w:hAnsi="Times New Roman" w:cs="Times New Roman"/>
              </w:rPr>
              <w:br/>
            </w:r>
            <w:r w:rsidRPr="00242D39">
              <w:rPr>
                <w:rFonts w:ascii="Times New Roman" w:hAnsi="Times New Roman" w:cs="Times New Roman"/>
              </w:rPr>
              <w:t>帕多瓦大學</w:t>
            </w:r>
          </w:p>
        </w:tc>
        <w:tc>
          <w:tcPr>
            <w:tcW w:w="4678" w:type="dxa"/>
            <w:shd w:val="clear" w:color="auto" w:fill="FFFFFF"/>
            <w:vAlign w:val="center"/>
            <w:hideMark/>
          </w:tcPr>
          <w:p w14:paraId="54C22FE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Artificial Intelligence and Thesis Writing</w:t>
            </w:r>
            <w:r w:rsidRPr="00242D39">
              <w:rPr>
                <w:rFonts w:ascii="Times New Roman" w:hAnsi="Times New Roman" w:cs="Times New Roman"/>
              </w:rPr>
              <w:br/>
            </w:r>
            <w:r w:rsidRPr="00242D39">
              <w:rPr>
                <w:rFonts w:ascii="Times New Roman" w:hAnsi="Times New Roman" w:cs="Times New Roman"/>
              </w:rPr>
              <w:t>人工智慧與論文寫作</w:t>
            </w:r>
          </w:p>
        </w:tc>
        <w:tc>
          <w:tcPr>
            <w:tcW w:w="1559" w:type="dxa"/>
            <w:shd w:val="clear" w:color="auto" w:fill="FFFFFF"/>
            <w:vAlign w:val="center"/>
            <w:hideMark/>
          </w:tcPr>
          <w:p w14:paraId="38B4B2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740C0D5" w14:textId="663F8679" w:rsidR="00665FAD" w:rsidRPr="00242D39" w:rsidRDefault="00665FAD" w:rsidP="00665FAD">
            <w:pPr>
              <w:rPr>
                <w:rFonts w:ascii="Times New Roman" w:hAnsi="Times New Roman" w:cs="Times New Roman"/>
              </w:rPr>
            </w:pPr>
            <w:hyperlink r:id="rId161" w:history="1">
              <w:r w:rsidRPr="001F0E5F">
                <w:rPr>
                  <w:rStyle w:val="a8"/>
                  <w:rFonts w:ascii="Times New Roman" w:eastAsia="新細明體" w:hAnsi="Times New Roman" w:cs="Times New Roman"/>
                </w:rPr>
                <w:t>https://biologia-molecolare.biologia.unipd.it/en/masters-degrees/artificial-intelligence-and-thesis-writing/</w:t>
              </w:r>
            </w:hyperlink>
          </w:p>
        </w:tc>
      </w:tr>
      <w:tr w:rsidR="00665FAD" w:rsidRPr="00242D39" w14:paraId="5EB36439" w14:textId="77777777" w:rsidTr="00A12381">
        <w:trPr>
          <w:trHeight w:val="315"/>
        </w:trPr>
        <w:tc>
          <w:tcPr>
            <w:tcW w:w="993" w:type="dxa"/>
            <w:shd w:val="clear" w:color="auto" w:fill="FFFFFF"/>
            <w:vAlign w:val="center"/>
            <w:hideMark/>
          </w:tcPr>
          <w:p w14:paraId="5BC96E1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599092D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Sweden</w:t>
            </w:r>
            <w:r w:rsidRPr="00242D39">
              <w:rPr>
                <w:rFonts w:ascii="Times New Roman" w:hAnsi="Times New Roman" w:cs="Times New Roman"/>
              </w:rPr>
              <w:br/>
            </w:r>
            <w:r w:rsidRPr="00242D39">
              <w:rPr>
                <w:rFonts w:ascii="Times New Roman" w:hAnsi="Times New Roman" w:cs="Times New Roman"/>
              </w:rPr>
              <w:t>瑞典</w:t>
            </w:r>
          </w:p>
        </w:tc>
        <w:tc>
          <w:tcPr>
            <w:tcW w:w="1701" w:type="dxa"/>
            <w:shd w:val="clear" w:color="auto" w:fill="FFFFFF"/>
            <w:vAlign w:val="center"/>
            <w:hideMark/>
          </w:tcPr>
          <w:p w14:paraId="1A5EF876"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Stockholm University</w:t>
            </w:r>
            <w:r w:rsidRPr="00242D39">
              <w:rPr>
                <w:rFonts w:ascii="Times New Roman" w:hAnsi="Times New Roman" w:cs="Times New Roman"/>
              </w:rPr>
              <w:br/>
            </w:r>
            <w:r w:rsidRPr="00242D39">
              <w:rPr>
                <w:rFonts w:ascii="Times New Roman" w:hAnsi="Times New Roman" w:cs="Times New Roman"/>
              </w:rPr>
              <w:t>斯德哥爾摩大學</w:t>
            </w:r>
          </w:p>
        </w:tc>
        <w:tc>
          <w:tcPr>
            <w:tcW w:w="4678" w:type="dxa"/>
            <w:shd w:val="clear" w:color="auto" w:fill="FFFFFF"/>
            <w:vAlign w:val="center"/>
            <w:hideMark/>
          </w:tcPr>
          <w:p w14:paraId="486E87F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on using AI-powered chatbots in education and research</w:t>
            </w:r>
            <w:r w:rsidRPr="00242D39">
              <w:rPr>
                <w:rFonts w:ascii="Times New Roman" w:hAnsi="Times New Roman" w:cs="Times New Roman"/>
              </w:rPr>
              <w:br/>
            </w:r>
            <w:r w:rsidRPr="00242D39">
              <w:rPr>
                <w:rFonts w:ascii="Times New Roman" w:hAnsi="Times New Roman" w:cs="Times New Roman"/>
              </w:rPr>
              <w:t>關於在教育與研究中使用人工智慧驅動聊天機器人的指引</w:t>
            </w:r>
          </w:p>
        </w:tc>
        <w:tc>
          <w:tcPr>
            <w:tcW w:w="1559" w:type="dxa"/>
            <w:shd w:val="clear" w:color="auto" w:fill="FFFFFF"/>
            <w:vAlign w:val="center"/>
            <w:hideMark/>
          </w:tcPr>
          <w:p w14:paraId="53637C1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2A9CDC12" w14:textId="38B5EF2D" w:rsidR="00665FAD" w:rsidRPr="00242D39" w:rsidRDefault="00665FAD" w:rsidP="00665FAD">
            <w:pPr>
              <w:rPr>
                <w:rFonts w:ascii="Times New Roman" w:hAnsi="Times New Roman" w:cs="Times New Roman"/>
              </w:rPr>
            </w:pPr>
            <w:hyperlink r:id="rId162" w:history="1">
              <w:r w:rsidRPr="001F0E5F">
                <w:rPr>
                  <w:rStyle w:val="a8"/>
                  <w:rFonts w:ascii="Times New Roman" w:eastAsia="新細明體" w:hAnsi="Times New Roman" w:cs="Times New Roman"/>
                </w:rPr>
                <w:t>https://medarbetare.su.se/en/our-su/communicate-su/communication-support/guidelines-on-using-ai-powered-chatbots-in-education-and-research</w:t>
              </w:r>
            </w:hyperlink>
          </w:p>
        </w:tc>
      </w:tr>
      <w:tr w:rsidR="00665FAD" w:rsidRPr="00242D39" w14:paraId="5AD6480C" w14:textId="77777777" w:rsidTr="00A12381">
        <w:trPr>
          <w:trHeight w:val="315"/>
        </w:trPr>
        <w:tc>
          <w:tcPr>
            <w:tcW w:w="993" w:type="dxa"/>
            <w:shd w:val="clear" w:color="auto" w:fill="FFFFFF"/>
            <w:vAlign w:val="center"/>
            <w:hideMark/>
          </w:tcPr>
          <w:p w14:paraId="2318B5B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lastRenderedPageBreak/>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05FF6973"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Sweden</w:t>
            </w:r>
            <w:r w:rsidRPr="00242D39">
              <w:rPr>
                <w:rFonts w:ascii="Times New Roman" w:hAnsi="Times New Roman" w:cs="Times New Roman"/>
              </w:rPr>
              <w:br/>
            </w:r>
            <w:r w:rsidRPr="00242D39">
              <w:rPr>
                <w:rFonts w:ascii="Times New Roman" w:hAnsi="Times New Roman" w:cs="Times New Roman"/>
              </w:rPr>
              <w:t>瑞典</w:t>
            </w:r>
          </w:p>
        </w:tc>
        <w:tc>
          <w:tcPr>
            <w:tcW w:w="1701" w:type="dxa"/>
            <w:shd w:val="clear" w:color="auto" w:fill="FFFFFF"/>
            <w:vAlign w:val="center"/>
            <w:hideMark/>
          </w:tcPr>
          <w:p w14:paraId="327D16F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Stockholm University</w:t>
            </w:r>
            <w:r w:rsidRPr="00242D39">
              <w:rPr>
                <w:rFonts w:ascii="Times New Roman" w:hAnsi="Times New Roman" w:cs="Times New Roman"/>
              </w:rPr>
              <w:br/>
            </w:r>
            <w:r w:rsidRPr="00242D39">
              <w:rPr>
                <w:rFonts w:ascii="Times New Roman" w:hAnsi="Times New Roman" w:cs="Times New Roman"/>
              </w:rPr>
              <w:t>斯德哥爾摩大學</w:t>
            </w:r>
          </w:p>
        </w:tc>
        <w:tc>
          <w:tcPr>
            <w:tcW w:w="4678" w:type="dxa"/>
            <w:shd w:val="clear" w:color="auto" w:fill="FFFFFF"/>
            <w:vAlign w:val="center"/>
            <w:hideMark/>
          </w:tcPr>
          <w:p w14:paraId="03E64EA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DSV</w:t>
            </w:r>
            <w:proofErr w:type="gramStart"/>
            <w:r w:rsidRPr="00242D39">
              <w:rPr>
                <w:rFonts w:ascii="Times New Roman" w:hAnsi="Times New Roman" w:cs="Times New Roman"/>
              </w:rPr>
              <w:t>’</w:t>
            </w:r>
            <w:proofErr w:type="gramEnd"/>
            <w:r w:rsidRPr="00242D39">
              <w:rPr>
                <w:rFonts w:ascii="Times New Roman" w:hAnsi="Times New Roman" w:cs="Times New Roman"/>
              </w:rPr>
              <w:t>s AI policy</w:t>
            </w:r>
            <w:r w:rsidRPr="00242D39">
              <w:rPr>
                <w:rFonts w:ascii="Times New Roman" w:hAnsi="Times New Roman" w:cs="Times New Roman"/>
              </w:rPr>
              <w:br/>
            </w:r>
            <w:r w:rsidRPr="00242D39">
              <w:rPr>
                <w:rFonts w:ascii="Times New Roman" w:hAnsi="Times New Roman" w:cs="Times New Roman"/>
              </w:rPr>
              <w:t>數位社會科學系（</w:t>
            </w:r>
            <w:r w:rsidRPr="00242D39">
              <w:rPr>
                <w:rFonts w:ascii="Times New Roman" w:hAnsi="Times New Roman" w:cs="Times New Roman"/>
              </w:rPr>
              <w:t>DSV</w:t>
            </w:r>
            <w:r w:rsidRPr="00242D39">
              <w:rPr>
                <w:rFonts w:ascii="Times New Roman" w:hAnsi="Times New Roman" w:cs="Times New Roman"/>
              </w:rPr>
              <w:t>）的人工智慧政策</w:t>
            </w:r>
          </w:p>
        </w:tc>
        <w:tc>
          <w:tcPr>
            <w:tcW w:w="1559" w:type="dxa"/>
            <w:shd w:val="clear" w:color="auto" w:fill="FFFFFF"/>
            <w:vAlign w:val="center"/>
            <w:hideMark/>
          </w:tcPr>
          <w:p w14:paraId="356354F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EBFB02B" w14:textId="016FF4BD" w:rsidR="00665FAD" w:rsidRPr="00242D39" w:rsidRDefault="00665FAD" w:rsidP="00665FAD">
            <w:pPr>
              <w:rPr>
                <w:rFonts w:ascii="Times New Roman" w:hAnsi="Times New Roman" w:cs="Times New Roman"/>
              </w:rPr>
            </w:pPr>
            <w:hyperlink r:id="rId163" w:history="1">
              <w:r w:rsidRPr="001F0E5F">
                <w:rPr>
                  <w:rStyle w:val="a8"/>
                  <w:rFonts w:ascii="Times New Roman" w:eastAsia="新細明體" w:hAnsi="Times New Roman" w:cs="Times New Roman"/>
                </w:rPr>
                <w:t>https://www.su.se/department-of-computer-and-systems-sciences/education/during-your-studies/dsv-s-ai-policy-1.705912</w:t>
              </w:r>
            </w:hyperlink>
          </w:p>
        </w:tc>
      </w:tr>
      <w:tr w:rsidR="00665FAD" w:rsidRPr="00242D39" w14:paraId="4D25F32B" w14:textId="77777777" w:rsidTr="00A12381">
        <w:trPr>
          <w:trHeight w:val="315"/>
        </w:trPr>
        <w:tc>
          <w:tcPr>
            <w:tcW w:w="993" w:type="dxa"/>
            <w:shd w:val="clear" w:color="auto" w:fill="FFFFFF"/>
            <w:vAlign w:val="center"/>
            <w:hideMark/>
          </w:tcPr>
          <w:p w14:paraId="6996D9C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5B2ED82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Denmark</w:t>
            </w:r>
            <w:r w:rsidRPr="00242D39">
              <w:rPr>
                <w:rFonts w:ascii="Times New Roman" w:hAnsi="Times New Roman" w:cs="Times New Roman"/>
              </w:rPr>
              <w:br/>
            </w:r>
            <w:r w:rsidRPr="00242D39">
              <w:rPr>
                <w:rFonts w:ascii="Times New Roman" w:hAnsi="Times New Roman" w:cs="Times New Roman"/>
              </w:rPr>
              <w:t>丹麥</w:t>
            </w:r>
          </w:p>
        </w:tc>
        <w:tc>
          <w:tcPr>
            <w:tcW w:w="1701" w:type="dxa"/>
            <w:shd w:val="clear" w:color="auto" w:fill="FFFFFF"/>
            <w:vAlign w:val="center"/>
            <w:hideMark/>
          </w:tcPr>
          <w:p w14:paraId="2F2736F9"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Technical University of Denmark</w:t>
            </w:r>
            <w:r w:rsidRPr="00242D39">
              <w:rPr>
                <w:rFonts w:ascii="Times New Roman" w:hAnsi="Times New Roman" w:cs="Times New Roman"/>
              </w:rPr>
              <w:br/>
            </w:r>
            <w:r w:rsidRPr="00242D39">
              <w:rPr>
                <w:rFonts w:ascii="Times New Roman" w:hAnsi="Times New Roman" w:cs="Times New Roman"/>
              </w:rPr>
              <w:t>丹麥技術大學</w:t>
            </w:r>
          </w:p>
        </w:tc>
        <w:tc>
          <w:tcPr>
            <w:tcW w:w="4678" w:type="dxa"/>
            <w:shd w:val="clear" w:color="auto" w:fill="FFFFFF"/>
            <w:vAlign w:val="center"/>
            <w:hideMark/>
          </w:tcPr>
          <w:p w14:paraId="0E74AA0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DTU opens up for the use of artificial intelligence in teaching</w:t>
            </w:r>
            <w:r w:rsidRPr="00242D39">
              <w:rPr>
                <w:rFonts w:ascii="Times New Roman" w:hAnsi="Times New Roman" w:cs="Times New Roman"/>
              </w:rPr>
              <w:br/>
            </w:r>
            <w:r w:rsidRPr="00242D39">
              <w:rPr>
                <w:rFonts w:ascii="Times New Roman" w:hAnsi="Times New Roman" w:cs="Times New Roman"/>
              </w:rPr>
              <w:t>丹麥技術大學開放在教學中使用人工智慧</w:t>
            </w:r>
          </w:p>
        </w:tc>
        <w:tc>
          <w:tcPr>
            <w:tcW w:w="1559" w:type="dxa"/>
            <w:shd w:val="clear" w:color="auto" w:fill="FFFFFF"/>
            <w:vAlign w:val="center"/>
            <w:hideMark/>
          </w:tcPr>
          <w:p w14:paraId="2CAB9188"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4CFAD0B8" w14:textId="60C8B657" w:rsidR="00665FAD" w:rsidRPr="00242D39" w:rsidRDefault="00665FAD" w:rsidP="00665FAD">
            <w:pPr>
              <w:rPr>
                <w:rFonts w:ascii="Times New Roman" w:hAnsi="Times New Roman" w:cs="Times New Roman"/>
              </w:rPr>
            </w:pPr>
            <w:hyperlink r:id="rId164" w:history="1">
              <w:r w:rsidRPr="001F0E5F">
                <w:rPr>
                  <w:rStyle w:val="a8"/>
                  <w:rFonts w:ascii="Times New Roman" w:eastAsia="新細明體" w:hAnsi="Times New Roman" w:cs="Times New Roman"/>
                </w:rPr>
                <w:t xml:space="preserve">DTU </w:t>
              </w:r>
              <w:proofErr w:type="gramStart"/>
              <w:r w:rsidRPr="001F0E5F">
                <w:rPr>
                  <w:rStyle w:val="a8"/>
                  <w:rFonts w:ascii="Times New Roman" w:eastAsia="新細明體" w:hAnsi="Times New Roman" w:cs="Times New Roman"/>
                </w:rPr>
                <w:t>opens up</w:t>
              </w:r>
              <w:proofErr w:type="gramEnd"/>
              <w:r w:rsidRPr="001F0E5F">
                <w:rPr>
                  <w:rStyle w:val="a8"/>
                  <w:rFonts w:ascii="Times New Roman" w:eastAsia="新細明體" w:hAnsi="Times New Roman" w:cs="Times New Roman"/>
                </w:rPr>
                <w:t xml:space="preserve"> for the use of artificial intelligence in teaching</w:t>
              </w:r>
            </w:hyperlink>
          </w:p>
        </w:tc>
      </w:tr>
      <w:tr w:rsidR="00665FAD" w:rsidRPr="00242D39" w14:paraId="08C3FF7A" w14:textId="77777777" w:rsidTr="00A12381">
        <w:trPr>
          <w:trHeight w:val="315"/>
        </w:trPr>
        <w:tc>
          <w:tcPr>
            <w:tcW w:w="993" w:type="dxa"/>
            <w:shd w:val="clear" w:color="auto" w:fill="FFFFFF"/>
            <w:vAlign w:val="center"/>
            <w:hideMark/>
          </w:tcPr>
          <w:p w14:paraId="43EE87AC"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30D79D2A"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Netherlands</w:t>
            </w:r>
            <w:r w:rsidRPr="00242D39">
              <w:rPr>
                <w:rFonts w:ascii="Times New Roman" w:hAnsi="Times New Roman" w:cs="Times New Roman"/>
              </w:rPr>
              <w:br/>
            </w:r>
            <w:r w:rsidRPr="00242D39">
              <w:rPr>
                <w:rFonts w:ascii="Times New Roman" w:hAnsi="Times New Roman" w:cs="Times New Roman"/>
              </w:rPr>
              <w:t>荷蘭</w:t>
            </w:r>
          </w:p>
        </w:tc>
        <w:tc>
          <w:tcPr>
            <w:tcW w:w="1701" w:type="dxa"/>
            <w:shd w:val="clear" w:color="auto" w:fill="FFFFFF"/>
            <w:vAlign w:val="center"/>
            <w:hideMark/>
          </w:tcPr>
          <w:p w14:paraId="5AB5194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Delft University of Technology</w:t>
            </w:r>
            <w:r w:rsidRPr="00242D39">
              <w:rPr>
                <w:rFonts w:ascii="Times New Roman" w:hAnsi="Times New Roman" w:cs="Times New Roman"/>
              </w:rPr>
              <w:br/>
            </w:r>
            <w:r w:rsidRPr="00242D39">
              <w:rPr>
                <w:rFonts w:ascii="Times New Roman" w:hAnsi="Times New Roman" w:cs="Times New Roman"/>
              </w:rPr>
              <w:t>代爾夫特理工大學</w:t>
            </w:r>
          </w:p>
        </w:tc>
        <w:tc>
          <w:tcPr>
            <w:tcW w:w="4678" w:type="dxa"/>
            <w:shd w:val="clear" w:color="auto" w:fill="FFFFFF"/>
            <w:vAlign w:val="center"/>
            <w:hideMark/>
          </w:tcPr>
          <w:p w14:paraId="70972AB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AI chatbots in unsupervised assessment</w:t>
            </w:r>
            <w:r w:rsidRPr="00242D39">
              <w:rPr>
                <w:rFonts w:ascii="Times New Roman" w:hAnsi="Times New Roman" w:cs="Times New Roman"/>
              </w:rPr>
              <w:br/>
            </w:r>
            <w:r w:rsidRPr="00242D39">
              <w:rPr>
                <w:rFonts w:ascii="Times New Roman" w:hAnsi="Times New Roman" w:cs="Times New Roman"/>
              </w:rPr>
              <w:t>用於非監督評估的</w:t>
            </w:r>
            <w:r w:rsidRPr="00242D39">
              <w:rPr>
                <w:rFonts w:ascii="Times New Roman" w:hAnsi="Times New Roman" w:cs="Times New Roman"/>
              </w:rPr>
              <w:t xml:space="preserve"> AI </w:t>
            </w:r>
            <w:r w:rsidRPr="00242D39">
              <w:rPr>
                <w:rFonts w:ascii="Times New Roman" w:hAnsi="Times New Roman" w:cs="Times New Roman"/>
              </w:rPr>
              <w:t>聊天機器人</w:t>
            </w:r>
          </w:p>
        </w:tc>
        <w:tc>
          <w:tcPr>
            <w:tcW w:w="1559" w:type="dxa"/>
            <w:shd w:val="clear" w:color="auto" w:fill="FFFFFF"/>
            <w:vAlign w:val="center"/>
            <w:hideMark/>
          </w:tcPr>
          <w:p w14:paraId="724E35E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3D7691CB" w14:textId="42099A21" w:rsidR="00665FAD" w:rsidRPr="00242D39" w:rsidRDefault="00665FAD" w:rsidP="00665FAD">
            <w:pPr>
              <w:rPr>
                <w:rFonts w:ascii="Times New Roman" w:hAnsi="Times New Roman" w:cs="Times New Roman"/>
              </w:rPr>
            </w:pPr>
            <w:hyperlink r:id="rId165" w:history="1">
              <w:r w:rsidRPr="001F0E5F">
                <w:rPr>
                  <w:rStyle w:val="a8"/>
                  <w:rFonts w:ascii="Times New Roman" w:eastAsia="新細明體" w:hAnsi="Times New Roman" w:cs="Times New Roman"/>
                </w:rPr>
                <w:t>https://www.tudelft.nl/teaching-support/educational-advice/assess/guidelines/ai-chatbots-in-unsupervised-assessment</w:t>
              </w:r>
            </w:hyperlink>
          </w:p>
        </w:tc>
      </w:tr>
      <w:tr w:rsidR="00665FAD" w:rsidRPr="00242D39" w14:paraId="49678C8F" w14:textId="77777777" w:rsidTr="00A12381">
        <w:trPr>
          <w:trHeight w:val="315"/>
        </w:trPr>
        <w:tc>
          <w:tcPr>
            <w:tcW w:w="993" w:type="dxa"/>
            <w:shd w:val="clear" w:color="auto" w:fill="FFFFFF"/>
            <w:vAlign w:val="center"/>
            <w:hideMark/>
          </w:tcPr>
          <w:p w14:paraId="622C9FE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64FFE7D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Portugal</w:t>
            </w:r>
            <w:r w:rsidRPr="00242D39">
              <w:rPr>
                <w:rFonts w:ascii="Times New Roman" w:hAnsi="Times New Roman" w:cs="Times New Roman"/>
              </w:rPr>
              <w:br/>
            </w:r>
            <w:r w:rsidRPr="00242D39">
              <w:rPr>
                <w:rFonts w:ascii="Times New Roman" w:hAnsi="Times New Roman" w:cs="Times New Roman"/>
              </w:rPr>
              <w:t>葡萄牙</w:t>
            </w:r>
          </w:p>
        </w:tc>
        <w:tc>
          <w:tcPr>
            <w:tcW w:w="1701" w:type="dxa"/>
            <w:shd w:val="clear" w:color="auto" w:fill="FFFFFF"/>
            <w:vAlign w:val="center"/>
            <w:hideMark/>
          </w:tcPr>
          <w:p w14:paraId="486E0B68" w14:textId="77777777" w:rsidR="00665FAD" w:rsidRPr="00242D39" w:rsidRDefault="00665FAD" w:rsidP="00665FAD">
            <w:pPr>
              <w:rPr>
                <w:rFonts w:ascii="Times New Roman" w:hAnsi="Times New Roman" w:cs="Times New Roman"/>
              </w:rPr>
            </w:pPr>
            <w:proofErr w:type="spellStart"/>
            <w:r w:rsidRPr="00242D39">
              <w:rPr>
                <w:rFonts w:ascii="Times New Roman" w:hAnsi="Times New Roman" w:cs="Times New Roman"/>
              </w:rPr>
              <w:t>Universidade</w:t>
            </w:r>
            <w:proofErr w:type="spellEnd"/>
            <w:r w:rsidRPr="00242D39">
              <w:rPr>
                <w:rFonts w:ascii="Times New Roman" w:hAnsi="Times New Roman" w:cs="Times New Roman"/>
              </w:rPr>
              <w:t xml:space="preserve"> de Lisboa</w:t>
            </w:r>
            <w:r w:rsidRPr="00242D39">
              <w:rPr>
                <w:rFonts w:ascii="Times New Roman" w:hAnsi="Times New Roman" w:cs="Times New Roman"/>
              </w:rPr>
              <w:br/>
            </w:r>
            <w:r w:rsidRPr="00242D39">
              <w:rPr>
                <w:rFonts w:ascii="Times New Roman" w:hAnsi="Times New Roman" w:cs="Times New Roman"/>
              </w:rPr>
              <w:t>里斯本大學</w:t>
            </w:r>
          </w:p>
        </w:tc>
        <w:tc>
          <w:tcPr>
            <w:tcW w:w="4678" w:type="dxa"/>
            <w:shd w:val="clear" w:color="auto" w:fill="FFFFFF"/>
            <w:vAlign w:val="center"/>
            <w:hideMark/>
          </w:tcPr>
          <w:p w14:paraId="40B868A0"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Artificial Intelligence in education </w:t>
            </w:r>
            <w:proofErr w:type="gramStart"/>
            <w:r w:rsidRPr="00242D39">
              <w:rPr>
                <w:rFonts w:ascii="Times New Roman" w:hAnsi="Times New Roman" w:cs="Times New Roman"/>
              </w:rPr>
              <w:t>–</w:t>
            </w:r>
            <w:proofErr w:type="gramEnd"/>
            <w:r w:rsidRPr="00242D39">
              <w:rPr>
                <w:rFonts w:ascii="Times New Roman" w:hAnsi="Times New Roman" w:cs="Times New Roman"/>
              </w:rPr>
              <w:t xml:space="preserve"> Técnico presents resolution on the use of tools such as ChatGPT</w:t>
            </w:r>
            <w:r w:rsidRPr="00242D39">
              <w:rPr>
                <w:rFonts w:ascii="Times New Roman" w:hAnsi="Times New Roman" w:cs="Times New Roman"/>
              </w:rPr>
              <w:br/>
            </w:r>
            <w:r w:rsidRPr="00242D39">
              <w:rPr>
                <w:rFonts w:ascii="Times New Roman" w:hAnsi="Times New Roman" w:cs="Times New Roman"/>
              </w:rPr>
              <w:t>教育中的人工智慧</w:t>
            </w:r>
            <w:proofErr w:type="gramStart"/>
            <w:r w:rsidRPr="00242D39">
              <w:rPr>
                <w:rFonts w:ascii="Times New Roman" w:hAnsi="Times New Roman" w:cs="Times New Roman"/>
              </w:rPr>
              <w:t>——</w:t>
            </w:r>
            <w:proofErr w:type="gramEnd"/>
            <w:r w:rsidRPr="00242D39">
              <w:rPr>
                <w:rFonts w:ascii="Times New Roman" w:hAnsi="Times New Roman" w:cs="Times New Roman"/>
              </w:rPr>
              <w:t>理工學院就使用</w:t>
            </w:r>
            <w:r w:rsidRPr="00242D39">
              <w:rPr>
                <w:rFonts w:ascii="Times New Roman" w:hAnsi="Times New Roman" w:cs="Times New Roman"/>
              </w:rPr>
              <w:t xml:space="preserve"> ChatGPT </w:t>
            </w:r>
            <w:r w:rsidRPr="00242D39">
              <w:rPr>
                <w:rFonts w:ascii="Times New Roman" w:hAnsi="Times New Roman" w:cs="Times New Roman"/>
              </w:rPr>
              <w:t>等工具提出決議</w:t>
            </w:r>
          </w:p>
        </w:tc>
        <w:tc>
          <w:tcPr>
            <w:tcW w:w="1559" w:type="dxa"/>
            <w:shd w:val="clear" w:color="auto" w:fill="FFFFFF"/>
            <w:vAlign w:val="center"/>
            <w:hideMark/>
          </w:tcPr>
          <w:p w14:paraId="7D92A5C7"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DEEB375" w14:textId="69607270" w:rsidR="00665FAD" w:rsidRPr="00242D39" w:rsidRDefault="00665FAD" w:rsidP="00665FAD">
            <w:pPr>
              <w:rPr>
                <w:rFonts w:ascii="Times New Roman" w:hAnsi="Times New Roman" w:cs="Times New Roman"/>
              </w:rPr>
            </w:pPr>
            <w:hyperlink r:id="rId166" w:history="1">
              <w:r w:rsidRPr="001F0E5F">
                <w:rPr>
                  <w:rStyle w:val="a8"/>
                  <w:rFonts w:ascii="Times New Roman" w:eastAsia="新細明體" w:hAnsi="Times New Roman" w:cs="Times New Roman"/>
                </w:rPr>
                <w:t>https://tecnico.ulisboa.pt/en/news/campus-community/artificial-intelligence-in-education-tecnico-presents-resolution-on-the-use-of-tools-such-as-chatgpt/</w:t>
              </w:r>
            </w:hyperlink>
          </w:p>
        </w:tc>
      </w:tr>
      <w:tr w:rsidR="00665FAD" w:rsidRPr="00242D39" w14:paraId="3359E74A" w14:textId="77777777" w:rsidTr="00A12381">
        <w:trPr>
          <w:trHeight w:val="315"/>
        </w:trPr>
        <w:tc>
          <w:tcPr>
            <w:tcW w:w="993" w:type="dxa"/>
            <w:shd w:val="clear" w:color="auto" w:fill="FFFFFF"/>
            <w:vAlign w:val="center"/>
            <w:hideMark/>
          </w:tcPr>
          <w:p w14:paraId="248829E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16BD8374"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Netherlands</w:t>
            </w:r>
            <w:r w:rsidRPr="00242D39">
              <w:rPr>
                <w:rFonts w:ascii="Times New Roman" w:hAnsi="Times New Roman" w:cs="Times New Roman"/>
              </w:rPr>
              <w:br/>
            </w:r>
            <w:r w:rsidRPr="00242D39">
              <w:rPr>
                <w:rFonts w:ascii="Times New Roman" w:hAnsi="Times New Roman" w:cs="Times New Roman"/>
              </w:rPr>
              <w:t>荷蘭</w:t>
            </w:r>
          </w:p>
        </w:tc>
        <w:tc>
          <w:tcPr>
            <w:tcW w:w="1701" w:type="dxa"/>
            <w:shd w:val="clear" w:color="auto" w:fill="FFFFFF"/>
            <w:vAlign w:val="center"/>
            <w:hideMark/>
          </w:tcPr>
          <w:p w14:paraId="7F68B38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Utrecht</w:t>
            </w:r>
            <w:r w:rsidRPr="00242D39">
              <w:rPr>
                <w:rFonts w:ascii="Times New Roman" w:hAnsi="Times New Roman" w:cs="Times New Roman"/>
              </w:rPr>
              <w:br/>
            </w:r>
            <w:r w:rsidRPr="00242D39">
              <w:rPr>
                <w:rFonts w:ascii="Times New Roman" w:hAnsi="Times New Roman" w:cs="Times New Roman"/>
              </w:rPr>
              <w:t>烏得勒支大學</w:t>
            </w:r>
          </w:p>
        </w:tc>
        <w:tc>
          <w:tcPr>
            <w:tcW w:w="4678" w:type="dxa"/>
            <w:shd w:val="clear" w:color="auto" w:fill="FFFFFF"/>
            <w:vAlign w:val="center"/>
            <w:hideMark/>
          </w:tcPr>
          <w:p w14:paraId="6EBB6F2B"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generative AI</w:t>
            </w:r>
            <w:r w:rsidRPr="00242D39">
              <w:rPr>
                <w:rFonts w:ascii="Times New Roman" w:hAnsi="Times New Roman" w:cs="Times New Roman"/>
              </w:rPr>
              <w:br/>
            </w:r>
            <w:r w:rsidRPr="00242D39">
              <w:rPr>
                <w:rFonts w:ascii="Times New Roman" w:hAnsi="Times New Roman" w:cs="Times New Roman"/>
              </w:rPr>
              <w:t>生成式人工智慧使用指南</w:t>
            </w:r>
          </w:p>
        </w:tc>
        <w:tc>
          <w:tcPr>
            <w:tcW w:w="1559" w:type="dxa"/>
            <w:shd w:val="clear" w:color="auto" w:fill="FFFFFF"/>
            <w:vAlign w:val="center"/>
            <w:hideMark/>
          </w:tcPr>
          <w:p w14:paraId="27A4C905"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77C09D27" w14:textId="5D132357" w:rsidR="00665FAD" w:rsidRPr="00242D39" w:rsidRDefault="00665FAD" w:rsidP="00665FAD">
            <w:pPr>
              <w:rPr>
                <w:rFonts w:ascii="Times New Roman" w:hAnsi="Times New Roman" w:cs="Times New Roman"/>
              </w:rPr>
            </w:pPr>
            <w:hyperlink r:id="rId167" w:history="1">
              <w:r w:rsidRPr="001F0E5F">
                <w:rPr>
                  <w:rStyle w:val="a8"/>
                  <w:rFonts w:ascii="Times New Roman" w:eastAsia="新細明體" w:hAnsi="Times New Roman" w:cs="Times New Roman"/>
                </w:rPr>
                <w:t>Microsoft Word - Revised Draft for Guidelines on ChatGPT and AI.docx</w:t>
              </w:r>
            </w:hyperlink>
          </w:p>
        </w:tc>
      </w:tr>
      <w:tr w:rsidR="00665FAD" w:rsidRPr="00242D39" w14:paraId="535BD86F" w14:textId="77777777" w:rsidTr="00A12381">
        <w:trPr>
          <w:trHeight w:val="315"/>
        </w:trPr>
        <w:tc>
          <w:tcPr>
            <w:tcW w:w="993" w:type="dxa"/>
            <w:shd w:val="clear" w:color="auto" w:fill="FFFFFF"/>
            <w:vAlign w:val="center"/>
            <w:hideMark/>
          </w:tcPr>
          <w:p w14:paraId="1B0AE11F"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Europe</w:t>
            </w:r>
            <w:r w:rsidRPr="00242D39">
              <w:rPr>
                <w:rFonts w:ascii="Times New Roman" w:hAnsi="Times New Roman" w:cs="Times New Roman"/>
              </w:rPr>
              <w:br/>
            </w:r>
            <w:r w:rsidRPr="00242D39">
              <w:rPr>
                <w:rFonts w:ascii="Times New Roman" w:hAnsi="Times New Roman" w:cs="Times New Roman"/>
              </w:rPr>
              <w:t>歐洲</w:t>
            </w:r>
          </w:p>
        </w:tc>
        <w:tc>
          <w:tcPr>
            <w:tcW w:w="1275" w:type="dxa"/>
            <w:shd w:val="clear" w:color="auto" w:fill="FFFFFF"/>
            <w:vAlign w:val="center"/>
            <w:hideMark/>
          </w:tcPr>
          <w:p w14:paraId="0B6B109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Switzerland</w:t>
            </w:r>
            <w:r w:rsidRPr="00242D39">
              <w:rPr>
                <w:rFonts w:ascii="Times New Roman" w:hAnsi="Times New Roman" w:cs="Times New Roman"/>
              </w:rPr>
              <w:br/>
            </w:r>
            <w:r w:rsidRPr="00242D39">
              <w:rPr>
                <w:rFonts w:ascii="Times New Roman" w:hAnsi="Times New Roman" w:cs="Times New Roman"/>
              </w:rPr>
              <w:t>瑞士</w:t>
            </w:r>
          </w:p>
        </w:tc>
        <w:tc>
          <w:tcPr>
            <w:tcW w:w="1701" w:type="dxa"/>
            <w:shd w:val="clear" w:color="auto" w:fill="FFFFFF"/>
            <w:vAlign w:val="center"/>
            <w:hideMark/>
          </w:tcPr>
          <w:p w14:paraId="25676E42"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University of Zurich</w:t>
            </w:r>
            <w:r w:rsidRPr="00242D39">
              <w:rPr>
                <w:rFonts w:ascii="Times New Roman" w:hAnsi="Times New Roman" w:cs="Times New Roman"/>
              </w:rPr>
              <w:br/>
            </w:r>
            <w:r w:rsidRPr="00242D39">
              <w:rPr>
                <w:rFonts w:ascii="Times New Roman" w:hAnsi="Times New Roman" w:cs="Times New Roman"/>
              </w:rPr>
              <w:t>蘇黎世大學</w:t>
            </w:r>
          </w:p>
        </w:tc>
        <w:tc>
          <w:tcPr>
            <w:tcW w:w="4678" w:type="dxa"/>
            <w:shd w:val="clear" w:color="auto" w:fill="FFFFFF"/>
            <w:vAlign w:val="center"/>
            <w:hideMark/>
          </w:tcPr>
          <w:p w14:paraId="0BFD9CD1"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Guidelines for the Use of AI Tools</w:t>
            </w:r>
            <w:r w:rsidRPr="00242D39">
              <w:rPr>
                <w:rFonts w:ascii="Times New Roman" w:hAnsi="Times New Roman" w:cs="Times New Roman"/>
              </w:rPr>
              <w:br/>
            </w:r>
            <w:r w:rsidRPr="00242D39">
              <w:rPr>
                <w:rFonts w:ascii="Times New Roman" w:hAnsi="Times New Roman" w:cs="Times New Roman"/>
              </w:rPr>
              <w:t>人工智慧工具使用指南</w:t>
            </w:r>
          </w:p>
        </w:tc>
        <w:tc>
          <w:tcPr>
            <w:tcW w:w="1559" w:type="dxa"/>
            <w:shd w:val="clear" w:color="auto" w:fill="FFFFFF"/>
            <w:vAlign w:val="center"/>
            <w:hideMark/>
          </w:tcPr>
          <w:p w14:paraId="1B75B24E" w14:textId="77777777" w:rsidR="00665FAD" w:rsidRPr="00242D39" w:rsidRDefault="00665FAD" w:rsidP="00665FAD">
            <w:pPr>
              <w:rPr>
                <w:rFonts w:ascii="Times New Roman" w:hAnsi="Times New Roman" w:cs="Times New Roman"/>
              </w:rPr>
            </w:pPr>
            <w:r w:rsidRPr="00242D39">
              <w:rPr>
                <w:rFonts w:ascii="Times New Roman" w:hAnsi="Times New Roman" w:cs="Times New Roman"/>
              </w:rPr>
              <w:t xml:space="preserve">　</w:t>
            </w:r>
          </w:p>
        </w:tc>
        <w:tc>
          <w:tcPr>
            <w:tcW w:w="4962" w:type="dxa"/>
            <w:shd w:val="clear" w:color="auto" w:fill="FFFFFF"/>
            <w:hideMark/>
          </w:tcPr>
          <w:p w14:paraId="0D460C8B" w14:textId="1CC17CD7" w:rsidR="00665FAD" w:rsidRPr="00242D39" w:rsidRDefault="00665FAD" w:rsidP="00665FAD">
            <w:pPr>
              <w:rPr>
                <w:rFonts w:ascii="Times New Roman" w:hAnsi="Times New Roman" w:cs="Times New Roman"/>
              </w:rPr>
            </w:pPr>
            <w:hyperlink r:id="rId168" w:history="1">
              <w:r w:rsidRPr="001F0E5F">
                <w:rPr>
                  <w:rStyle w:val="a8"/>
                  <w:rFonts w:ascii="Times New Roman" w:eastAsia="新細明體" w:hAnsi="Times New Roman" w:cs="Times New Roman"/>
                </w:rPr>
                <w:t>Microsoft Word - Revised Draft for Guidelines on ChatGPT and AI.docx</w:t>
              </w:r>
            </w:hyperlink>
          </w:p>
        </w:tc>
      </w:tr>
    </w:tbl>
    <w:p w14:paraId="36305FBF" w14:textId="0FAF6B0A" w:rsidR="00D2021B" w:rsidRDefault="00D2021B" w:rsidP="00242D39">
      <w:pPr>
        <w:rPr>
          <w:rFonts w:ascii="Times New Roman" w:hAnsi="Times New Roman" w:cs="Times New Roman"/>
        </w:rPr>
      </w:pPr>
    </w:p>
    <w:p w14:paraId="57AA0D3D" w14:textId="77777777" w:rsidR="00D2021B" w:rsidRDefault="00D2021B">
      <w:pPr>
        <w:widowControl/>
        <w:rPr>
          <w:rFonts w:ascii="Times New Roman" w:hAnsi="Times New Roman" w:cs="Times New Roman"/>
        </w:rPr>
      </w:pPr>
      <w:r>
        <w:rPr>
          <w:rFonts w:ascii="Times New Roman" w:hAnsi="Times New Roman" w:cs="Times New Roman"/>
        </w:rPr>
        <w:br w:type="page"/>
      </w:r>
    </w:p>
    <w:p w14:paraId="4B24E38B" w14:textId="56691A35" w:rsidR="00D2021B" w:rsidRPr="00D2021B" w:rsidRDefault="00D2021B" w:rsidP="00D2021B">
      <w:pPr>
        <w:pStyle w:val="21"/>
        <w:rPr>
          <w:b w:val="0"/>
          <w:bCs w:val="0"/>
          <w:color w:val="auto"/>
          <w:sz w:val="24"/>
          <w:szCs w:val="24"/>
        </w:rPr>
      </w:pPr>
      <w:r>
        <w:rPr>
          <w:rFonts w:ascii="新細明體" w:eastAsia="新細明體" w:hAnsi="新細明體" w:cs="新細明體" w:hint="eastAsia"/>
          <w:b w:val="0"/>
          <w:bCs w:val="0"/>
          <w:color w:val="auto"/>
          <w:sz w:val="24"/>
          <w:szCs w:val="24"/>
        </w:rPr>
        <w:lastRenderedPageBreak/>
        <w:t>(</w:t>
      </w:r>
      <w:proofErr w:type="gramStart"/>
      <w:r>
        <w:rPr>
          <w:rFonts w:ascii="新細明體" w:eastAsia="新細明體" w:hAnsi="新細明體" w:cs="新細明體" w:hint="eastAsia"/>
          <w:b w:val="0"/>
          <w:bCs w:val="0"/>
          <w:color w:val="auto"/>
          <w:sz w:val="24"/>
          <w:szCs w:val="24"/>
        </w:rPr>
        <w:t>一</w:t>
      </w:r>
      <w:proofErr w:type="gramEnd"/>
      <w:r>
        <w:rPr>
          <w:rFonts w:ascii="新細明體" w:eastAsia="新細明體" w:hAnsi="新細明體" w:cs="新細明體" w:hint="eastAsia"/>
          <w:b w:val="0"/>
          <w:bCs w:val="0"/>
          <w:color w:val="auto"/>
          <w:sz w:val="24"/>
          <w:szCs w:val="24"/>
        </w:rPr>
        <w:t>)</w:t>
      </w:r>
      <w:r w:rsidRPr="00D2021B">
        <w:rPr>
          <w:rFonts w:ascii="新細明體" w:eastAsia="新細明體" w:hAnsi="新細明體" w:cs="新細明體" w:hint="eastAsia"/>
          <w:b w:val="0"/>
          <w:bCs w:val="0"/>
          <w:color w:val="auto"/>
          <w:sz w:val="24"/>
          <w:szCs w:val="24"/>
        </w:rPr>
        <w:t>人文社會領域的學科範疇</w:t>
      </w:r>
    </w:p>
    <w:p w14:paraId="5E215745" w14:textId="401DD3FF" w:rsidR="00D2021B" w:rsidRPr="00D2021B" w:rsidRDefault="00D2021B" w:rsidP="00D2021B">
      <w:pPr>
        <w:rPr>
          <w:rFonts w:ascii="Times New Roman" w:hAnsi="Times New Roman" w:cs="Times New Roman" w:hint="eastAsia"/>
        </w:rPr>
      </w:pPr>
      <w:r w:rsidRPr="00D2021B">
        <w:rPr>
          <w:rFonts w:ascii="Times New Roman" w:hAnsi="Times New Roman" w:cs="Times New Roman"/>
        </w:rPr>
        <w:t>「人文社會領域」（</w:t>
      </w:r>
      <w:r w:rsidRPr="00D2021B">
        <w:rPr>
          <w:rFonts w:ascii="Times New Roman" w:hAnsi="Times New Roman" w:cs="Times New Roman"/>
        </w:rPr>
        <w:t>Humanities and Social Sciences</w:t>
      </w:r>
      <w:r w:rsidRPr="00D2021B">
        <w:rPr>
          <w:rFonts w:ascii="Times New Roman" w:hAnsi="Times New Roman" w:cs="Times New Roman"/>
        </w:rPr>
        <w:t>）涵蓋以下學科群：</w:t>
      </w:r>
    </w:p>
    <w:p w14:paraId="0D1378CD"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人文學科（</w:t>
      </w:r>
      <w:r w:rsidRPr="00D2021B">
        <w:rPr>
          <w:rFonts w:ascii="Times New Roman" w:hAnsi="Times New Roman" w:cs="Times New Roman"/>
          <w:b/>
          <w:bCs/>
        </w:rPr>
        <w:t>Humanities</w:t>
      </w:r>
      <w:r w:rsidRPr="00D2021B">
        <w:rPr>
          <w:rFonts w:ascii="Times New Roman" w:hAnsi="Times New Roman" w:cs="Times New Roman"/>
          <w:b/>
          <w:bCs/>
        </w:rPr>
        <w:t>）：</w:t>
      </w:r>
      <w:r w:rsidRPr="00D2021B">
        <w:rPr>
          <w:rFonts w:ascii="Times New Roman" w:hAnsi="Times New Roman" w:cs="Times New Roman"/>
        </w:rPr>
        <w:t xml:space="preserve"> </w:t>
      </w:r>
      <w:r w:rsidRPr="00D2021B">
        <w:rPr>
          <w:rFonts w:ascii="Times New Roman" w:hAnsi="Times New Roman" w:cs="Times New Roman"/>
        </w:rPr>
        <w:t>文學、歷史學、哲學、語言學、藝術史、宗教學、古典學、文化研究、數位人文學</w:t>
      </w:r>
    </w:p>
    <w:p w14:paraId="3F0DF75C" w14:textId="77777777" w:rsidR="00D2021B" w:rsidRDefault="00D2021B" w:rsidP="00D2021B">
      <w:pPr>
        <w:rPr>
          <w:rFonts w:ascii="Times New Roman" w:hAnsi="Times New Roman" w:cs="Times New Roman"/>
        </w:rPr>
      </w:pPr>
      <w:r w:rsidRPr="00D2021B">
        <w:rPr>
          <w:rFonts w:ascii="Times New Roman" w:hAnsi="Times New Roman" w:cs="Times New Roman"/>
          <w:b/>
          <w:bCs/>
        </w:rPr>
        <w:t>社會科學（</w:t>
      </w:r>
      <w:r w:rsidRPr="00D2021B">
        <w:rPr>
          <w:rFonts w:ascii="Times New Roman" w:hAnsi="Times New Roman" w:cs="Times New Roman"/>
          <w:b/>
          <w:bCs/>
        </w:rPr>
        <w:t>Social Sciences</w:t>
      </w:r>
      <w:r w:rsidRPr="00D2021B">
        <w:rPr>
          <w:rFonts w:ascii="Times New Roman" w:hAnsi="Times New Roman" w:cs="Times New Roman"/>
          <w:b/>
          <w:bCs/>
        </w:rPr>
        <w:t>）：</w:t>
      </w:r>
      <w:r w:rsidRPr="00D2021B">
        <w:rPr>
          <w:rFonts w:ascii="Times New Roman" w:hAnsi="Times New Roman" w:cs="Times New Roman"/>
        </w:rPr>
        <w:t xml:space="preserve"> </w:t>
      </w:r>
      <w:r w:rsidRPr="00D2021B">
        <w:rPr>
          <w:rFonts w:ascii="Times New Roman" w:hAnsi="Times New Roman" w:cs="Times New Roman"/>
        </w:rPr>
        <w:t>社會學、政治學、經濟學、心理學、人類學、地理學、傳播與媒體研究、教育學、社會工作</w:t>
      </w:r>
    </w:p>
    <w:p w14:paraId="5C909A38" w14:textId="77777777" w:rsidR="00D2021B" w:rsidRPr="00D2021B" w:rsidRDefault="00D2021B" w:rsidP="00D2021B">
      <w:pPr>
        <w:rPr>
          <w:rFonts w:ascii="Times New Roman" w:hAnsi="Times New Roman" w:cs="Times New Roman" w:hint="eastAsia"/>
        </w:rPr>
      </w:pPr>
    </w:p>
    <w:p w14:paraId="15D768AE" w14:textId="77777777" w:rsidR="00D2021B" w:rsidRDefault="00D2021B" w:rsidP="00D2021B">
      <w:pPr>
        <w:rPr>
          <w:rFonts w:ascii="Times New Roman" w:hAnsi="Times New Roman" w:cs="Times New Roman"/>
        </w:rPr>
      </w:pPr>
      <w:r w:rsidRPr="00D2021B">
        <w:rPr>
          <w:rFonts w:ascii="Times New Roman" w:hAnsi="Times New Roman" w:cs="Times New Roman"/>
        </w:rPr>
        <w:t>這兩類在</w:t>
      </w:r>
      <w:r w:rsidRPr="00D2021B">
        <w:rPr>
          <w:rFonts w:ascii="Times New Roman" w:hAnsi="Times New Roman" w:cs="Times New Roman"/>
        </w:rPr>
        <w:t xml:space="preserve"> AI </w:t>
      </w:r>
      <w:r w:rsidRPr="00D2021B">
        <w:rPr>
          <w:rFonts w:ascii="Times New Roman" w:hAnsi="Times New Roman" w:cs="Times New Roman"/>
        </w:rPr>
        <w:t>教學指引上的挑戰相當不同：人文學科以「寫作、詮釋、論證」為核心，</w:t>
      </w:r>
      <w:r w:rsidRPr="00D2021B">
        <w:rPr>
          <w:rFonts w:ascii="Times New Roman" w:hAnsi="Times New Roman" w:cs="Times New Roman"/>
        </w:rPr>
        <w:t xml:space="preserve">AI </w:t>
      </w:r>
      <w:r w:rsidRPr="00D2021B">
        <w:rPr>
          <w:rFonts w:ascii="Times New Roman" w:hAnsi="Times New Roman" w:cs="Times New Roman"/>
        </w:rPr>
        <w:t>直接威脅作業真實性；社會科學則包含量化研究，</w:t>
      </w:r>
      <w:r w:rsidRPr="00D2021B">
        <w:rPr>
          <w:rFonts w:ascii="Times New Roman" w:hAnsi="Times New Roman" w:cs="Times New Roman"/>
        </w:rPr>
        <w:t xml:space="preserve">AI </w:t>
      </w:r>
      <w:r w:rsidRPr="00D2021B">
        <w:rPr>
          <w:rFonts w:ascii="Times New Roman" w:hAnsi="Times New Roman" w:cs="Times New Roman"/>
        </w:rPr>
        <w:t>可輔助資料分析，但也衝擊研究倫理。</w:t>
      </w:r>
    </w:p>
    <w:p w14:paraId="3CE8C84C" w14:textId="77777777" w:rsidR="00D2021B" w:rsidRPr="00D2021B" w:rsidRDefault="00D2021B" w:rsidP="00D2021B">
      <w:pPr>
        <w:rPr>
          <w:rFonts w:ascii="Times New Roman" w:hAnsi="Times New Roman" w:cs="Times New Roman" w:hint="eastAsia"/>
        </w:rPr>
      </w:pPr>
    </w:p>
    <w:p w14:paraId="57B9FCB0" w14:textId="27E0217E" w:rsidR="00D2021B" w:rsidRPr="00D2021B" w:rsidRDefault="00D2021B" w:rsidP="00D2021B">
      <w:pPr>
        <w:pStyle w:val="21"/>
        <w:rPr>
          <w:rFonts w:hint="eastAsia"/>
          <w:b w:val="0"/>
          <w:bCs w:val="0"/>
          <w:color w:val="auto"/>
          <w:sz w:val="24"/>
          <w:szCs w:val="24"/>
        </w:rPr>
      </w:pPr>
      <w:r>
        <w:rPr>
          <w:rFonts w:ascii="新細明體" w:eastAsia="新細明體" w:hAnsi="新細明體" w:cs="新細明體" w:hint="eastAsia"/>
          <w:color w:val="auto"/>
        </w:rPr>
        <w:t>(二)</w:t>
      </w:r>
      <w:r w:rsidRPr="00D2021B">
        <w:rPr>
          <w:rFonts w:ascii="新細明體" w:eastAsia="新細明體" w:hAnsi="新細明體" w:cs="新細明體" w:hint="eastAsia"/>
          <w:color w:val="auto"/>
        </w:rPr>
        <w:t>全球重點大學的</w:t>
      </w:r>
      <w:r w:rsidRPr="00D2021B">
        <w:rPr>
          <w:rFonts w:ascii="Times New Roman" w:hAnsi="Times New Roman" w:cs="Times New Roman"/>
          <w:color w:val="auto"/>
        </w:rPr>
        <w:t xml:space="preserve"> AI Syllabus Statements </w:t>
      </w:r>
      <w:r w:rsidRPr="00D2021B">
        <w:rPr>
          <w:rFonts w:ascii="新細明體" w:eastAsia="新細明體" w:hAnsi="新細明體" w:cs="新細明體" w:hint="eastAsia"/>
          <w:color w:val="auto"/>
        </w:rPr>
        <w:t>資源</w:t>
      </w:r>
    </w:p>
    <w:p w14:paraId="151FD8A9"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依您的</w:t>
      </w:r>
      <w:r w:rsidRPr="00D2021B">
        <w:rPr>
          <w:rFonts w:ascii="Times New Roman" w:hAnsi="Times New Roman" w:cs="Times New Roman"/>
        </w:rPr>
        <w:t xml:space="preserve"> Word </w:t>
      </w:r>
      <w:r w:rsidRPr="00D2021B">
        <w:rPr>
          <w:rFonts w:ascii="Times New Roman" w:hAnsi="Times New Roman" w:cs="Times New Roman"/>
        </w:rPr>
        <w:t>文件與搜尋結果，以下是</w:t>
      </w:r>
      <w:r w:rsidRPr="00D2021B">
        <w:rPr>
          <w:rFonts w:ascii="Times New Roman" w:hAnsi="Times New Roman" w:cs="Times New Roman"/>
          <w:b/>
          <w:bCs/>
        </w:rPr>
        <w:t>引用率最高或代表性最強</w:t>
      </w:r>
      <w:r w:rsidRPr="00D2021B">
        <w:rPr>
          <w:rFonts w:ascii="Times New Roman" w:hAnsi="Times New Roman" w:cs="Times New Roman"/>
        </w:rPr>
        <w:t>的來源：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4"/>
        <w:gridCol w:w="3009"/>
        <w:gridCol w:w="7705"/>
      </w:tblGrid>
      <w:tr w:rsidR="00D2021B" w:rsidRPr="00D2021B" w14:paraId="728BEF26" w14:textId="77777777" w:rsidTr="00D2021B">
        <w:trPr>
          <w:tblHeader/>
          <w:tblCellSpacing w:w="15" w:type="dxa"/>
        </w:trPr>
        <w:tc>
          <w:tcPr>
            <w:tcW w:w="0" w:type="auto"/>
            <w:vAlign w:val="center"/>
            <w:hideMark/>
          </w:tcPr>
          <w:p w14:paraId="01C79461" w14:textId="77777777" w:rsidR="00D2021B" w:rsidRPr="00D2021B" w:rsidRDefault="00D2021B" w:rsidP="00D2021B">
            <w:pPr>
              <w:rPr>
                <w:rFonts w:ascii="Times New Roman" w:hAnsi="Times New Roman" w:cs="Times New Roman"/>
                <w:b/>
                <w:bCs/>
              </w:rPr>
            </w:pPr>
            <w:r w:rsidRPr="00D2021B">
              <w:rPr>
                <w:rFonts w:ascii="Times New Roman" w:hAnsi="Times New Roman" w:cs="Times New Roman"/>
                <w:b/>
                <w:bCs/>
              </w:rPr>
              <w:t>機構</w:t>
            </w:r>
          </w:p>
        </w:tc>
        <w:tc>
          <w:tcPr>
            <w:tcW w:w="0" w:type="auto"/>
            <w:vAlign w:val="center"/>
            <w:hideMark/>
          </w:tcPr>
          <w:p w14:paraId="6093FD91" w14:textId="77777777" w:rsidR="00D2021B" w:rsidRPr="00D2021B" w:rsidRDefault="00D2021B" w:rsidP="00D2021B">
            <w:pPr>
              <w:rPr>
                <w:rFonts w:ascii="Times New Roman" w:hAnsi="Times New Roman" w:cs="Times New Roman"/>
                <w:b/>
                <w:bCs/>
              </w:rPr>
            </w:pPr>
            <w:r w:rsidRPr="00D2021B">
              <w:rPr>
                <w:rFonts w:ascii="Times New Roman" w:hAnsi="Times New Roman" w:cs="Times New Roman"/>
                <w:b/>
                <w:bCs/>
              </w:rPr>
              <w:t>資源名稱</w:t>
            </w:r>
          </w:p>
        </w:tc>
        <w:tc>
          <w:tcPr>
            <w:tcW w:w="0" w:type="auto"/>
            <w:vAlign w:val="center"/>
            <w:hideMark/>
          </w:tcPr>
          <w:p w14:paraId="28738397" w14:textId="77777777" w:rsidR="00D2021B" w:rsidRPr="00D2021B" w:rsidRDefault="00D2021B" w:rsidP="00D2021B">
            <w:pPr>
              <w:rPr>
                <w:rFonts w:ascii="Times New Roman" w:hAnsi="Times New Roman" w:cs="Times New Roman"/>
                <w:b/>
                <w:bCs/>
              </w:rPr>
            </w:pPr>
            <w:r w:rsidRPr="00D2021B">
              <w:rPr>
                <w:rFonts w:ascii="Times New Roman" w:hAnsi="Times New Roman" w:cs="Times New Roman"/>
                <w:b/>
                <w:bCs/>
              </w:rPr>
              <w:t>特色</w:t>
            </w:r>
          </w:p>
        </w:tc>
      </w:tr>
      <w:tr w:rsidR="00D2021B" w:rsidRPr="00D2021B" w14:paraId="3DB2D3AC" w14:textId="77777777" w:rsidTr="00D2021B">
        <w:trPr>
          <w:tblCellSpacing w:w="15" w:type="dxa"/>
        </w:trPr>
        <w:tc>
          <w:tcPr>
            <w:tcW w:w="0" w:type="auto"/>
            <w:vAlign w:val="center"/>
            <w:hideMark/>
          </w:tcPr>
          <w:p w14:paraId="7D6286F4"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Yale University</w:t>
            </w:r>
            <w:r w:rsidRPr="00D2021B">
              <w:rPr>
                <w:rFonts w:ascii="Times New Roman" w:hAnsi="Times New Roman" w:cs="Times New Roman"/>
              </w:rPr>
              <w:t xml:space="preserve"> (</w:t>
            </w:r>
            <w:proofErr w:type="spellStart"/>
            <w:r w:rsidRPr="00D2021B">
              <w:rPr>
                <w:rFonts w:ascii="Times New Roman" w:hAnsi="Times New Roman" w:cs="Times New Roman"/>
              </w:rPr>
              <w:t>Poorvu</w:t>
            </w:r>
            <w:proofErr w:type="spellEnd"/>
            <w:r w:rsidRPr="00D2021B">
              <w:rPr>
                <w:rFonts w:ascii="Times New Roman" w:hAnsi="Times New Roman" w:cs="Times New Roman"/>
              </w:rPr>
              <w:t xml:space="preserve"> Center)</w:t>
            </w:r>
          </w:p>
        </w:tc>
        <w:tc>
          <w:tcPr>
            <w:tcW w:w="0" w:type="auto"/>
            <w:vAlign w:val="center"/>
            <w:hideMark/>
          </w:tcPr>
          <w:p w14:paraId="47E02C1C"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Sample AI Syllabus Statements</w:t>
            </w:r>
          </w:p>
        </w:tc>
        <w:tc>
          <w:tcPr>
            <w:tcW w:w="0" w:type="auto"/>
            <w:vAlign w:val="center"/>
            <w:hideMark/>
          </w:tcPr>
          <w:p w14:paraId="7E09168B"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依課程類型分類（大型講課、</w:t>
            </w:r>
            <w:r w:rsidRPr="00D2021B">
              <w:rPr>
                <w:rFonts w:ascii="Times New Roman" w:hAnsi="Times New Roman" w:cs="Times New Roman"/>
              </w:rPr>
              <w:t>STEM</w:t>
            </w:r>
            <w:r w:rsidRPr="00D2021B">
              <w:rPr>
                <w:rFonts w:ascii="Times New Roman" w:hAnsi="Times New Roman" w:cs="Times New Roman"/>
              </w:rPr>
              <w:t>、人文寫作、創意寫作），含</w:t>
            </w:r>
            <w:r w:rsidRPr="00D2021B">
              <w:rPr>
                <w:rFonts w:ascii="Times New Roman" w:hAnsi="Times New Roman" w:cs="Times New Roman"/>
                <w:b/>
                <w:bCs/>
              </w:rPr>
              <w:t>社會科學大型講課範本</w:t>
            </w:r>
            <w:r w:rsidRPr="00D2021B">
              <w:rPr>
                <w:rFonts w:ascii="Times New Roman" w:hAnsi="Times New Roman" w:cs="Times New Roman"/>
              </w:rPr>
              <w:t>，最常被引用</w:t>
            </w:r>
          </w:p>
        </w:tc>
      </w:tr>
      <w:tr w:rsidR="00D2021B" w:rsidRPr="00D2021B" w14:paraId="402347A2" w14:textId="77777777" w:rsidTr="00D2021B">
        <w:trPr>
          <w:tblCellSpacing w:w="15" w:type="dxa"/>
        </w:trPr>
        <w:tc>
          <w:tcPr>
            <w:tcW w:w="0" w:type="auto"/>
            <w:vAlign w:val="center"/>
            <w:hideMark/>
          </w:tcPr>
          <w:p w14:paraId="106F4D05"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Stanford University</w:t>
            </w:r>
            <w:r w:rsidRPr="00D2021B">
              <w:rPr>
                <w:rFonts w:ascii="Times New Roman" w:hAnsi="Times New Roman" w:cs="Times New Roman"/>
              </w:rPr>
              <w:t xml:space="preserve"> (Teaching Commons)</w:t>
            </w:r>
          </w:p>
        </w:tc>
        <w:tc>
          <w:tcPr>
            <w:tcW w:w="0" w:type="auto"/>
            <w:vAlign w:val="center"/>
            <w:hideMark/>
          </w:tcPr>
          <w:p w14:paraId="18EA8300"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Creating Your Course Policy on AI</w:t>
            </w:r>
          </w:p>
        </w:tc>
        <w:tc>
          <w:tcPr>
            <w:tcW w:w="0" w:type="auto"/>
            <w:vAlign w:val="center"/>
            <w:hideMark/>
          </w:tcPr>
          <w:p w14:paraId="77B043BB"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強調從學術誠信、學生成功、課業負擔</w:t>
            </w:r>
            <w:proofErr w:type="gramStart"/>
            <w:r w:rsidRPr="00D2021B">
              <w:rPr>
                <w:rFonts w:ascii="Times New Roman" w:hAnsi="Times New Roman" w:cs="Times New Roman"/>
              </w:rPr>
              <w:t>三</w:t>
            </w:r>
            <w:proofErr w:type="gramEnd"/>
            <w:r w:rsidRPr="00D2021B">
              <w:rPr>
                <w:rFonts w:ascii="Times New Roman" w:hAnsi="Times New Roman" w:cs="Times New Roman"/>
              </w:rPr>
              <w:t>面向思考，有具體範例句子可直接套用</w:t>
            </w:r>
          </w:p>
        </w:tc>
      </w:tr>
      <w:tr w:rsidR="00D2021B" w:rsidRPr="00D2021B" w14:paraId="473AFA5F" w14:textId="77777777" w:rsidTr="00D2021B">
        <w:trPr>
          <w:tblCellSpacing w:w="15" w:type="dxa"/>
        </w:trPr>
        <w:tc>
          <w:tcPr>
            <w:tcW w:w="0" w:type="auto"/>
            <w:vAlign w:val="center"/>
            <w:hideMark/>
          </w:tcPr>
          <w:p w14:paraId="247FDE81"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Columbia University</w:t>
            </w:r>
          </w:p>
        </w:tc>
        <w:tc>
          <w:tcPr>
            <w:tcW w:w="0" w:type="auto"/>
            <w:vAlign w:val="center"/>
            <w:hideMark/>
          </w:tcPr>
          <w:p w14:paraId="5887CDBC"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Developing AI Syllabus Statements</w:t>
            </w:r>
          </w:p>
        </w:tc>
        <w:tc>
          <w:tcPr>
            <w:tcW w:w="0" w:type="auto"/>
            <w:vAlign w:val="center"/>
            <w:hideMark/>
          </w:tcPr>
          <w:p w14:paraId="6CEC7B16"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強調師生溝通，從「完全開放」到「有條件限制」的光譜</w:t>
            </w:r>
          </w:p>
        </w:tc>
      </w:tr>
      <w:tr w:rsidR="00D2021B" w:rsidRPr="00D2021B" w14:paraId="68E33F88" w14:textId="77777777" w:rsidTr="00D2021B">
        <w:trPr>
          <w:tblCellSpacing w:w="15" w:type="dxa"/>
        </w:trPr>
        <w:tc>
          <w:tcPr>
            <w:tcW w:w="0" w:type="auto"/>
            <w:vAlign w:val="center"/>
            <w:hideMark/>
          </w:tcPr>
          <w:p w14:paraId="3CA3E042"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University of Texas at Austin</w:t>
            </w:r>
          </w:p>
        </w:tc>
        <w:tc>
          <w:tcPr>
            <w:tcW w:w="0" w:type="auto"/>
            <w:vAlign w:val="center"/>
            <w:hideMark/>
          </w:tcPr>
          <w:p w14:paraId="75DF2455"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Generative AI Syllabus Statements</w:t>
            </w:r>
          </w:p>
        </w:tc>
        <w:tc>
          <w:tcPr>
            <w:tcW w:w="0" w:type="auto"/>
            <w:vAlign w:val="center"/>
            <w:hideMark/>
          </w:tcPr>
          <w:p w14:paraId="0C81C15A"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針對不同情境提供極具體文字（如「可用於發想但不可生成可交作業文本」）</w:t>
            </w:r>
          </w:p>
        </w:tc>
      </w:tr>
      <w:tr w:rsidR="00D2021B" w:rsidRPr="00D2021B" w14:paraId="5B1CC655" w14:textId="77777777" w:rsidTr="00D2021B">
        <w:trPr>
          <w:tblCellSpacing w:w="15" w:type="dxa"/>
        </w:trPr>
        <w:tc>
          <w:tcPr>
            <w:tcW w:w="0" w:type="auto"/>
            <w:vAlign w:val="center"/>
            <w:hideMark/>
          </w:tcPr>
          <w:p w14:paraId="71093A31"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Tufts University</w:t>
            </w:r>
          </w:p>
        </w:tc>
        <w:tc>
          <w:tcPr>
            <w:tcW w:w="0" w:type="auto"/>
            <w:vAlign w:val="center"/>
            <w:hideMark/>
          </w:tcPr>
          <w:p w14:paraId="0A0A5853"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Developing Syllabus Statements for AI</w:t>
            </w:r>
          </w:p>
        </w:tc>
        <w:tc>
          <w:tcPr>
            <w:tcW w:w="0" w:type="auto"/>
            <w:vAlign w:val="center"/>
            <w:hideMark/>
          </w:tcPr>
          <w:p w14:paraId="49EB18A1"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範本中融入「學習目標」論述，解釋為何訂定此政策</w:t>
            </w:r>
          </w:p>
        </w:tc>
      </w:tr>
      <w:tr w:rsidR="00D2021B" w:rsidRPr="00D2021B" w14:paraId="4CC250CC" w14:textId="77777777" w:rsidTr="00D2021B">
        <w:trPr>
          <w:tblCellSpacing w:w="15" w:type="dxa"/>
        </w:trPr>
        <w:tc>
          <w:tcPr>
            <w:tcW w:w="0" w:type="auto"/>
            <w:vAlign w:val="center"/>
            <w:hideMark/>
          </w:tcPr>
          <w:p w14:paraId="79F18FA7"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Lance Eaton (</w:t>
            </w:r>
            <w:r w:rsidRPr="00D2021B">
              <w:rPr>
                <w:rFonts w:ascii="Times New Roman" w:hAnsi="Times New Roman" w:cs="Times New Roman"/>
                <w:b/>
                <w:bCs/>
              </w:rPr>
              <w:t>研究者</w:t>
            </w:r>
            <w:r w:rsidRPr="00D2021B">
              <w:rPr>
                <w:rFonts w:ascii="Times New Roman" w:hAnsi="Times New Roman" w:cs="Times New Roman"/>
                <w:b/>
                <w:bCs/>
              </w:rPr>
              <w:t>)</w:t>
            </w:r>
          </w:p>
        </w:tc>
        <w:tc>
          <w:tcPr>
            <w:tcW w:w="0" w:type="auto"/>
            <w:vAlign w:val="center"/>
            <w:hideMark/>
          </w:tcPr>
          <w:p w14:paraId="432105A2"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Syllabi Policies for AI Generative Tools</w:t>
            </w:r>
          </w:p>
        </w:tc>
        <w:tc>
          <w:tcPr>
            <w:tcW w:w="0" w:type="auto"/>
            <w:vAlign w:val="center"/>
            <w:hideMark/>
          </w:tcPr>
          <w:p w14:paraId="64E1FD61"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最大型</w:t>
            </w:r>
            <w:proofErr w:type="gramStart"/>
            <w:r w:rsidRPr="00D2021B">
              <w:rPr>
                <w:rFonts w:ascii="Times New Roman" w:hAnsi="Times New Roman" w:cs="Times New Roman"/>
              </w:rPr>
              <w:t>的眾包政策</w:t>
            </w:r>
            <w:proofErr w:type="gramEnd"/>
            <w:r w:rsidRPr="00D2021B">
              <w:rPr>
                <w:rFonts w:ascii="Times New Roman" w:hAnsi="Times New Roman" w:cs="Times New Roman"/>
              </w:rPr>
              <w:t>資料庫，含數百位教師的實際</w:t>
            </w:r>
            <w:r w:rsidRPr="00D2021B">
              <w:rPr>
                <w:rFonts w:ascii="Times New Roman" w:hAnsi="Times New Roman" w:cs="Times New Roman"/>
              </w:rPr>
              <w:t xml:space="preserve"> syllabus </w:t>
            </w:r>
            <w:r w:rsidRPr="00D2021B">
              <w:rPr>
                <w:rFonts w:ascii="Times New Roman" w:hAnsi="Times New Roman" w:cs="Times New Roman"/>
              </w:rPr>
              <w:t>條文</w:t>
            </w:r>
          </w:p>
        </w:tc>
      </w:tr>
      <w:tr w:rsidR="00D2021B" w:rsidRPr="00D2021B" w14:paraId="05A57747" w14:textId="77777777" w:rsidTr="00D2021B">
        <w:trPr>
          <w:tblCellSpacing w:w="15" w:type="dxa"/>
        </w:trPr>
        <w:tc>
          <w:tcPr>
            <w:tcW w:w="0" w:type="auto"/>
            <w:vAlign w:val="center"/>
            <w:hideMark/>
          </w:tcPr>
          <w:p w14:paraId="55A284CA" w14:textId="77777777" w:rsidR="00D2021B" w:rsidRPr="00D2021B" w:rsidRDefault="00D2021B" w:rsidP="00D2021B">
            <w:pPr>
              <w:rPr>
                <w:rFonts w:ascii="Times New Roman" w:hAnsi="Times New Roman" w:cs="Times New Roman"/>
              </w:rPr>
            </w:pPr>
            <w:r w:rsidRPr="00D2021B">
              <w:rPr>
                <w:rFonts w:ascii="Times New Roman" w:hAnsi="Times New Roman" w:cs="Times New Roman"/>
                <w:b/>
                <w:bCs/>
              </w:rPr>
              <w:t>MLA-CCCC Joint Task Force</w:t>
            </w:r>
          </w:p>
        </w:tc>
        <w:tc>
          <w:tcPr>
            <w:tcW w:w="0" w:type="auto"/>
            <w:vAlign w:val="center"/>
            <w:hideMark/>
          </w:tcPr>
          <w:p w14:paraId="56CD1BB0"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Building a Culture for Gen AI Literacy</w:t>
            </w:r>
          </w:p>
        </w:tc>
        <w:tc>
          <w:tcPr>
            <w:tcW w:w="0" w:type="auto"/>
            <w:vAlign w:val="center"/>
            <w:hideMark/>
          </w:tcPr>
          <w:p w14:paraId="15AC14C5" w14:textId="77777777" w:rsidR="00D2021B" w:rsidRPr="00D2021B" w:rsidRDefault="00D2021B" w:rsidP="00D2021B">
            <w:pPr>
              <w:rPr>
                <w:rFonts w:ascii="Times New Roman" w:hAnsi="Times New Roman" w:cs="Times New Roman"/>
              </w:rPr>
            </w:pPr>
            <w:r w:rsidRPr="00D2021B">
              <w:rPr>
                <w:rFonts w:ascii="Times New Roman" w:hAnsi="Times New Roman" w:cs="Times New Roman"/>
              </w:rPr>
              <w:t>專針對語言、文學、寫作課程，由美國現代語言學會發布，對人文學科最具參考價值</w:t>
            </w:r>
          </w:p>
        </w:tc>
      </w:tr>
    </w:tbl>
    <w:p w14:paraId="551487ED" w14:textId="77777777" w:rsidR="00242D39" w:rsidRDefault="00242D39" w:rsidP="00242D39">
      <w:pPr>
        <w:rPr>
          <w:rFonts w:ascii="Times New Roman" w:hAnsi="Times New Roman" w:cs="Times New Roman"/>
        </w:rPr>
      </w:pPr>
    </w:p>
    <w:p w14:paraId="255A4766" w14:textId="7F3B5C64" w:rsidR="00D2021B" w:rsidRPr="00D2021B" w:rsidRDefault="00D2021B" w:rsidP="00D2021B">
      <w:pPr>
        <w:pStyle w:val="21"/>
        <w:rPr>
          <w:rFonts w:hint="eastAsia"/>
          <w:b w:val="0"/>
          <w:bCs w:val="0"/>
          <w:color w:val="auto"/>
          <w:sz w:val="24"/>
          <w:szCs w:val="24"/>
        </w:rPr>
      </w:pPr>
      <w:r>
        <w:rPr>
          <w:rFonts w:ascii="新細明體" w:eastAsia="新細明體" w:hAnsi="新細明體" w:cs="新細明體" w:hint="eastAsia"/>
          <w:b w:val="0"/>
          <w:bCs w:val="0"/>
          <w:color w:val="auto"/>
        </w:rPr>
        <w:t>(三)</w:t>
      </w:r>
      <w:r w:rsidRPr="00D2021B">
        <w:rPr>
          <w:rFonts w:ascii="新細明體" w:eastAsia="新細明體" w:hAnsi="新細明體" w:cs="新細明體" w:hint="eastAsia"/>
          <w:color w:val="auto"/>
        </w:rPr>
        <w:t>三個人文社會學科</w:t>
      </w:r>
      <w:r w:rsidRPr="00D2021B">
        <w:rPr>
          <w:rFonts w:ascii="Times New Roman" w:hAnsi="Times New Roman" w:cs="Times New Roman"/>
          <w:color w:val="auto"/>
        </w:rPr>
        <w:t xml:space="preserve"> AI </w:t>
      </w:r>
      <w:proofErr w:type="gramStart"/>
      <w:r w:rsidRPr="00D2021B">
        <w:rPr>
          <w:rFonts w:ascii="新細明體" w:eastAsia="新細明體" w:hAnsi="新細明體" w:cs="新細明體" w:hint="eastAsia"/>
          <w:color w:val="auto"/>
        </w:rPr>
        <w:t>課綱聲明</w:t>
      </w:r>
      <w:proofErr w:type="gramEnd"/>
      <w:r w:rsidRPr="00D2021B">
        <w:rPr>
          <w:rFonts w:ascii="新細明體" w:eastAsia="新細明體" w:hAnsi="新細明體" w:cs="新細明體" w:hint="eastAsia"/>
          <w:color w:val="auto"/>
        </w:rPr>
        <w:t>：完整內容與來源比較</w:t>
      </w:r>
    </w:p>
    <w:p w14:paraId="7A098904" w14:textId="42F22E5D" w:rsidR="00D2021B" w:rsidRDefault="00D2021B" w:rsidP="00D2021B">
      <w:pPr>
        <w:pStyle w:val="31"/>
        <w:rPr>
          <w:rFonts w:ascii="新細明體" w:eastAsia="新細明體" w:hAnsi="新細明體" w:cs="新細明體"/>
        </w:rPr>
      </w:pPr>
      <w:r>
        <w:rPr>
          <w:rFonts w:ascii="新細明體" w:eastAsia="新細明體" w:hAnsi="新細明體" w:cs="新細明體" w:hint="eastAsia"/>
        </w:rPr>
        <w:t>1.社會學</w:t>
      </w:r>
    </w:p>
    <w:p w14:paraId="4160A84C" w14:textId="4949D07D" w:rsidR="00A4797D" w:rsidRPr="00A4797D" w:rsidRDefault="00A4797D" w:rsidP="00A4797D">
      <w:r>
        <w:rPr>
          <w:rFonts w:hint="eastAsia"/>
        </w:rPr>
        <w:lastRenderedPageBreak/>
        <w:t>(1)</w:t>
      </w:r>
      <w:r>
        <w:rPr>
          <w:rFonts w:hint="eastAsia"/>
        </w:rPr>
        <w:t>來源：</w:t>
      </w:r>
      <w:r w:rsidRPr="00A4797D">
        <w:t>耶魯大學</w:t>
      </w:r>
      <w:r w:rsidRPr="00A4797D">
        <w:t xml:space="preserve"> </w:t>
      </w:r>
      <w:proofErr w:type="gramStart"/>
      <w:r w:rsidRPr="00A4797D">
        <w:t>·</w:t>
      </w:r>
      <w:proofErr w:type="gramEnd"/>
      <w:r w:rsidRPr="00A4797D">
        <w:t xml:space="preserve"> </w:t>
      </w:r>
      <w:proofErr w:type="spellStart"/>
      <w:r w:rsidRPr="00A4797D">
        <w:t>Poorvu</w:t>
      </w:r>
      <w:proofErr w:type="spellEnd"/>
      <w:r w:rsidRPr="00A4797D">
        <w:t xml:space="preserve"> Center for Teaching and Learning</w:t>
      </w:r>
    </w:p>
    <w:p w14:paraId="342534E4" w14:textId="75F36DFA" w:rsidR="00A4797D" w:rsidRPr="00A4797D" w:rsidRDefault="00A4797D" w:rsidP="00A4797D">
      <w:r w:rsidRPr="00A4797D">
        <w:t>Example #1: Social Science Large Lecture — EDST 110: Foundations in Education Studies</w:t>
      </w:r>
      <w:r w:rsidRPr="00A4797D">
        <w:t xml:space="preserve"> </w:t>
      </w:r>
    </w:p>
    <w:p w14:paraId="5DEFE868" w14:textId="240F021D" w:rsidR="00A4797D" w:rsidRDefault="00A4797D" w:rsidP="00A4797D">
      <w:hyperlink r:id="rId169" w:tgtFrame="_blank" w:history="1">
        <w:r w:rsidRPr="00A4797D">
          <w:rPr>
            <w:rStyle w:val="a8"/>
          </w:rPr>
          <w:t>poorvucenter.yale.edu › sample-ai</w:t>
        </w:r>
      </w:hyperlink>
    </w:p>
    <w:p w14:paraId="5F4E18F4" w14:textId="77777777" w:rsidR="00A4797D" w:rsidRDefault="00A4797D" w:rsidP="00A4797D">
      <w:pPr>
        <w:rPr>
          <w:rFonts w:hint="eastAsia"/>
        </w:rPr>
      </w:pPr>
    </w:p>
    <w:p w14:paraId="236FA3FB" w14:textId="77777777" w:rsidR="00A4797D" w:rsidRDefault="00A4797D" w:rsidP="00A4797D">
      <w:r>
        <w:rPr>
          <w:rFonts w:hint="eastAsia"/>
        </w:rPr>
        <w:t>(2)</w:t>
      </w:r>
      <w:r>
        <w:rPr>
          <w:rFonts w:hint="eastAsia"/>
        </w:rPr>
        <w:t>授課教</w:t>
      </w:r>
      <w:r>
        <w:rPr>
          <w:rFonts w:hint="eastAsia"/>
        </w:rPr>
        <w:t>師：</w:t>
      </w:r>
      <w:r>
        <w:rPr>
          <w:rFonts w:hint="eastAsia"/>
        </w:rPr>
        <w:t>Mira Debs</w:t>
      </w:r>
      <w:r>
        <w:rPr>
          <w:rFonts w:hint="eastAsia"/>
        </w:rPr>
        <w:t>，社會學講師兼教育研究執行主任</w:t>
      </w:r>
    </w:p>
    <w:p w14:paraId="6432133E" w14:textId="33708C30" w:rsidR="00A4797D" w:rsidRDefault="00A4797D" w:rsidP="00A4797D">
      <w:pPr>
        <w:rPr>
          <w:rFonts w:hint="eastAsia"/>
        </w:rPr>
      </w:pPr>
      <w:r>
        <w:rPr>
          <w:rFonts w:hint="eastAsia"/>
        </w:rPr>
        <w:t>(3)</w:t>
      </w:r>
      <w:r>
        <w:rPr>
          <w:rFonts w:hint="eastAsia"/>
        </w:rPr>
        <w:t>課程規模</w:t>
      </w:r>
      <w:r>
        <w:rPr>
          <w:rFonts w:hint="eastAsia"/>
        </w:rPr>
        <w:t>：</w:t>
      </w:r>
      <w:r>
        <w:rPr>
          <w:rFonts w:hint="eastAsia"/>
        </w:rPr>
        <w:t>大型講課（</w:t>
      </w:r>
      <w:r>
        <w:rPr>
          <w:rFonts w:hint="eastAsia"/>
        </w:rPr>
        <w:t>Large Lecture</w:t>
      </w:r>
      <w:r>
        <w:rPr>
          <w:rFonts w:hint="eastAsia"/>
        </w:rPr>
        <w:t>），設多位</w:t>
      </w:r>
      <w:r>
        <w:rPr>
          <w:rFonts w:hint="eastAsia"/>
        </w:rPr>
        <w:t xml:space="preserve"> Teaching Fellow</w:t>
      </w:r>
      <w:r>
        <w:rPr>
          <w:rFonts w:hint="eastAsia"/>
        </w:rPr>
        <w:t>（</w:t>
      </w:r>
      <w:r>
        <w:rPr>
          <w:rFonts w:hint="eastAsia"/>
        </w:rPr>
        <w:t>TF</w:t>
      </w:r>
      <w:r>
        <w:rPr>
          <w:rFonts w:hint="eastAsia"/>
        </w:rPr>
        <w:t>）</w:t>
      </w:r>
    </w:p>
    <w:p w14:paraId="1A8C1380" w14:textId="3E06AAC3" w:rsidR="00A4797D" w:rsidRDefault="00A4797D" w:rsidP="00A4797D">
      <w:r>
        <w:rPr>
          <w:rFonts w:hint="eastAsia"/>
        </w:rPr>
        <w:t>(4)</w:t>
      </w:r>
      <w:r>
        <w:rPr>
          <w:rFonts w:hint="eastAsia"/>
        </w:rPr>
        <w:t>學術基礎</w:t>
      </w:r>
      <w:r>
        <w:rPr>
          <w:rFonts w:hint="eastAsia"/>
        </w:rPr>
        <w:t>：</w:t>
      </w:r>
      <w:r>
        <w:rPr>
          <w:rFonts w:hint="eastAsia"/>
        </w:rPr>
        <w:t>寫作是深度學習的場所，學生在其中行使選擇與主體性</w:t>
      </w:r>
    </w:p>
    <w:p w14:paraId="01A99BE2" w14:textId="2C87EE18" w:rsidR="00A4797D" w:rsidRDefault="00A4797D" w:rsidP="00A4797D">
      <w:pPr>
        <w:rPr>
          <w:rFonts w:hint="eastAsia"/>
        </w:rPr>
      </w:pPr>
      <w:r>
        <w:rPr>
          <w:rFonts w:hint="eastAsia"/>
        </w:rPr>
        <w:t>(5)</w:t>
      </w:r>
      <w:r w:rsidRPr="00A4797D">
        <w:t>核心立場原文精神</w:t>
      </w:r>
      <w:r>
        <w:rPr>
          <w:rFonts w:hint="eastAsia"/>
        </w:rPr>
        <w:t>：</w:t>
      </w:r>
      <w:r w:rsidRPr="00A4797D">
        <w:rPr>
          <w:i/>
          <w:iCs/>
        </w:rPr>
        <w:t>「寫作課程不僅是展示知識的空間，更是深度學習發生的場所，學生在其中發現自身對學科領域的獨特興趣</w:t>
      </w:r>
      <w:r w:rsidRPr="00A4797D">
        <w:rPr>
          <w:i/>
          <w:iCs/>
        </w:rPr>
        <w:t>…</w:t>
      </w:r>
      <w:proofErr w:type="gramStart"/>
      <w:r w:rsidRPr="00A4797D">
        <w:rPr>
          <w:i/>
          <w:iCs/>
        </w:rPr>
        <w:t>…</w:t>
      </w:r>
      <w:proofErr w:type="gramEnd"/>
      <w:r w:rsidRPr="00A4797D">
        <w:rPr>
          <w:i/>
          <w:iCs/>
        </w:rPr>
        <w:t>使用</w:t>
      </w:r>
      <w:r w:rsidRPr="00A4797D">
        <w:rPr>
          <w:i/>
          <w:iCs/>
        </w:rPr>
        <w:t xml:space="preserve"> AI </w:t>
      </w:r>
      <w:r w:rsidRPr="00A4797D">
        <w:rPr>
          <w:i/>
          <w:iCs/>
        </w:rPr>
        <w:t>生成論點與文字而未適當引用，視同剽竊。」</w:t>
      </w:r>
    </w:p>
    <w:p w14:paraId="665DE880" w14:textId="77777777" w:rsidR="00A4797D" w:rsidRDefault="00A4797D" w:rsidP="00A4797D">
      <w:r>
        <w:rPr>
          <w:rFonts w:hint="eastAsia"/>
        </w:rPr>
        <w:t>(6)</w:t>
      </w:r>
      <w:r w:rsidRPr="00A4797D">
        <w:t>明確禁止（任何寫作階段均不得</w:t>
      </w:r>
      <w:r w:rsidRPr="00A4797D">
        <w:t>AI</w:t>
      </w:r>
      <w:r w:rsidRPr="00A4797D">
        <w:t>生成）</w:t>
      </w:r>
      <w:r>
        <w:rPr>
          <w:rFonts w:hint="eastAsia"/>
        </w:rPr>
        <w:t>：</w:t>
      </w:r>
    </w:p>
    <w:p w14:paraId="4D5EF848" w14:textId="766D9E46" w:rsidR="00A4797D" w:rsidRDefault="00A4797D" w:rsidP="00A4797D">
      <w:pPr>
        <w:ind w:leftChars="100" w:left="220"/>
        <w:rPr>
          <w:rFonts w:hint="eastAsia"/>
        </w:rPr>
      </w:pPr>
      <w:r>
        <w:rPr>
          <w:rFonts w:hint="eastAsia"/>
        </w:rPr>
        <w:t>論文提綱、草稿、參考書目</w:t>
      </w:r>
    </w:p>
    <w:p w14:paraId="4F67BF4B" w14:textId="77777777" w:rsidR="00A4797D" w:rsidRDefault="00A4797D" w:rsidP="00A4797D">
      <w:pPr>
        <w:ind w:leftChars="100" w:left="220"/>
        <w:rPr>
          <w:rFonts w:hint="eastAsia"/>
        </w:rPr>
      </w:pPr>
      <w:r>
        <w:rPr>
          <w:rFonts w:hint="eastAsia"/>
        </w:rPr>
        <w:t>最終提交版本、部落格文章</w:t>
      </w:r>
    </w:p>
    <w:p w14:paraId="23792A9A" w14:textId="5A22719E" w:rsidR="00A4797D" w:rsidRDefault="00A4797D" w:rsidP="00A4797D">
      <w:pPr>
        <w:ind w:leftChars="100" w:left="220"/>
      </w:pPr>
      <w:r>
        <w:rPr>
          <w:rFonts w:hint="eastAsia"/>
        </w:rPr>
        <w:t>所有以個人想法與寫作為前提的作業</w:t>
      </w:r>
    </w:p>
    <w:p w14:paraId="24B4DF24" w14:textId="058C13BD" w:rsidR="00A4797D" w:rsidRDefault="00A4797D" w:rsidP="00A4797D">
      <w:r>
        <w:rPr>
          <w:rFonts w:hint="eastAsia"/>
        </w:rPr>
        <w:t>(7)</w:t>
      </w:r>
      <w:r w:rsidRPr="00A4797D">
        <w:rPr>
          <w:rFonts w:hint="eastAsia"/>
        </w:rPr>
        <w:t>條件允許的</w:t>
      </w:r>
      <w:r w:rsidRPr="00A4797D">
        <w:rPr>
          <w:rFonts w:hint="eastAsia"/>
        </w:rPr>
        <w:t>A</w:t>
      </w:r>
      <w:r>
        <w:rPr>
          <w:rFonts w:hint="eastAsia"/>
        </w:rPr>
        <w:t>I</w:t>
      </w:r>
      <w:r w:rsidRPr="00A4797D">
        <w:rPr>
          <w:rFonts w:hint="eastAsia"/>
        </w:rPr>
        <w:t>使用（需引用）</w:t>
      </w:r>
    </w:p>
    <w:p w14:paraId="6F957F50" w14:textId="77777777" w:rsidR="00A4797D" w:rsidRDefault="00A4797D" w:rsidP="00A4797D">
      <w:pPr>
        <w:ind w:leftChars="100" w:left="220"/>
        <w:rPr>
          <w:rFonts w:hint="eastAsia"/>
        </w:rPr>
      </w:pPr>
      <w:r>
        <w:rPr>
          <w:rFonts w:hint="eastAsia"/>
        </w:rPr>
        <w:t>進行初步研究，與圖書館資源並用</w:t>
      </w:r>
    </w:p>
    <w:p w14:paraId="55421DF1" w14:textId="77777777" w:rsidR="00A4797D" w:rsidRDefault="00A4797D" w:rsidP="00A4797D">
      <w:pPr>
        <w:ind w:leftChars="100" w:left="220"/>
        <w:rPr>
          <w:rFonts w:hint="eastAsia"/>
        </w:rPr>
      </w:pPr>
      <w:r>
        <w:rPr>
          <w:rFonts w:hint="eastAsia"/>
        </w:rPr>
        <w:t>輔助編輯潤飾（非取代個人想法）</w:t>
      </w:r>
    </w:p>
    <w:p w14:paraId="64838662" w14:textId="77777777" w:rsidR="00A4797D" w:rsidRDefault="00A4797D" w:rsidP="00A4797D">
      <w:pPr>
        <w:ind w:leftChars="100" w:left="220"/>
        <w:rPr>
          <w:rFonts w:hint="eastAsia"/>
        </w:rPr>
      </w:pPr>
      <w:r>
        <w:rPr>
          <w:rFonts w:hint="eastAsia"/>
        </w:rPr>
        <w:t>作為家教輔助課程材料複習、</w:t>
      </w:r>
      <w:proofErr w:type="gramStart"/>
      <w:r>
        <w:rPr>
          <w:rFonts w:hint="eastAsia"/>
        </w:rPr>
        <w:t>製作閃</w:t>
      </w:r>
      <w:proofErr w:type="gramEnd"/>
      <w:r>
        <w:rPr>
          <w:rFonts w:hint="eastAsia"/>
        </w:rPr>
        <w:t>卡</w:t>
      </w:r>
    </w:p>
    <w:p w14:paraId="612C2BBB" w14:textId="24C743A8" w:rsidR="00A4797D" w:rsidRDefault="00A4797D" w:rsidP="00A4797D">
      <w:pPr>
        <w:ind w:leftChars="100" w:left="220"/>
      </w:pPr>
      <w:r>
        <w:rPr>
          <w:rFonts w:hint="eastAsia"/>
        </w:rPr>
        <w:t>提供摘要以核對自身對課程材料的理解（不可取代閱讀）</w:t>
      </w:r>
    </w:p>
    <w:p w14:paraId="1351EDC7" w14:textId="77777777" w:rsidR="00A4797D" w:rsidRPr="00A4797D" w:rsidRDefault="00A4797D" w:rsidP="00A4797D">
      <w:pPr>
        <w:rPr>
          <w:rFonts w:hint="eastAsia"/>
        </w:rPr>
      </w:pPr>
    </w:p>
    <w:p w14:paraId="4ED9C8AE" w14:textId="1E91F14B" w:rsidR="00C47C3E" w:rsidRDefault="00C47C3E" w:rsidP="00D2021B">
      <w:pPr>
        <w:pStyle w:val="31"/>
        <w:rPr>
          <w:rFonts w:ascii="新細明體" w:eastAsia="新細明體" w:hAnsi="新細明體" w:cs="新細明體"/>
        </w:rPr>
      </w:pPr>
      <w:r>
        <w:rPr>
          <w:rFonts w:ascii="新細明體" w:eastAsia="新細明體" w:hAnsi="新細明體" w:cs="新細明體" w:hint="eastAsia"/>
        </w:rPr>
        <w:t>2.英語文學/創意寫作</w:t>
      </w:r>
    </w:p>
    <w:p w14:paraId="53150D36" w14:textId="77777777" w:rsidR="00C47C3E" w:rsidRPr="00C47C3E" w:rsidRDefault="00C47C3E" w:rsidP="00C47C3E"/>
    <w:p w14:paraId="101D66F3" w14:textId="1BA34A9D" w:rsidR="00C47C3E" w:rsidRDefault="00C47C3E" w:rsidP="00D2021B">
      <w:pPr>
        <w:pStyle w:val="31"/>
        <w:rPr>
          <w:rFonts w:ascii="新細明體" w:eastAsia="新細明體" w:hAnsi="新細明體" w:cs="新細明體"/>
        </w:rPr>
      </w:pPr>
      <w:r>
        <w:rPr>
          <w:rFonts w:ascii="新細明體" w:eastAsia="新細明體" w:hAnsi="新細明體" w:cs="新細明體" w:hint="eastAsia"/>
        </w:rPr>
        <w:t>3.歷史學</w:t>
      </w:r>
    </w:p>
    <w:p w14:paraId="6491B313" w14:textId="77777777" w:rsidR="00C47C3E" w:rsidRPr="00C47C3E" w:rsidRDefault="00C47C3E" w:rsidP="00C47C3E">
      <w:pPr>
        <w:rPr>
          <w:rFonts w:hint="eastAsia"/>
        </w:rPr>
      </w:pPr>
    </w:p>
    <w:sectPr w:rsidR="00C47C3E" w:rsidRPr="00C47C3E" w:rsidSect="00EA72DA">
      <w:footerReference w:type="default" r:id="rId170"/>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B8D9" w14:textId="77777777" w:rsidR="003E001C" w:rsidRDefault="003E001C">
      <w:r>
        <w:separator/>
      </w:r>
    </w:p>
  </w:endnote>
  <w:endnote w:type="continuationSeparator" w:id="0">
    <w:p w14:paraId="3774E377" w14:textId="77777777" w:rsidR="003E001C" w:rsidRDefault="003E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DAA8" w14:textId="7B7FA696" w:rsidR="00B147A4" w:rsidRDefault="00000000">
    <w:pPr>
      <w:jc w:val="center"/>
    </w:pPr>
    <w:r>
      <w:rPr>
        <w:color w:val="888888"/>
        <w:sz w:val="18"/>
        <w:szCs w:val="18"/>
      </w:rPr>
      <w:t>AI</w:t>
    </w:r>
    <w:r>
      <w:rPr>
        <w:color w:val="888888"/>
        <w:sz w:val="18"/>
        <w:szCs w:val="18"/>
      </w:rPr>
      <w:t>教學指引彙整</w:t>
    </w:r>
    <w:r>
      <w:rPr>
        <w:color w:val="888888"/>
        <w:sz w:val="18"/>
        <w:szCs w:val="18"/>
      </w:rPr>
      <w:t xml:space="preserve">  |  </w:t>
    </w:r>
    <w:r>
      <w:rPr>
        <w:color w:val="888888"/>
        <w:sz w:val="18"/>
        <w:szCs w:val="18"/>
      </w:rPr>
      <w:t>第</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EA72DA">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0EEE7" w14:textId="77777777" w:rsidR="003E001C" w:rsidRDefault="003E001C">
      <w:r>
        <w:separator/>
      </w:r>
    </w:p>
  </w:footnote>
  <w:footnote w:type="continuationSeparator" w:id="0">
    <w:p w14:paraId="4873A2DF" w14:textId="77777777" w:rsidR="003E001C" w:rsidRDefault="003E0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5331ED"/>
    <w:multiLevelType w:val="hybridMultilevel"/>
    <w:tmpl w:val="5FE8C11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1D014DE"/>
    <w:multiLevelType w:val="hybridMultilevel"/>
    <w:tmpl w:val="DB585F0A"/>
    <w:lvl w:ilvl="0" w:tplc="619C2D5E">
      <w:start w:val="1"/>
      <w:numFmt w:val="bullet"/>
      <w:lvlText w:val="●"/>
      <w:lvlJc w:val="left"/>
      <w:pPr>
        <w:ind w:left="720" w:hanging="360"/>
      </w:pPr>
    </w:lvl>
    <w:lvl w:ilvl="1" w:tplc="B3D0C468">
      <w:start w:val="1"/>
      <w:numFmt w:val="bullet"/>
      <w:lvlText w:val="○"/>
      <w:lvlJc w:val="left"/>
      <w:pPr>
        <w:ind w:left="1440" w:hanging="360"/>
      </w:pPr>
    </w:lvl>
    <w:lvl w:ilvl="2" w:tplc="4FF4B8EC">
      <w:start w:val="1"/>
      <w:numFmt w:val="bullet"/>
      <w:lvlText w:val="■"/>
      <w:lvlJc w:val="left"/>
      <w:pPr>
        <w:ind w:left="2160" w:hanging="360"/>
      </w:pPr>
    </w:lvl>
    <w:lvl w:ilvl="3" w:tplc="B5E80412">
      <w:start w:val="1"/>
      <w:numFmt w:val="bullet"/>
      <w:lvlText w:val="●"/>
      <w:lvlJc w:val="left"/>
      <w:pPr>
        <w:ind w:left="2880" w:hanging="360"/>
      </w:pPr>
    </w:lvl>
    <w:lvl w:ilvl="4" w:tplc="61B6EFF0">
      <w:start w:val="1"/>
      <w:numFmt w:val="bullet"/>
      <w:lvlText w:val="○"/>
      <w:lvlJc w:val="left"/>
      <w:pPr>
        <w:ind w:left="3600" w:hanging="360"/>
      </w:pPr>
    </w:lvl>
    <w:lvl w:ilvl="5" w:tplc="5D304CAC">
      <w:start w:val="1"/>
      <w:numFmt w:val="bullet"/>
      <w:lvlText w:val="■"/>
      <w:lvlJc w:val="left"/>
      <w:pPr>
        <w:ind w:left="4320" w:hanging="360"/>
      </w:pPr>
    </w:lvl>
    <w:lvl w:ilvl="6" w:tplc="C25E0884">
      <w:start w:val="1"/>
      <w:numFmt w:val="bullet"/>
      <w:lvlText w:val="●"/>
      <w:lvlJc w:val="left"/>
      <w:pPr>
        <w:ind w:left="5040" w:hanging="360"/>
      </w:pPr>
    </w:lvl>
    <w:lvl w:ilvl="7" w:tplc="15F012D4">
      <w:start w:val="1"/>
      <w:numFmt w:val="bullet"/>
      <w:lvlText w:val="●"/>
      <w:lvlJc w:val="left"/>
      <w:pPr>
        <w:ind w:left="5760" w:hanging="360"/>
      </w:pPr>
    </w:lvl>
    <w:lvl w:ilvl="8" w:tplc="9DB8172E">
      <w:start w:val="1"/>
      <w:numFmt w:val="bullet"/>
      <w:lvlText w:val="●"/>
      <w:lvlJc w:val="left"/>
      <w:pPr>
        <w:ind w:left="6480" w:hanging="360"/>
      </w:pPr>
    </w:lvl>
  </w:abstractNum>
  <w:abstractNum w:abstractNumId="11" w15:restartNumberingAfterBreak="0">
    <w:nsid w:val="14C50116"/>
    <w:multiLevelType w:val="hybridMultilevel"/>
    <w:tmpl w:val="DF44F4E0"/>
    <w:lvl w:ilvl="0" w:tplc="387C36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6240CB3"/>
    <w:multiLevelType w:val="hybridMultilevel"/>
    <w:tmpl w:val="2AE02374"/>
    <w:lvl w:ilvl="0" w:tplc="387C36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9131BC3"/>
    <w:multiLevelType w:val="hybridMultilevel"/>
    <w:tmpl w:val="5B7E5384"/>
    <w:lvl w:ilvl="0" w:tplc="8A22B3B6">
      <w:start w:val="1"/>
      <w:numFmt w:val="decimal"/>
      <w:lvlText w:val="%1."/>
      <w:lvlJc w:val="left"/>
      <w:pPr>
        <w:ind w:left="94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DD28D39E">
      <w:numFmt w:val="bullet"/>
      <w:lvlText w:val="•"/>
      <w:lvlJc w:val="left"/>
      <w:pPr>
        <w:ind w:left="1809" w:hanging="360"/>
      </w:pPr>
      <w:rPr>
        <w:rFonts w:hint="default"/>
        <w:lang w:val="en-US" w:eastAsia="en-US" w:bidi="ar-SA"/>
      </w:rPr>
    </w:lvl>
    <w:lvl w:ilvl="2" w:tplc="12523A12">
      <w:numFmt w:val="bullet"/>
      <w:lvlText w:val="•"/>
      <w:lvlJc w:val="left"/>
      <w:pPr>
        <w:ind w:left="2679" w:hanging="360"/>
      </w:pPr>
      <w:rPr>
        <w:rFonts w:hint="default"/>
        <w:lang w:val="en-US" w:eastAsia="en-US" w:bidi="ar-SA"/>
      </w:rPr>
    </w:lvl>
    <w:lvl w:ilvl="3" w:tplc="28B4DCF6">
      <w:numFmt w:val="bullet"/>
      <w:lvlText w:val="•"/>
      <w:lvlJc w:val="left"/>
      <w:pPr>
        <w:ind w:left="3549" w:hanging="360"/>
      </w:pPr>
      <w:rPr>
        <w:rFonts w:hint="default"/>
        <w:lang w:val="en-US" w:eastAsia="en-US" w:bidi="ar-SA"/>
      </w:rPr>
    </w:lvl>
    <w:lvl w:ilvl="4" w:tplc="767E3DBE">
      <w:numFmt w:val="bullet"/>
      <w:lvlText w:val="•"/>
      <w:lvlJc w:val="left"/>
      <w:pPr>
        <w:ind w:left="4419" w:hanging="360"/>
      </w:pPr>
      <w:rPr>
        <w:rFonts w:hint="default"/>
        <w:lang w:val="en-US" w:eastAsia="en-US" w:bidi="ar-SA"/>
      </w:rPr>
    </w:lvl>
    <w:lvl w:ilvl="5" w:tplc="FB3CF40A">
      <w:numFmt w:val="bullet"/>
      <w:lvlText w:val="•"/>
      <w:lvlJc w:val="left"/>
      <w:pPr>
        <w:ind w:left="5289" w:hanging="360"/>
      </w:pPr>
      <w:rPr>
        <w:rFonts w:hint="default"/>
        <w:lang w:val="en-US" w:eastAsia="en-US" w:bidi="ar-SA"/>
      </w:rPr>
    </w:lvl>
    <w:lvl w:ilvl="6" w:tplc="E7A40B5C">
      <w:numFmt w:val="bullet"/>
      <w:lvlText w:val="•"/>
      <w:lvlJc w:val="left"/>
      <w:pPr>
        <w:ind w:left="6158" w:hanging="360"/>
      </w:pPr>
      <w:rPr>
        <w:rFonts w:hint="default"/>
        <w:lang w:val="en-US" w:eastAsia="en-US" w:bidi="ar-SA"/>
      </w:rPr>
    </w:lvl>
    <w:lvl w:ilvl="7" w:tplc="1FD8E690">
      <w:numFmt w:val="bullet"/>
      <w:lvlText w:val="•"/>
      <w:lvlJc w:val="left"/>
      <w:pPr>
        <w:ind w:left="7028" w:hanging="360"/>
      </w:pPr>
      <w:rPr>
        <w:rFonts w:hint="default"/>
        <w:lang w:val="en-US" w:eastAsia="en-US" w:bidi="ar-SA"/>
      </w:rPr>
    </w:lvl>
    <w:lvl w:ilvl="8" w:tplc="D76A7C2C">
      <w:numFmt w:val="bullet"/>
      <w:lvlText w:val="•"/>
      <w:lvlJc w:val="left"/>
      <w:pPr>
        <w:ind w:left="7898" w:hanging="360"/>
      </w:pPr>
      <w:rPr>
        <w:rFonts w:hint="default"/>
        <w:lang w:val="en-US" w:eastAsia="en-US" w:bidi="ar-SA"/>
      </w:rPr>
    </w:lvl>
  </w:abstractNum>
  <w:abstractNum w:abstractNumId="14" w15:restartNumberingAfterBreak="0">
    <w:nsid w:val="27DF60A2"/>
    <w:multiLevelType w:val="hybridMultilevel"/>
    <w:tmpl w:val="AEBE219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CCB13C6"/>
    <w:multiLevelType w:val="hybridMultilevel"/>
    <w:tmpl w:val="717614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43C6950"/>
    <w:multiLevelType w:val="hybridMultilevel"/>
    <w:tmpl w:val="D688E228"/>
    <w:lvl w:ilvl="0" w:tplc="C6A079E4">
      <w:start w:val="1"/>
      <w:numFmt w:val="decimal"/>
      <w:lvlText w:val="[%1]"/>
      <w:lvlJc w:val="left"/>
      <w:pPr>
        <w:ind w:left="867" w:hanging="640"/>
      </w:pPr>
      <w:rPr>
        <w:rFonts w:ascii="Calibri" w:eastAsia="Calibri" w:hAnsi="Calibri" w:cs="Calibri" w:hint="default"/>
        <w:b w:val="0"/>
        <w:bCs w:val="0"/>
        <w:i w:val="0"/>
        <w:iCs w:val="0"/>
        <w:spacing w:val="-2"/>
        <w:w w:val="100"/>
        <w:sz w:val="22"/>
        <w:szCs w:val="22"/>
        <w:lang w:val="en-US" w:eastAsia="en-US" w:bidi="ar-SA"/>
      </w:rPr>
    </w:lvl>
    <w:lvl w:ilvl="1" w:tplc="7B722D98">
      <w:numFmt w:val="bullet"/>
      <w:lvlText w:val="•"/>
      <w:lvlJc w:val="left"/>
      <w:pPr>
        <w:ind w:left="1737" w:hanging="640"/>
      </w:pPr>
      <w:rPr>
        <w:rFonts w:hint="default"/>
        <w:lang w:val="en-US" w:eastAsia="en-US" w:bidi="ar-SA"/>
      </w:rPr>
    </w:lvl>
    <w:lvl w:ilvl="2" w:tplc="983CD15C">
      <w:numFmt w:val="bullet"/>
      <w:lvlText w:val="•"/>
      <w:lvlJc w:val="left"/>
      <w:pPr>
        <w:ind w:left="2615" w:hanging="640"/>
      </w:pPr>
      <w:rPr>
        <w:rFonts w:hint="default"/>
        <w:lang w:val="en-US" w:eastAsia="en-US" w:bidi="ar-SA"/>
      </w:rPr>
    </w:lvl>
    <w:lvl w:ilvl="3" w:tplc="5E487702">
      <w:numFmt w:val="bullet"/>
      <w:lvlText w:val="•"/>
      <w:lvlJc w:val="left"/>
      <w:pPr>
        <w:ind w:left="3493" w:hanging="640"/>
      </w:pPr>
      <w:rPr>
        <w:rFonts w:hint="default"/>
        <w:lang w:val="en-US" w:eastAsia="en-US" w:bidi="ar-SA"/>
      </w:rPr>
    </w:lvl>
    <w:lvl w:ilvl="4" w:tplc="F3CA499A">
      <w:numFmt w:val="bullet"/>
      <w:lvlText w:val="•"/>
      <w:lvlJc w:val="left"/>
      <w:pPr>
        <w:ind w:left="4371" w:hanging="640"/>
      </w:pPr>
      <w:rPr>
        <w:rFonts w:hint="default"/>
        <w:lang w:val="en-US" w:eastAsia="en-US" w:bidi="ar-SA"/>
      </w:rPr>
    </w:lvl>
    <w:lvl w:ilvl="5" w:tplc="1BA86F90">
      <w:numFmt w:val="bullet"/>
      <w:lvlText w:val="•"/>
      <w:lvlJc w:val="left"/>
      <w:pPr>
        <w:ind w:left="5249" w:hanging="640"/>
      </w:pPr>
      <w:rPr>
        <w:rFonts w:hint="default"/>
        <w:lang w:val="en-US" w:eastAsia="en-US" w:bidi="ar-SA"/>
      </w:rPr>
    </w:lvl>
    <w:lvl w:ilvl="6" w:tplc="4D0A0822">
      <w:numFmt w:val="bullet"/>
      <w:lvlText w:val="•"/>
      <w:lvlJc w:val="left"/>
      <w:pPr>
        <w:ind w:left="6126" w:hanging="640"/>
      </w:pPr>
      <w:rPr>
        <w:rFonts w:hint="default"/>
        <w:lang w:val="en-US" w:eastAsia="en-US" w:bidi="ar-SA"/>
      </w:rPr>
    </w:lvl>
    <w:lvl w:ilvl="7" w:tplc="4498DFC0">
      <w:numFmt w:val="bullet"/>
      <w:lvlText w:val="•"/>
      <w:lvlJc w:val="left"/>
      <w:pPr>
        <w:ind w:left="7004" w:hanging="640"/>
      </w:pPr>
      <w:rPr>
        <w:rFonts w:hint="default"/>
        <w:lang w:val="en-US" w:eastAsia="en-US" w:bidi="ar-SA"/>
      </w:rPr>
    </w:lvl>
    <w:lvl w:ilvl="8" w:tplc="733663BE">
      <w:numFmt w:val="bullet"/>
      <w:lvlText w:val="•"/>
      <w:lvlJc w:val="left"/>
      <w:pPr>
        <w:ind w:left="7882" w:hanging="640"/>
      </w:pPr>
      <w:rPr>
        <w:rFonts w:hint="default"/>
        <w:lang w:val="en-US" w:eastAsia="en-US" w:bidi="ar-SA"/>
      </w:rPr>
    </w:lvl>
  </w:abstractNum>
  <w:abstractNum w:abstractNumId="17" w15:restartNumberingAfterBreak="0">
    <w:nsid w:val="473878AE"/>
    <w:multiLevelType w:val="hybridMultilevel"/>
    <w:tmpl w:val="087606FC"/>
    <w:lvl w:ilvl="0" w:tplc="73D4F494">
      <w:start w:val="1"/>
      <w:numFmt w:val="bullet"/>
      <w:lvlText w:val="•"/>
      <w:lvlJc w:val="left"/>
      <w:pPr>
        <w:ind w:left="720" w:hanging="360"/>
      </w:pPr>
    </w:lvl>
    <w:lvl w:ilvl="1" w:tplc="9B56A8E8">
      <w:numFmt w:val="decimal"/>
      <w:lvlText w:val=""/>
      <w:lvlJc w:val="left"/>
    </w:lvl>
    <w:lvl w:ilvl="2" w:tplc="80CC7998">
      <w:numFmt w:val="decimal"/>
      <w:lvlText w:val=""/>
      <w:lvlJc w:val="left"/>
    </w:lvl>
    <w:lvl w:ilvl="3" w:tplc="55CCD7E6">
      <w:numFmt w:val="decimal"/>
      <w:lvlText w:val=""/>
      <w:lvlJc w:val="left"/>
    </w:lvl>
    <w:lvl w:ilvl="4" w:tplc="2F647F40">
      <w:numFmt w:val="decimal"/>
      <w:lvlText w:val=""/>
      <w:lvlJc w:val="left"/>
    </w:lvl>
    <w:lvl w:ilvl="5" w:tplc="44AE5394">
      <w:numFmt w:val="decimal"/>
      <w:lvlText w:val=""/>
      <w:lvlJc w:val="left"/>
    </w:lvl>
    <w:lvl w:ilvl="6" w:tplc="A9D8313E">
      <w:numFmt w:val="decimal"/>
      <w:lvlText w:val=""/>
      <w:lvlJc w:val="left"/>
    </w:lvl>
    <w:lvl w:ilvl="7" w:tplc="809098FE">
      <w:numFmt w:val="decimal"/>
      <w:lvlText w:val=""/>
      <w:lvlJc w:val="left"/>
    </w:lvl>
    <w:lvl w:ilvl="8" w:tplc="C99ACA86">
      <w:numFmt w:val="decimal"/>
      <w:lvlText w:val=""/>
      <w:lvlJc w:val="left"/>
    </w:lvl>
  </w:abstractNum>
  <w:abstractNum w:abstractNumId="18" w15:restartNumberingAfterBreak="0">
    <w:nsid w:val="5A751560"/>
    <w:multiLevelType w:val="hybridMultilevel"/>
    <w:tmpl w:val="5FE8C11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68803648"/>
    <w:multiLevelType w:val="hybridMultilevel"/>
    <w:tmpl w:val="7284CF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A81264B"/>
    <w:multiLevelType w:val="hybridMultilevel"/>
    <w:tmpl w:val="6DD62D16"/>
    <w:lvl w:ilvl="0" w:tplc="FABE00AC">
      <w:start w:val="1"/>
      <w:numFmt w:val="decimal"/>
      <w:lvlText w:val="%1."/>
      <w:lvlJc w:val="left"/>
      <w:pPr>
        <w:ind w:left="94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526D186">
      <w:numFmt w:val="bullet"/>
      <w:lvlText w:val="•"/>
      <w:lvlJc w:val="left"/>
      <w:pPr>
        <w:ind w:left="1809" w:hanging="360"/>
      </w:pPr>
      <w:rPr>
        <w:rFonts w:hint="default"/>
        <w:lang w:val="en-US" w:eastAsia="en-US" w:bidi="ar-SA"/>
      </w:rPr>
    </w:lvl>
    <w:lvl w:ilvl="2" w:tplc="A0BCE7CA">
      <w:numFmt w:val="bullet"/>
      <w:lvlText w:val="•"/>
      <w:lvlJc w:val="left"/>
      <w:pPr>
        <w:ind w:left="2679" w:hanging="360"/>
      </w:pPr>
      <w:rPr>
        <w:rFonts w:hint="default"/>
        <w:lang w:val="en-US" w:eastAsia="en-US" w:bidi="ar-SA"/>
      </w:rPr>
    </w:lvl>
    <w:lvl w:ilvl="3" w:tplc="E21CD7C6">
      <w:numFmt w:val="bullet"/>
      <w:lvlText w:val="•"/>
      <w:lvlJc w:val="left"/>
      <w:pPr>
        <w:ind w:left="3549" w:hanging="360"/>
      </w:pPr>
      <w:rPr>
        <w:rFonts w:hint="default"/>
        <w:lang w:val="en-US" w:eastAsia="en-US" w:bidi="ar-SA"/>
      </w:rPr>
    </w:lvl>
    <w:lvl w:ilvl="4" w:tplc="698C9968">
      <w:numFmt w:val="bullet"/>
      <w:lvlText w:val="•"/>
      <w:lvlJc w:val="left"/>
      <w:pPr>
        <w:ind w:left="4419" w:hanging="360"/>
      </w:pPr>
      <w:rPr>
        <w:rFonts w:hint="default"/>
        <w:lang w:val="en-US" w:eastAsia="en-US" w:bidi="ar-SA"/>
      </w:rPr>
    </w:lvl>
    <w:lvl w:ilvl="5" w:tplc="D58E4F82">
      <w:numFmt w:val="bullet"/>
      <w:lvlText w:val="•"/>
      <w:lvlJc w:val="left"/>
      <w:pPr>
        <w:ind w:left="5289" w:hanging="360"/>
      </w:pPr>
      <w:rPr>
        <w:rFonts w:hint="default"/>
        <w:lang w:val="en-US" w:eastAsia="en-US" w:bidi="ar-SA"/>
      </w:rPr>
    </w:lvl>
    <w:lvl w:ilvl="6" w:tplc="98F0B83C">
      <w:numFmt w:val="bullet"/>
      <w:lvlText w:val="•"/>
      <w:lvlJc w:val="left"/>
      <w:pPr>
        <w:ind w:left="6158" w:hanging="360"/>
      </w:pPr>
      <w:rPr>
        <w:rFonts w:hint="default"/>
        <w:lang w:val="en-US" w:eastAsia="en-US" w:bidi="ar-SA"/>
      </w:rPr>
    </w:lvl>
    <w:lvl w:ilvl="7" w:tplc="63B2095E">
      <w:numFmt w:val="bullet"/>
      <w:lvlText w:val="•"/>
      <w:lvlJc w:val="left"/>
      <w:pPr>
        <w:ind w:left="7028" w:hanging="360"/>
      </w:pPr>
      <w:rPr>
        <w:rFonts w:hint="default"/>
        <w:lang w:val="en-US" w:eastAsia="en-US" w:bidi="ar-SA"/>
      </w:rPr>
    </w:lvl>
    <w:lvl w:ilvl="8" w:tplc="CF209CC8">
      <w:numFmt w:val="bullet"/>
      <w:lvlText w:val="•"/>
      <w:lvlJc w:val="left"/>
      <w:pPr>
        <w:ind w:left="7898" w:hanging="360"/>
      </w:pPr>
      <w:rPr>
        <w:rFonts w:hint="default"/>
        <w:lang w:val="en-US" w:eastAsia="en-US" w:bidi="ar-SA"/>
      </w:rPr>
    </w:lvl>
  </w:abstractNum>
  <w:abstractNum w:abstractNumId="21" w15:restartNumberingAfterBreak="0">
    <w:nsid w:val="720F6BF9"/>
    <w:multiLevelType w:val="hybridMultilevel"/>
    <w:tmpl w:val="4066ED0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73ED1141"/>
    <w:multiLevelType w:val="multilevel"/>
    <w:tmpl w:val="2B4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9580B"/>
    <w:multiLevelType w:val="hybridMultilevel"/>
    <w:tmpl w:val="BA4CA8A8"/>
    <w:lvl w:ilvl="0" w:tplc="387C36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472122E"/>
    <w:multiLevelType w:val="hybridMultilevel"/>
    <w:tmpl w:val="AB822296"/>
    <w:lvl w:ilvl="0" w:tplc="9CA845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4A12259"/>
    <w:multiLevelType w:val="hybridMultilevel"/>
    <w:tmpl w:val="BE484B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85D5C92"/>
    <w:multiLevelType w:val="multilevel"/>
    <w:tmpl w:val="324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840137">
    <w:abstractNumId w:val="10"/>
    <w:lvlOverride w:ilvl="0">
      <w:startOverride w:val="1"/>
    </w:lvlOverride>
  </w:num>
  <w:num w:numId="2" w16cid:durableId="1965114197">
    <w:abstractNumId w:val="17"/>
    <w:lvlOverride w:ilvl="0">
      <w:startOverride w:val="1"/>
    </w:lvlOverride>
  </w:num>
  <w:num w:numId="3" w16cid:durableId="1562446263">
    <w:abstractNumId w:val="25"/>
  </w:num>
  <w:num w:numId="4" w16cid:durableId="1870488506">
    <w:abstractNumId w:val="11"/>
  </w:num>
  <w:num w:numId="5" w16cid:durableId="821702604">
    <w:abstractNumId w:val="23"/>
  </w:num>
  <w:num w:numId="6" w16cid:durableId="609315553">
    <w:abstractNumId w:val="12"/>
  </w:num>
  <w:num w:numId="7" w16cid:durableId="1862623042">
    <w:abstractNumId w:val="21"/>
  </w:num>
  <w:num w:numId="8" w16cid:durableId="338049233">
    <w:abstractNumId w:val="9"/>
  </w:num>
  <w:num w:numId="9" w16cid:durableId="2103724259">
    <w:abstractNumId w:val="14"/>
  </w:num>
  <w:num w:numId="10" w16cid:durableId="990910356">
    <w:abstractNumId w:val="18"/>
  </w:num>
  <w:num w:numId="11" w16cid:durableId="1661034512">
    <w:abstractNumId w:val="8"/>
  </w:num>
  <w:num w:numId="12" w16cid:durableId="1713579158">
    <w:abstractNumId w:val="6"/>
  </w:num>
  <w:num w:numId="13" w16cid:durableId="1347637311">
    <w:abstractNumId w:val="5"/>
  </w:num>
  <w:num w:numId="14" w16cid:durableId="1984655961">
    <w:abstractNumId w:val="4"/>
  </w:num>
  <w:num w:numId="15" w16cid:durableId="597178133">
    <w:abstractNumId w:val="7"/>
  </w:num>
  <w:num w:numId="16" w16cid:durableId="1216358060">
    <w:abstractNumId w:val="3"/>
  </w:num>
  <w:num w:numId="17" w16cid:durableId="766081325">
    <w:abstractNumId w:val="2"/>
  </w:num>
  <w:num w:numId="18" w16cid:durableId="1747922743">
    <w:abstractNumId w:val="1"/>
  </w:num>
  <w:num w:numId="19" w16cid:durableId="101193551">
    <w:abstractNumId w:val="0"/>
  </w:num>
  <w:num w:numId="20" w16cid:durableId="662707692">
    <w:abstractNumId w:val="26"/>
  </w:num>
  <w:num w:numId="21" w16cid:durableId="83649140">
    <w:abstractNumId w:val="24"/>
  </w:num>
  <w:num w:numId="22" w16cid:durableId="558982682">
    <w:abstractNumId w:val="22"/>
  </w:num>
  <w:num w:numId="23" w16cid:durableId="1545676971">
    <w:abstractNumId w:val="19"/>
  </w:num>
  <w:num w:numId="24" w16cid:durableId="1183398559">
    <w:abstractNumId w:val="16"/>
  </w:num>
  <w:num w:numId="25" w16cid:durableId="772671894">
    <w:abstractNumId w:val="20"/>
  </w:num>
  <w:num w:numId="26" w16cid:durableId="815225968">
    <w:abstractNumId w:val="13"/>
  </w:num>
  <w:num w:numId="27" w16cid:durableId="4383346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7A4"/>
    <w:rsid w:val="000929CD"/>
    <w:rsid w:val="000D09D8"/>
    <w:rsid w:val="0014039F"/>
    <w:rsid w:val="001428AA"/>
    <w:rsid w:val="001A4753"/>
    <w:rsid w:val="001D05A7"/>
    <w:rsid w:val="00204827"/>
    <w:rsid w:val="00242D39"/>
    <w:rsid w:val="00270AA6"/>
    <w:rsid w:val="002F4294"/>
    <w:rsid w:val="00372153"/>
    <w:rsid w:val="00383852"/>
    <w:rsid w:val="003C3012"/>
    <w:rsid w:val="003C5475"/>
    <w:rsid w:val="003E001C"/>
    <w:rsid w:val="004D12D6"/>
    <w:rsid w:val="005D0DB0"/>
    <w:rsid w:val="0061390C"/>
    <w:rsid w:val="00620516"/>
    <w:rsid w:val="00665FAD"/>
    <w:rsid w:val="007E6460"/>
    <w:rsid w:val="0081475C"/>
    <w:rsid w:val="00877A70"/>
    <w:rsid w:val="008E317F"/>
    <w:rsid w:val="009124B5"/>
    <w:rsid w:val="00A31B33"/>
    <w:rsid w:val="00A463E8"/>
    <w:rsid w:val="00A4797D"/>
    <w:rsid w:val="00B03314"/>
    <w:rsid w:val="00B147A4"/>
    <w:rsid w:val="00C47C3E"/>
    <w:rsid w:val="00C54327"/>
    <w:rsid w:val="00CA2EFD"/>
    <w:rsid w:val="00CF52B4"/>
    <w:rsid w:val="00D2021B"/>
    <w:rsid w:val="00DF50FE"/>
    <w:rsid w:val="00E06A3B"/>
    <w:rsid w:val="00EA72DA"/>
    <w:rsid w:val="00EF4AD5"/>
    <w:rsid w:val="00F435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3D199"/>
  <w15:docId w15:val="{C81594AE-5922-4EF9-8800-209FBC9C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
    <w:name w:val="heading 1"/>
    <w:link w:val="10"/>
    <w:uiPriority w:val="9"/>
    <w:qFormat/>
    <w:pPr>
      <w:spacing w:before="360" w:after="200"/>
      <w:outlineLvl w:val="0"/>
    </w:pPr>
    <w:rPr>
      <w:rFonts w:eastAsia="Arial"/>
      <w:b/>
      <w:bCs/>
      <w:color w:val="1A5276"/>
      <w:sz w:val="36"/>
      <w:szCs w:val="36"/>
    </w:rPr>
  </w:style>
  <w:style w:type="paragraph" w:styleId="21">
    <w:name w:val="heading 2"/>
    <w:link w:val="22"/>
    <w:uiPriority w:val="9"/>
    <w:unhideWhenUsed/>
    <w:qFormat/>
    <w:pPr>
      <w:spacing w:before="280" w:after="140"/>
      <w:outlineLvl w:val="1"/>
    </w:pPr>
    <w:rPr>
      <w:rFonts w:eastAsia="Arial"/>
      <w:b/>
      <w:bCs/>
      <w:color w:val="1F618D"/>
      <w:sz w:val="28"/>
      <w:szCs w:val="28"/>
    </w:rPr>
  </w:style>
  <w:style w:type="paragraph" w:styleId="31">
    <w:name w:val="heading 3"/>
    <w:link w:val="32"/>
    <w:uiPriority w:val="9"/>
    <w:unhideWhenUsed/>
    <w:qFormat/>
    <w:pPr>
      <w:spacing w:before="200" w:after="100"/>
      <w:outlineLvl w:val="2"/>
    </w:pPr>
    <w:rPr>
      <w:rFonts w:eastAsia="Arial"/>
      <w:b/>
      <w:bCs/>
      <w:color w:val="2874A6"/>
      <w:sz w:val="24"/>
      <w:szCs w:val="24"/>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paragraph" w:styleId="7">
    <w:name w:val="heading 7"/>
    <w:basedOn w:val="a1"/>
    <w:next w:val="a1"/>
    <w:link w:val="70"/>
    <w:uiPriority w:val="9"/>
    <w:semiHidden/>
    <w:unhideWhenUsed/>
    <w:qFormat/>
    <w:rsid w:val="00242D39"/>
    <w:pPr>
      <w:keepNext/>
      <w:keepLines/>
      <w:widowControl/>
      <w:spacing w:before="200" w:line="276" w:lineRule="auto"/>
      <w:outlineLvl w:val="6"/>
    </w:pPr>
    <w:rPr>
      <w:rFonts w:asciiTheme="majorHAnsi" w:eastAsiaTheme="majorEastAsia" w:hAnsiTheme="majorHAnsi" w:cstheme="majorBidi"/>
      <w:i/>
      <w:iCs/>
      <w:color w:val="404040" w:themeColor="text1" w:themeTint="BF"/>
      <w:lang w:eastAsia="en-US"/>
    </w:rPr>
  </w:style>
  <w:style w:type="paragraph" w:styleId="8">
    <w:name w:val="heading 8"/>
    <w:basedOn w:val="a1"/>
    <w:next w:val="a1"/>
    <w:link w:val="80"/>
    <w:uiPriority w:val="9"/>
    <w:semiHidden/>
    <w:unhideWhenUsed/>
    <w:qFormat/>
    <w:rsid w:val="00242D39"/>
    <w:pPr>
      <w:keepNext/>
      <w:keepLines/>
      <w:widowControl/>
      <w:spacing w:before="200" w:line="276" w:lineRule="auto"/>
      <w:outlineLvl w:val="7"/>
    </w:pPr>
    <w:rPr>
      <w:rFonts w:asciiTheme="majorHAnsi" w:eastAsiaTheme="majorEastAsia" w:hAnsiTheme="majorHAnsi" w:cstheme="majorBidi"/>
      <w:color w:val="156082" w:themeColor="accent1"/>
      <w:sz w:val="20"/>
      <w:szCs w:val="20"/>
      <w:lang w:eastAsia="en-US"/>
    </w:rPr>
  </w:style>
  <w:style w:type="paragraph" w:styleId="9">
    <w:name w:val="heading 9"/>
    <w:basedOn w:val="a1"/>
    <w:next w:val="a1"/>
    <w:link w:val="90"/>
    <w:uiPriority w:val="9"/>
    <w:semiHidden/>
    <w:unhideWhenUsed/>
    <w:qFormat/>
    <w:rsid w:val="00242D39"/>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link w:val="a6"/>
    <w:uiPriority w:val="10"/>
    <w:qFormat/>
    <w:rPr>
      <w:sz w:val="56"/>
      <w:szCs w:val="56"/>
    </w:rPr>
  </w:style>
  <w:style w:type="paragraph" w:customStyle="1" w:styleId="11">
    <w:name w:val="強調粗體1"/>
    <w:qFormat/>
    <w:rPr>
      <w:b/>
      <w:bCs/>
    </w:rPr>
  </w:style>
  <w:style w:type="paragraph" w:styleId="a7">
    <w:name w:val="List Paragraph"/>
    <w:uiPriority w:val="1"/>
    <w:qFormat/>
  </w:style>
  <w:style w:type="character" w:styleId="a8">
    <w:name w:val="Hyperlink"/>
    <w:uiPriority w:val="99"/>
    <w:unhideWhenUsed/>
    <w:rPr>
      <w:color w:val="0563C1"/>
      <w:u w:val="single"/>
    </w:rPr>
  </w:style>
  <w:style w:type="character" w:styleId="a9">
    <w:name w:val="footnote reference"/>
    <w:uiPriority w:val="99"/>
    <w:semiHidden/>
    <w:unhideWhenUsed/>
    <w:rPr>
      <w:vertAlign w:val="superscript"/>
    </w:rPr>
  </w:style>
  <w:style w:type="paragraph" w:styleId="aa">
    <w:name w:val="footnote text"/>
    <w:link w:val="ab"/>
    <w:uiPriority w:val="99"/>
    <w:semiHidden/>
    <w:unhideWhenUsed/>
    <w:rPr>
      <w:sz w:val="20"/>
      <w:szCs w:val="20"/>
    </w:rPr>
  </w:style>
  <w:style w:type="character" w:customStyle="1" w:styleId="ab">
    <w:name w:val="註腳文字 字元"/>
    <w:link w:val="aa"/>
    <w:uiPriority w:val="99"/>
    <w:semiHidden/>
    <w:unhideWhenUsed/>
    <w:rPr>
      <w:sz w:val="20"/>
      <w:szCs w:val="20"/>
    </w:rPr>
  </w:style>
  <w:style w:type="character" w:styleId="ac">
    <w:name w:val="endnote reference"/>
    <w:uiPriority w:val="99"/>
    <w:semiHidden/>
    <w:unhideWhenUsed/>
    <w:rPr>
      <w:vertAlign w:val="superscript"/>
    </w:rPr>
  </w:style>
  <w:style w:type="paragraph" w:styleId="ad">
    <w:name w:val="endnote text"/>
    <w:link w:val="ae"/>
    <w:uiPriority w:val="99"/>
    <w:semiHidden/>
    <w:unhideWhenUsed/>
    <w:rPr>
      <w:sz w:val="20"/>
      <w:szCs w:val="20"/>
    </w:rPr>
  </w:style>
  <w:style w:type="character" w:customStyle="1" w:styleId="ae">
    <w:name w:val="章節附註文字 字元"/>
    <w:link w:val="ad"/>
    <w:uiPriority w:val="99"/>
    <w:semiHidden/>
    <w:unhideWhenUsed/>
    <w:rPr>
      <w:sz w:val="20"/>
      <w:szCs w:val="20"/>
    </w:rPr>
  </w:style>
  <w:style w:type="paragraph" w:styleId="af">
    <w:name w:val="header"/>
    <w:basedOn w:val="a1"/>
    <w:link w:val="af0"/>
    <w:uiPriority w:val="99"/>
    <w:unhideWhenUsed/>
    <w:rsid w:val="00EA72DA"/>
    <w:pPr>
      <w:tabs>
        <w:tab w:val="center" w:pos="4153"/>
        <w:tab w:val="right" w:pos="8306"/>
      </w:tabs>
      <w:snapToGrid w:val="0"/>
    </w:pPr>
    <w:rPr>
      <w:sz w:val="20"/>
      <w:szCs w:val="20"/>
    </w:rPr>
  </w:style>
  <w:style w:type="character" w:customStyle="1" w:styleId="af0">
    <w:name w:val="頁首 字元"/>
    <w:basedOn w:val="a2"/>
    <w:link w:val="af"/>
    <w:uiPriority w:val="99"/>
    <w:rsid w:val="00EA72DA"/>
    <w:rPr>
      <w:sz w:val="20"/>
      <w:szCs w:val="20"/>
    </w:rPr>
  </w:style>
  <w:style w:type="paragraph" w:styleId="af1">
    <w:name w:val="footer"/>
    <w:basedOn w:val="a1"/>
    <w:link w:val="af2"/>
    <w:uiPriority w:val="99"/>
    <w:unhideWhenUsed/>
    <w:rsid w:val="00EA72DA"/>
    <w:pPr>
      <w:tabs>
        <w:tab w:val="center" w:pos="4153"/>
        <w:tab w:val="right" w:pos="8306"/>
      </w:tabs>
      <w:snapToGrid w:val="0"/>
    </w:pPr>
    <w:rPr>
      <w:sz w:val="20"/>
      <w:szCs w:val="20"/>
    </w:rPr>
  </w:style>
  <w:style w:type="character" w:customStyle="1" w:styleId="af2">
    <w:name w:val="頁尾 字元"/>
    <w:basedOn w:val="a2"/>
    <w:link w:val="af1"/>
    <w:uiPriority w:val="99"/>
    <w:rsid w:val="00EA72DA"/>
    <w:rPr>
      <w:sz w:val="20"/>
      <w:szCs w:val="20"/>
    </w:rPr>
  </w:style>
  <w:style w:type="character" w:styleId="af3">
    <w:name w:val="Unresolved Mention"/>
    <w:basedOn w:val="a2"/>
    <w:uiPriority w:val="99"/>
    <w:semiHidden/>
    <w:unhideWhenUsed/>
    <w:rsid w:val="0061390C"/>
    <w:rPr>
      <w:color w:val="605E5C"/>
      <w:shd w:val="clear" w:color="auto" w:fill="E1DFDD"/>
    </w:rPr>
  </w:style>
  <w:style w:type="character" w:styleId="af4">
    <w:name w:val="FollowedHyperlink"/>
    <w:basedOn w:val="a2"/>
    <w:uiPriority w:val="99"/>
    <w:semiHidden/>
    <w:unhideWhenUsed/>
    <w:rsid w:val="00877A70"/>
    <w:rPr>
      <w:color w:val="96607D" w:themeColor="followedHyperlink"/>
      <w:u w:val="single"/>
    </w:rPr>
  </w:style>
  <w:style w:type="paragraph" w:styleId="Web">
    <w:name w:val="Normal (Web)"/>
    <w:basedOn w:val="a1"/>
    <w:uiPriority w:val="99"/>
    <w:semiHidden/>
    <w:unhideWhenUsed/>
    <w:rsid w:val="00877A70"/>
    <w:rPr>
      <w:rFonts w:ascii="Times New Roman" w:hAnsi="Times New Roman" w:cs="Times New Roman"/>
      <w:sz w:val="24"/>
      <w:szCs w:val="24"/>
    </w:rPr>
  </w:style>
  <w:style w:type="character" w:customStyle="1" w:styleId="70">
    <w:name w:val="標題 7 字元"/>
    <w:basedOn w:val="a2"/>
    <w:link w:val="7"/>
    <w:uiPriority w:val="9"/>
    <w:semiHidden/>
    <w:rsid w:val="00242D39"/>
    <w:rPr>
      <w:rFonts w:asciiTheme="majorHAnsi" w:eastAsiaTheme="majorEastAsia" w:hAnsiTheme="majorHAnsi" w:cstheme="majorBidi"/>
      <w:i/>
      <w:iCs/>
      <w:color w:val="404040" w:themeColor="text1" w:themeTint="BF"/>
      <w:lang w:eastAsia="en-US"/>
    </w:rPr>
  </w:style>
  <w:style w:type="character" w:customStyle="1" w:styleId="80">
    <w:name w:val="標題 8 字元"/>
    <w:basedOn w:val="a2"/>
    <w:link w:val="8"/>
    <w:uiPriority w:val="9"/>
    <w:semiHidden/>
    <w:rsid w:val="00242D39"/>
    <w:rPr>
      <w:rFonts w:asciiTheme="majorHAnsi" w:eastAsiaTheme="majorEastAsia" w:hAnsiTheme="majorHAnsi" w:cstheme="majorBidi"/>
      <w:color w:val="156082" w:themeColor="accent1"/>
      <w:sz w:val="20"/>
      <w:szCs w:val="20"/>
      <w:lang w:eastAsia="en-US"/>
    </w:rPr>
  </w:style>
  <w:style w:type="character" w:customStyle="1" w:styleId="90">
    <w:name w:val="標題 9 字元"/>
    <w:basedOn w:val="a2"/>
    <w:link w:val="9"/>
    <w:uiPriority w:val="9"/>
    <w:semiHidden/>
    <w:rsid w:val="00242D39"/>
    <w:rPr>
      <w:rFonts w:asciiTheme="majorHAnsi" w:eastAsiaTheme="majorEastAsia" w:hAnsiTheme="majorHAnsi" w:cstheme="majorBidi"/>
      <w:i/>
      <w:iCs/>
      <w:color w:val="404040" w:themeColor="text1" w:themeTint="BF"/>
      <w:sz w:val="20"/>
      <w:szCs w:val="20"/>
      <w:lang w:eastAsia="en-US"/>
    </w:rPr>
  </w:style>
  <w:style w:type="paragraph" w:styleId="af5">
    <w:name w:val="No Spacing"/>
    <w:uiPriority w:val="1"/>
    <w:qFormat/>
    <w:rsid w:val="00242D39"/>
    <w:rPr>
      <w:rFonts w:asciiTheme="minorHAnsi" w:hAnsiTheme="minorHAnsi" w:cstheme="minorBidi"/>
      <w:lang w:eastAsia="en-US"/>
    </w:rPr>
  </w:style>
  <w:style w:type="character" w:customStyle="1" w:styleId="10">
    <w:name w:val="標題 1 字元"/>
    <w:basedOn w:val="a2"/>
    <w:link w:val="1"/>
    <w:uiPriority w:val="9"/>
    <w:rsid w:val="00242D39"/>
    <w:rPr>
      <w:rFonts w:eastAsia="Arial"/>
      <w:b/>
      <w:bCs/>
      <w:color w:val="1A5276"/>
      <w:sz w:val="36"/>
      <w:szCs w:val="36"/>
    </w:rPr>
  </w:style>
  <w:style w:type="character" w:customStyle="1" w:styleId="22">
    <w:name w:val="標題 2 字元"/>
    <w:basedOn w:val="a2"/>
    <w:link w:val="21"/>
    <w:uiPriority w:val="9"/>
    <w:rsid w:val="00242D39"/>
    <w:rPr>
      <w:rFonts w:eastAsia="Arial"/>
      <w:b/>
      <w:bCs/>
      <w:color w:val="1F618D"/>
      <w:sz w:val="28"/>
      <w:szCs w:val="28"/>
    </w:rPr>
  </w:style>
  <w:style w:type="character" w:customStyle="1" w:styleId="32">
    <w:name w:val="標題 3 字元"/>
    <w:basedOn w:val="a2"/>
    <w:link w:val="31"/>
    <w:uiPriority w:val="9"/>
    <w:rsid w:val="00242D39"/>
    <w:rPr>
      <w:rFonts w:eastAsia="Arial"/>
      <w:b/>
      <w:bCs/>
      <w:color w:val="2874A6"/>
      <w:sz w:val="24"/>
      <w:szCs w:val="24"/>
    </w:rPr>
  </w:style>
  <w:style w:type="character" w:customStyle="1" w:styleId="a6">
    <w:name w:val="標題 字元"/>
    <w:basedOn w:val="a2"/>
    <w:link w:val="a5"/>
    <w:uiPriority w:val="10"/>
    <w:rsid w:val="00242D39"/>
    <w:rPr>
      <w:sz w:val="56"/>
      <w:szCs w:val="56"/>
    </w:rPr>
  </w:style>
  <w:style w:type="paragraph" w:styleId="af6">
    <w:name w:val="Subtitle"/>
    <w:basedOn w:val="a1"/>
    <w:next w:val="a1"/>
    <w:link w:val="af7"/>
    <w:uiPriority w:val="11"/>
    <w:qFormat/>
    <w:rsid w:val="00242D39"/>
    <w:pPr>
      <w:widowControl/>
      <w:numPr>
        <w:ilvl w:val="1"/>
      </w:numPr>
      <w:spacing w:after="200" w:line="276" w:lineRule="auto"/>
    </w:pPr>
    <w:rPr>
      <w:rFonts w:asciiTheme="majorHAnsi" w:eastAsiaTheme="majorEastAsia" w:hAnsiTheme="majorHAnsi" w:cstheme="majorBidi"/>
      <w:i/>
      <w:iCs/>
      <w:color w:val="156082" w:themeColor="accent1"/>
      <w:spacing w:val="15"/>
      <w:sz w:val="24"/>
      <w:szCs w:val="24"/>
      <w:lang w:eastAsia="en-US"/>
    </w:rPr>
  </w:style>
  <w:style w:type="character" w:customStyle="1" w:styleId="af7">
    <w:name w:val="副標題 字元"/>
    <w:basedOn w:val="a2"/>
    <w:link w:val="af6"/>
    <w:uiPriority w:val="11"/>
    <w:rsid w:val="00242D39"/>
    <w:rPr>
      <w:rFonts w:asciiTheme="majorHAnsi" w:eastAsiaTheme="majorEastAsia" w:hAnsiTheme="majorHAnsi" w:cstheme="majorBidi"/>
      <w:i/>
      <w:iCs/>
      <w:color w:val="156082" w:themeColor="accent1"/>
      <w:spacing w:val="15"/>
      <w:sz w:val="24"/>
      <w:szCs w:val="24"/>
      <w:lang w:eastAsia="en-US"/>
    </w:rPr>
  </w:style>
  <w:style w:type="paragraph" w:styleId="af8">
    <w:name w:val="Body Text"/>
    <w:basedOn w:val="a1"/>
    <w:link w:val="af9"/>
    <w:uiPriority w:val="1"/>
    <w:unhideWhenUsed/>
    <w:qFormat/>
    <w:rsid w:val="00242D39"/>
    <w:pPr>
      <w:widowControl/>
      <w:spacing w:after="120" w:line="276" w:lineRule="auto"/>
    </w:pPr>
    <w:rPr>
      <w:rFonts w:asciiTheme="minorHAnsi" w:hAnsiTheme="minorHAnsi" w:cstheme="minorBidi"/>
      <w:lang w:eastAsia="en-US"/>
    </w:rPr>
  </w:style>
  <w:style w:type="character" w:customStyle="1" w:styleId="af9">
    <w:name w:val="本文 字元"/>
    <w:basedOn w:val="a2"/>
    <w:link w:val="af8"/>
    <w:uiPriority w:val="1"/>
    <w:rsid w:val="00242D39"/>
    <w:rPr>
      <w:rFonts w:asciiTheme="minorHAnsi" w:hAnsiTheme="minorHAnsi" w:cstheme="minorBidi"/>
      <w:lang w:eastAsia="en-US"/>
    </w:rPr>
  </w:style>
  <w:style w:type="paragraph" w:styleId="23">
    <w:name w:val="Body Text 2"/>
    <w:basedOn w:val="a1"/>
    <w:link w:val="24"/>
    <w:uiPriority w:val="99"/>
    <w:unhideWhenUsed/>
    <w:rsid w:val="00242D39"/>
    <w:pPr>
      <w:widowControl/>
      <w:spacing w:after="120" w:line="480" w:lineRule="auto"/>
    </w:pPr>
    <w:rPr>
      <w:rFonts w:asciiTheme="minorHAnsi" w:hAnsiTheme="minorHAnsi" w:cstheme="minorBidi"/>
      <w:lang w:eastAsia="en-US"/>
    </w:rPr>
  </w:style>
  <w:style w:type="character" w:customStyle="1" w:styleId="24">
    <w:name w:val="本文 2 字元"/>
    <w:basedOn w:val="a2"/>
    <w:link w:val="23"/>
    <w:uiPriority w:val="99"/>
    <w:rsid w:val="00242D39"/>
    <w:rPr>
      <w:rFonts w:asciiTheme="minorHAnsi" w:hAnsiTheme="minorHAnsi" w:cstheme="minorBidi"/>
      <w:lang w:eastAsia="en-US"/>
    </w:rPr>
  </w:style>
  <w:style w:type="paragraph" w:styleId="33">
    <w:name w:val="Body Text 3"/>
    <w:basedOn w:val="a1"/>
    <w:link w:val="34"/>
    <w:uiPriority w:val="99"/>
    <w:unhideWhenUsed/>
    <w:rsid w:val="00242D39"/>
    <w:pPr>
      <w:widowControl/>
      <w:spacing w:after="120" w:line="276" w:lineRule="auto"/>
    </w:pPr>
    <w:rPr>
      <w:rFonts w:asciiTheme="minorHAnsi" w:hAnsiTheme="minorHAnsi" w:cstheme="minorBidi"/>
      <w:sz w:val="16"/>
      <w:szCs w:val="16"/>
      <w:lang w:eastAsia="en-US"/>
    </w:rPr>
  </w:style>
  <w:style w:type="character" w:customStyle="1" w:styleId="34">
    <w:name w:val="本文 3 字元"/>
    <w:basedOn w:val="a2"/>
    <w:link w:val="33"/>
    <w:uiPriority w:val="99"/>
    <w:rsid w:val="00242D39"/>
    <w:rPr>
      <w:rFonts w:asciiTheme="minorHAnsi" w:hAnsiTheme="minorHAnsi" w:cstheme="minorBidi"/>
      <w:sz w:val="16"/>
      <w:szCs w:val="16"/>
      <w:lang w:eastAsia="en-US"/>
    </w:rPr>
  </w:style>
  <w:style w:type="paragraph" w:styleId="afa">
    <w:name w:val="List"/>
    <w:basedOn w:val="a1"/>
    <w:uiPriority w:val="99"/>
    <w:unhideWhenUsed/>
    <w:rsid w:val="00242D39"/>
    <w:pPr>
      <w:widowControl/>
      <w:spacing w:after="200" w:line="276" w:lineRule="auto"/>
      <w:ind w:left="360" w:hanging="360"/>
      <w:contextualSpacing/>
    </w:pPr>
    <w:rPr>
      <w:rFonts w:asciiTheme="minorHAnsi" w:hAnsiTheme="minorHAnsi" w:cstheme="minorBidi"/>
      <w:lang w:eastAsia="en-US"/>
    </w:rPr>
  </w:style>
  <w:style w:type="paragraph" w:styleId="25">
    <w:name w:val="List 2"/>
    <w:basedOn w:val="a1"/>
    <w:uiPriority w:val="99"/>
    <w:unhideWhenUsed/>
    <w:rsid w:val="00242D39"/>
    <w:pPr>
      <w:widowControl/>
      <w:spacing w:after="200" w:line="276" w:lineRule="auto"/>
      <w:ind w:left="720" w:hanging="360"/>
      <w:contextualSpacing/>
    </w:pPr>
    <w:rPr>
      <w:rFonts w:asciiTheme="minorHAnsi" w:hAnsiTheme="minorHAnsi" w:cstheme="minorBidi"/>
      <w:lang w:eastAsia="en-US"/>
    </w:rPr>
  </w:style>
  <w:style w:type="paragraph" w:styleId="35">
    <w:name w:val="List 3"/>
    <w:basedOn w:val="a1"/>
    <w:uiPriority w:val="99"/>
    <w:unhideWhenUsed/>
    <w:rsid w:val="00242D39"/>
    <w:pPr>
      <w:widowControl/>
      <w:spacing w:after="200" w:line="276" w:lineRule="auto"/>
      <w:ind w:left="1080" w:hanging="360"/>
      <w:contextualSpacing/>
    </w:pPr>
    <w:rPr>
      <w:rFonts w:asciiTheme="minorHAnsi" w:hAnsiTheme="minorHAnsi" w:cstheme="minorBidi"/>
      <w:lang w:eastAsia="en-US"/>
    </w:rPr>
  </w:style>
  <w:style w:type="paragraph" w:styleId="a0">
    <w:name w:val="List Bullet"/>
    <w:basedOn w:val="a1"/>
    <w:uiPriority w:val="99"/>
    <w:unhideWhenUsed/>
    <w:rsid w:val="00242D39"/>
    <w:pPr>
      <w:widowControl/>
      <w:numPr>
        <w:numId w:val="11"/>
      </w:numPr>
      <w:tabs>
        <w:tab w:val="clear" w:pos="360"/>
      </w:tabs>
      <w:spacing w:after="200" w:line="276" w:lineRule="auto"/>
      <w:ind w:left="0" w:firstLine="0"/>
      <w:contextualSpacing/>
    </w:pPr>
    <w:rPr>
      <w:rFonts w:asciiTheme="minorHAnsi" w:hAnsiTheme="minorHAnsi" w:cstheme="minorBidi"/>
      <w:lang w:eastAsia="en-US"/>
    </w:rPr>
  </w:style>
  <w:style w:type="paragraph" w:styleId="20">
    <w:name w:val="List Bullet 2"/>
    <w:basedOn w:val="a1"/>
    <w:uiPriority w:val="99"/>
    <w:unhideWhenUsed/>
    <w:rsid w:val="00242D39"/>
    <w:pPr>
      <w:widowControl/>
      <w:numPr>
        <w:numId w:val="12"/>
      </w:numPr>
      <w:tabs>
        <w:tab w:val="clear" w:pos="720"/>
      </w:tabs>
      <w:spacing w:after="200" w:line="276" w:lineRule="auto"/>
      <w:ind w:left="0" w:firstLine="0"/>
      <w:contextualSpacing/>
    </w:pPr>
    <w:rPr>
      <w:rFonts w:asciiTheme="minorHAnsi" w:hAnsiTheme="minorHAnsi" w:cstheme="minorBidi"/>
      <w:lang w:eastAsia="en-US"/>
    </w:rPr>
  </w:style>
  <w:style w:type="paragraph" w:styleId="30">
    <w:name w:val="List Bullet 3"/>
    <w:basedOn w:val="a1"/>
    <w:uiPriority w:val="99"/>
    <w:unhideWhenUsed/>
    <w:rsid w:val="00242D39"/>
    <w:pPr>
      <w:widowControl/>
      <w:numPr>
        <w:numId w:val="13"/>
      </w:numPr>
      <w:tabs>
        <w:tab w:val="clear" w:pos="1080"/>
      </w:tabs>
      <w:spacing w:after="200" w:line="276" w:lineRule="auto"/>
      <w:ind w:left="0" w:firstLine="0"/>
      <w:contextualSpacing/>
    </w:pPr>
    <w:rPr>
      <w:rFonts w:asciiTheme="minorHAnsi" w:hAnsiTheme="minorHAnsi" w:cstheme="minorBidi"/>
      <w:lang w:eastAsia="en-US"/>
    </w:rPr>
  </w:style>
  <w:style w:type="paragraph" w:styleId="a">
    <w:name w:val="List Number"/>
    <w:basedOn w:val="a1"/>
    <w:uiPriority w:val="99"/>
    <w:unhideWhenUsed/>
    <w:rsid w:val="00242D39"/>
    <w:pPr>
      <w:widowControl/>
      <w:numPr>
        <w:numId w:val="15"/>
      </w:numPr>
      <w:tabs>
        <w:tab w:val="clear" w:pos="360"/>
      </w:tabs>
      <w:spacing w:after="200" w:line="276" w:lineRule="auto"/>
      <w:ind w:left="0" w:firstLine="0"/>
      <w:contextualSpacing/>
    </w:pPr>
    <w:rPr>
      <w:rFonts w:asciiTheme="minorHAnsi" w:hAnsiTheme="minorHAnsi" w:cstheme="minorBidi"/>
      <w:lang w:eastAsia="en-US"/>
    </w:rPr>
  </w:style>
  <w:style w:type="paragraph" w:styleId="2">
    <w:name w:val="List Number 2"/>
    <w:basedOn w:val="a1"/>
    <w:uiPriority w:val="99"/>
    <w:unhideWhenUsed/>
    <w:rsid w:val="00242D39"/>
    <w:pPr>
      <w:widowControl/>
      <w:numPr>
        <w:numId w:val="16"/>
      </w:numPr>
      <w:tabs>
        <w:tab w:val="clear" w:pos="720"/>
      </w:tabs>
      <w:spacing w:after="200" w:line="276" w:lineRule="auto"/>
      <w:ind w:left="0" w:firstLine="0"/>
      <w:contextualSpacing/>
    </w:pPr>
    <w:rPr>
      <w:rFonts w:asciiTheme="minorHAnsi" w:hAnsiTheme="minorHAnsi" w:cstheme="minorBidi"/>
      <w:lang w:eastAsia="en-US"/>
    </w:rPr>
  </w:style>
  <w:style w:type="paragraph" w:styleId="3">
    <w:name w:val="List Number 3"/>
    <w:basedOn w:val="a1"/>
    <w:uiPriority w:val="99"/>
    <w:unhideWhenUsed/>
    <w:rsid w:val="00242D39"/>
    <w:pPr>
      <w:widowControl/>
      <w:numPr>
        <w:numId w:val="17"/>
      </w:numPr>
      <w:tabs>
        <w:tab w:val="clear" w:pos="1080"/>
      </w:tabs>
      <w:spacing w:after="200" w:line="276" w:lineRule="auto"/>
      <w:ind w:left="0" w:firstLine="0"/>
      <w:contextualSpacing/>
    </w:pPr>
    <w:rPr>
      <w:rFonts w:asciiTheme="minorHAnsi" w:hAnsiTheme="minorHAnsi" w:cstheme="minorBidi"/>
      <w:lang w:eastAsia="en-US"/>
    </w:rPr>
  </w:style>
  <w:style w:type="paragraph" w:styleId="afb">
    <w:name w:val="List Continue"/>
    <w:basedOn w:val="a1"/>
    <w:uiPriority w:val="99"/>
    <w:unhideWhenUsed/>
    <w:rsid w:val="00242D39"/>
    <w:pPr>
      <w:widowControl/>
      <w:spacing w:after="120" w:line="276" w:lineRule="auto"/>
      <w:ind w:left="360"/>
      <w:contextualSpacing/>
    </w:pPr>
    <w:rPr>
      <w:rFonts w:asciiTheme="minorHAnsi" w:hAnsiTheme="minorHAnsi" w:cstheme="minorBidi"/>
      <w:lang w:eastAsia="en-US"/>
    </w:rPr>
  </w:style>
  <w:style w:type="paragraph" w:styleId="26">
    <w:name w:val="List Continue 2"/>
    <w:basedOn w:val="a1"/>
    <w:uiPriority w:val="99"/>
    <w:unhideWhenUsed/>
    <w:rsid w:val="00242D39"/>
    <w:pPr>
      <w:widowControl/>
      <w:spacing w:after="120" w:line="276" w:lineRule="auto"/>
      <w:ind w:left="720"/>
      <w:contextualSpacing/>
    </w:pPr>
    <w:rPr>
      <w:rFonts w:asciiTheme="minorHAnsi" w:hAnsiTheme="minorHAnsi" w:cstheme="minorBidi"/>
      <w:lang w:eastAsia="en-US"/>
    </w:rPr>
  </w:style>
  <w:style w:type="paragraph" w:styleId="36">
    <w:name w:val="List Continue 3"/>
    <w:basedOn w:val="a1"/>
    <w:uiPriority w:val="99"/>
    <w:unhideWhenUsed/>
    <w:rsid w:val="00242D39"/>
    <w:pPr>
      <w:widowControl/>
      <w:spacing w:after="120" w:line="276" w:lineRule="auto"/>
      <w:ind w:left="1080"/>
      <w:contextualSpacing/>
    </w:pPr>
    <w:rPr>
      <w:rFonts w:asciiTheme="minorHAnsi" w:hAnsiTheme="minorHAnsi" w:cstheme="minorBidi"/>
      <w:lang w:eastAsia="en-US"/>
    </w:rPr>
  </w:style>
  <w:style w:type="paragraph" w:styleId="afc">
    <w:name w:val="macro"/>
    <w:link w:val="afd"/>
    <w:uiPriority w:val="99"/>
    <w:unhideWhenUsed/>
    <w:rsid w:val="00242D39"/>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sz w:val="20"/>
      <w:szCs w:val="20"/>
      <w:lang w:eastAsia="en-US"/>
    </w:rPr>
  </w:style>
  <w:style w:type="character" w:customStyle="1" w:styleId="afd">
    <w:name w:val="巨集文字 字元"/>
    <w:basedOn w:val="a2"/>
    <w:link w:val="afc"/>
    <w:uiPriority w:val="99"/>
    <w:rsid w:val="00242D39"/>
    <w:rPr>
      <w:rFonts w:ascii="Courier" w:hAnsi="Courier" w:cstheme="minorBidi"/>
      <w:sz w:val="20"/>
      <w:szCs w:val="20"/>
      <w:lang w:eastAsia="en-US"/>
    </w:rPr>
  </w:style>
  <w:style w:type="paragraph" w:styleId="afe">
    <w:name w:val="Quote"/>
    <w:basedOn w:val="a1"/>
    <w:next w:val="a1"/>
    <w:link w:val="aff"/>
    <w:uiPriority w:val="29"/>
    <w:qFormat/>
    <w:rsid w:val="00242D39"/>
    <w:pPr>
      <w:widowControl/>
      <w:spacing w:after="200" w:line="276" w:lineRule="auto"/>
    </w:pPr>
    <w:rPr>
      <w:rFonts w:asciiTheme="minorHAnsi" w:hAnsiTheme="minorHAnsi" w:cstheme="minorBidi"/>
      <w:i/>
      <w:iCs/>
      <w:color w:val="000000" w:themeColor="text1"/>
      <w:lang w:eastAsia="en-US"/>
    </w:rPr>
  </w:style>
  <w:style w:type="character" w:customStyle="1" w:styleId="aff">
    <w:name w:val="引文 字元"/>
    <w:basedOn w:val="a2"/>
    <w:link w:val="afe"/>
    <w:uiPriority w:val="29"/>
    <w:rsid w:val="00242D39"/>
    <w:rPr>
      <w:rFonts w:asciiTheme="minorHAnsi" w:hAnsiTheme="minorHAnsi" w:cstheme="minorBidi"/>
      <w:i/>
      <w:iCs/>
      <w:color w:val="000000" w:themeColor="text1"/>
      <w:lang w:eastAsia="en-US"/>
    </w:rPr>
  </w:style>
  <w:style w:type="character" w:customStyle="1" w:styleId="40">
    <w:name w:val="標題 4 字元"/>
    <w:basedOn w:val="a2"/>
    <w:link w:val="4"/>
    <w:uiPriority w:val="9"/>
    <w:semiHidden/>
    <w:rsid w:val="00242D39"/>
    <w:rPr>
      <w:i/>
      <w:iCs/>
      <w:color w:val="2E74B5"/>
    </w:rPr>
  </w:style>
  <w:style w:type="character" w:customStyle="1" w:styleId="50">
    <w:name w:val="標題 5 字元"/>
    <w:basedOn w:val="a2"/>
    <w:link w:val="5"/>
    <w:uiPriority w:val="9"/>
    <w:semiHidden/>
    <w:rsid w:val="00242D39"/>
    <w:rPr>
      <w:color w:val="2E74B5"/>
    </w:rPr>
  </w:style>
  <w:style w:type="character" w:customStyle="1" w:styleId="60">
    <w:name w:val="標題 6 字元"/>
    <w:basedOn w:val="a2"/>
    <w:link w:val="6"/>
    <w:uiPriority w:val="9"/>
    <w:semiHidden/>
    <w:rsid w:val="00242D39"/>
    <w:rPr>
      <w:color w:val="1F4D78"/>
    </w:rPr>
  </w:style>
  <w:style w:type="paragraph" w:styleId="aff0">
    <w:name w:val="caption"/>
    <w:basedOn w:val="a1"/>
    <w:next w:val="a1"/>
    <w:uiPriority w:val="35"/>
    <w:semiHidden/>
    <w:unhideWhenUsed/>
    <w:qFormat/>
    <w:rsid w:val="00242D39"/>
    <w:pPr>
      <w:widowControl/>
      <w:spacing w:after="200"/>
    </w:pPr>
    <w:rPr>
      <w:rFonts w:asciiTheme="minorHAnsi" w:hAnsiTheme="minorHAnsi" w:cstheme="minorBidi"/>
      <w:b/>
      <w:bCs/>
      <w:color w:val="156082" w:themeColor="accent1"/>
      <w:sz w:val="18"/>
      <w:szCs w:val="18"/>
      <w:lang w:eastAsia="en-US"/>
    </w:rPr>
  </w:style>
  <w:style w:type="character" w:styleId="aff1">
    <w:name w:val="Strong"/>
    <w:basedOn w:val="a2"/>
    <w:uiPriority w:val="22"/>
    <w:qFormat/>
    <w:rsid w:val="00242D39"/>
    <w:rPr>
      <w:b/>
      <w:bCs/>
    </w:rPr>
  </w:style>
  <w:style w:type="character" w:styleId="aff2">
    <w:name w:val="Emphasis"/>
    <w:basedOn w:val="a2"/>
    <w:uiPriority w:val="20"/>
    <w:qFormat/>
    <w:rsid w:val="00242D39"/>
    <w:rPr>
      <w:i/>
      <w:iCs/>
    </w:rPr>
  </w:style>
  <w:style w:type="paragraph" w:styleId="aff3">
    <w:name w:val="Intense Quote"/>
    <w:basedOn w:val="a1"/>
    <w:next w:val="a1"/>
    <w:link w:val="aff4"/>
    <w:uiPriority w:val="30"/>
    <w:qFormat/>
    <w:rsid w:val="00242D39"/>
    <w:pPr>
      <w:widowControl/>
      <w:pBdr>
        <w:bottom w:val="single" w:sz="4" w:space="4" w:color="156082" w:themeColor="accent1"/>
      </w:pBdr>
      <w:spacing w:before="200" w:after="280" w:line="276" w:lineRule="auto"/>
      <w:ind w:left="936" w:right="936"/>
    </w:pPr>
    <w:rPr>
      <w:rFonts w:asciiTheme="minorHAnsi" w:hAnsiTheme="minorHAnsi" w:cstheme="minorBidi"/>
      <w:b/>
      <w:bCs/>
      <w:i/>
      <w:iCs/>
      <w:color w:val="156082" w:themeColor="accent1"/>
      <w:lang w:eastAsia="en-US"/>
    </w:rPr>
  </w:style>
  <w:style w:type="character" w:customStyle="1" w:styleId="aff4">
    <w:name w:val="鮮明引文 字元"/>
    <w:basedOn w:val="a2"/>
    <w:link w:val="aff3"/>
    <w:uiPriority w:val="30"/>
    <w:rsid w:val="00242D39"/>
    <w:rPr>
      <w:rFonts w:asciiTheme="minorHAnsi" w:hAnsiTheme="minorHAnsi" w:cstheme="minorBidi"/>
      <w:b/>
      <w:bCs/>
      <w:i/>
      <w:iCs/>
      <w:color w:val="156082" w:themeColor="accent1"/>
      <w:lang w:eastAsia="en-US"/>
    </w:rPr>
  </w:style>
  <w:style w:type="character" w:styleId="aff5">
    <w:name w:val="Subtle Emphasis"/>
    <w:basedOn w:val="a2"/>
    <w:uiPriority w:val="19"/>
    <w:qFormat/>
    <w:rsid w:val="00242D39"/>
    <w:rPr>
      <w:i/>
      <w:iCs/>
      <w:color w:val="808080" w:themeColor="text1" w:themeTint="7F"/>
    </w:rPr>
  </w:style>
  <w:style w:type="character" w:styleId="aff6">
    <w:name w:val="Intense Emphasis"/>
    <w:basedOn w:val="a2"/>
    <w:uiPriority w:val="21"/>
    <w:qFormat/>
    <w:rsid w:val="00242D39"/>
    <w:rPr>
      <w:b/>
      <w:bCs/>
      <w:i/>
      <w:iCs/>
      <w:color w:val="156082" w:themeColor="accent1"/>
    </w:rPr>
  </w:style>
  <w:style w:type="character" w:styleId="aff7">
    <w:name w:val="Subtle Reference"/>
    <w:basedOn w:val="a2"/>
    <w:uiPriority w:val="31"/>
    <w:qFormat/>
    <w:rsid w:val="00242D39"/>
    <w:rPr>
      <w:smallCaps/>
      <w:color w:val="E97132" w:themeColor="accent2"/>
      <w:u w:val="single"/>
    </w:rPr>
  </w:style>
  <w:style w:type="character" w:styleId="aff8">
    <w:name w:val="Intense Reference"/>
    <w:basedOn w:val="a2"/>
    <w:uiPriority w:val="32"/>
    <w:qFormat/>
    <w:rsid w:val="00242D39"/>
    <w:rPr>
      <w:b/>
      <w:bCs/>
      <w:smallCaps/>
      <w:color w:val="E97132" w:themeColor="accent2"/>
      <w:spacing w:val="5"/>
      <w:u w:val="single"/>
    </w:rPr>
  </w:style>
  <w:style w:type="character" w:styleId="aff9">
    <w:name w:val="Book Title"/>
    <w:basedOn w:val="a2"/>
    <w:uiPriority w:val="33"/>
    <w:qFormat/>
    <w:rsid w:val="00242D39"/>
    <w:rPr>
      <w:b/>
      <w:bCs/>
      <w:smallCaps/>
      <w:spacing w:val="5"/>
    </w:rPr>
  </w:style>
  <w:style w:type="paragraph" w:styleId="affa">
    <w:name w:val="TOC Heading"/>
    <w:basedOn w:val="1"/>
    <w:next w:val="a1"/>
    <w:uiPriority w:val="39"/>
    <w:semiHidden/>
    <w:unhideWhenUsed/>
    <w:qFormat/>
    <w:rsid w:val="00242D39"/>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eastAsia="en-US"/>
    </w:rPr>
  </w:style>
  <w:style w:type="table" w:styleId="affb">
    <w:name w:val="Table Grid"/>
    <w:basedOn w:val="a3"/>
    <w:uiPriority w:val="59"/>
    <w:rsid w:val="00242D39"/>
    <w:rPr>
      <w:rFonts w:ascii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c">
    <w:name w:val="Light Shading"/>
    <w:basedOn w:val="a3"/>
    <w:uiPriority w:val="60"/>
    <w:rsid w:val="00242D39"/>
    <w:rPr>
      <w:rFonts w:asciiTheme="minorHAnsi" w:hAnsi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42D39"/>
    <w:rPr>
      <w:rFonts w:asciiTheme="minorHAnsi" w:hAnsiTheme="minorHAnsi" w:cstheme="minorBidi"/>
      <w:color w:val="0F4761" w:themeColor="accent1" w:themeShade="BF"/>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242D39"/>
    <w:rPr>
      <w:rFonts w:asciiTheme="minorHAnsi" w:hAnsiTheme="minorHAnsi" w:cstheme="minorBidi"/>
      <w:color w:val="BF4E14" w:themeColor="accent2" w:themeShade="BF"/>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242D39"/>
    <w:rPr>
      <w:rFonts w:asciiTheme="minorHAnsi" w:hAnsiTheme="minorHAnsi" w:cstheme="minorBidi"/>
      <w:color w:val="124F1A" w:themeColor="accent3" w:themeShade="BF"/>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242D39"/>
    <w:rPr>
      <w:rFonts w:asciiTheme="minorHAnsi" w:hAnsiTheme="minorHAnsi" w:cstheme="minorBidi"/>
      <w:color w:val="0B769F" w:themeColor="accent4" w:themeShade="BF"/>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242D39"/>
    <w:rPr>
      <w:rFonts w:asciiTheme="minorHAnsi" w:hAnsiTheme="minorHAnsi" w:cstheme="minorBidi"/>
      <w:color w:val="77206D" w:themeColor="accent5" w:themeShade="BF"/>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242D39"/>
    <w:rPr>
      <w:rFonts w:asciiTheme="minorHAnsi" w:hAnsiTheme="minorHAnsi" w:cstheme="minorBidi"/>
      <w:color w:val="3A7C22" w:themeColor="accent6" w:themeShade="BF"/>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d">
    <w:name w:val="Light List"/>
    <w:basedOn w:val="a3"/>
    <w:uiPriority w:val="61"/>
    <w:rsid w:val="00242D39"/>
    <w:rPr>
      <w:rFonts w:asciiTheme="minorHAnsi" w:hAnsi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42D39"/>
    <w:rPr>
      <w:rFonts w:asciiTheme="minorHAnsi" w:hAnsiTheme="minorHAnsi" w:cstheme="minorBid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242D39"/>
    <w:rPr>
      <w:rFonts w:asciiTheme="minorHAnsi" w:hAnsiTheme="minorHAnsi" w:cstheme="minorBid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242D39"/>
    <w:rPr>
      <w:rFonts w:asciiTheme="minorHAnsi" w:hAnsiTheme="minorHAnsi" w:cstheme="minorBid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242D39"/>
    <w:rPr>
      <w:rFonts w:asciiTheme="minorHAnsi" w:hAnsiTheme="minorHAnsi" w:cstheme="minorBid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242D39"/>
    <w:rPr>
      <w:rFonts w:asciiTheme="minorHAnsi" w:hAnsiTheme="minorHAnsi" w:cstheme="minorBid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242D39"/>
    <w:rPr>
      <w:rFonts w:asciiTheme="minorHAnsi" w:hAnsiTheme="minorHAnsi" w:cstheme="minorBid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e">
    <w:name w:val="Light Grid"/>
    <w:basedOn w:val="a3"/>
    <w:uiPriority w:val="62"/>
    <w:rsid w:val="00242D39"/>
    <w:rPr>
      <w:rFonts w:asciiTheme="minorHAnsi" w:hAnsi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42D39"/>
    <w:rPr>
      <w:rFonts w:asciiTheme="minorHAnsi" w:hAnsiTheme="minorHAnsi" w:cstheme="minorBid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242D39"/>
    <w:rPr>
      <w:rFonts w:asciiTheme="minorHAnsi" w:hAnsiTheme="minorHAnsi" w:cstheme="minorBid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242D39"/>
    <w:rPr>
      <w:rFonts w:asciiTheme="minorHAnsi" w:hAnsiTheme="minorHAnsi" w:cstheme="minorBid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242D39"/>
    <w:rPr>
      <w:rFonts w:asciiTheme="minorHAnsi" w:hAnsiTheme="minorHAnsi" w:cstheme="minorBid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242D39"/>
    <w:rPr>
      <w:rFonts w:asciiTheme="minorHAnsi" w:hAnsiTheme="minorHAnsi" w:cstheme="minorBid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242D39"/>
    <w:rPr>
      <w:rFonts w:asciiTheme="minorHAnsi" w:hAnsiTheme="minorHAnsi" w:cstheme="minorBid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242D39"/>
    <w:rPr>
      <w:rFonts w:asciiTheme="minorHAnsi" w:hAnsi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42D39"/>
    <w:rPr>
      <w:rFonts w:asciiTheme="minorHAnsi" w:hAnsiTheme="minorHAnsi" w:cstheme="minorBid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42D39"/>
    <w:rPr>
      <w:rFonts w:asciiTheme="minorHAnsi" w:hAnsiTheme="minorHAnsi" w:cstheme="minorBid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42D39"/>
    <w:rPr>
      <w:rFonts w:asciiTheme="minorHAnsi" w:hAnsiTheme="minorHAnsi" w:cstheme="minorBid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42D39"/>
    <w:rPr>
      <w:rFonts w:asciiTheme="minorHAnsi" w:hAnsiTheme="minorHAnsi" w:cstheme="minorBid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42D39"/>
    <w:rPr>
      <w:rFonts w:asciiTheme="minorHAnsi" w:hAnsiTheme="minorHAnsi" w:cstheme="minorBid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42D39"/>
    <w:rPr>
      <w:rFonts w:asciiTheme="minorHAnsi" w:hAnsiTheme="minorHAnsi" w:cstheme="minorBid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42D39"/>
    <w:rPr>
      <w:rFonts w:asciiTheme="minorHAnsi" w:hAnsi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242D39"/>
    <w:rPr>
      <w:rFonts w:asciiTheme="minorHAnsi" w:hAnsiTheme="minorHAnsi" w:cstheme="minorBidi"/>
      <w:color w:val="000000" w:themeColor="text1"/>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42D39"/>
    <w:rPr>
      <w:rFonts w:asciiTheme="minorHAnsi" w:hAnsi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42D39"/>
    <w:rPr>
      <w:rFonts w:asciiTheme="minorHAnsi" w:hAnsiTheme="minorHAnsi" w:cstheme="minorBid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242D39"/>
    <w:rPr>
      <w:rFonts w:asciiTheme="minorHAnsi" w:hAnsiTheme="minorHAnsi" w:cstheme="minorBid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242D39"/>
    <w:rPr>
      <w:rFonts w:asciiTheme="minorHAnsi" w:hAnsiTheme="minorHAnsi" w:cstheme="minorBid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242D39"/>
    <w:rPr>
      <w:rFonts w:asciiTheme="minorHAnsi" w:hAnsiTheme="minorHAnsi" w:cstheme="minorBid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242D39"/>
    <w:rPr>
      <w:rFonts w:asciiTheme="minorHAnsi" w:hAnsiTheme="minorHAnsi" w:cstheme="minorBid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242D39"/>
    <w:rPr>
      <w:rFonts w:asciiTheme="minorHAnsi" w:hAnsiTheme="minorHAnsi" w:cstheme="minorBid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42D39"/>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242D39"/>
    <w:rPr>
      <w:rFonts w:ascii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
    <w:name w:val="Dark List"/>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242D39"/>
    <w:rPr>
      <w:rFonts w:asciiTheme="minorHAnsi" w:hAnsiTheme="minorHAnsi" w:cstheme="minorBidi"/>
      <w:color w:val="FFFFFF" w:themeColor="background1"/>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f0">
    <w:name w:val="Colorful Shading"/>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42D39"/>
    <w:rPr>
      <w:rFonts w:asciiTheme="minorHAnsi" w:hAnsiTheme="minorHAnsi" w:cstheme="minorBidi"/>
      <w:color w:val="000000" w:themeColor="text1"/>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f1">
    <w:name w:val="Colorful List"/>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242D39"/>
    <w:rPr>
      <w:rFonts w:asciiTheme="minorHAnsi" w:hAnsiTheme="minorHAnsi" w:cstheme="minorBidi"/>
      <w:color w:val="000000" w:themeColor="text1"/>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2">
    <w:name w:val="Colorful Grid"/>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242D39"/>
    <w:rPr>
      <w:rFonts w:asciiTheme="minorHAnsi" w:hAnsi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agencies">
    <w:name w:val="agencies"/>
    <w:basedOn w:val="a2"/>
    <w:rsid w:val="00242D39"/>
  </w:style>
  <w:style w:type="table" w:customStyle="1" w:styleId="TableNormal">
    <w:name w:val="Table Normal"/>
    <w:uiPriority w:val="2"/>
    <w:semiHidden/>
    <w:unhideWhenUsed/>
    <w:qFormat/>
    <w:rsid w:val="00242D39"/>
    <w:pPr>
      <w:widowControl w:val="0"/>
      <w:autoSpaceDE w:val="0"/>
      <w:autoSpaceDN w:val="0"/>
    </w:pPr>
    <w:rPr>
      <w:rFonts w:asciiTheme="minorHAnsi" w:hAnsiTheme="minorHAnsi" w:cstheme="minorBidi"/>
      <w:lang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242D39"/>
    <w:pPr>
      <w:autoSpaceDE w:val="0"/>
      <w:autoSpaceDN w:val="0"/>
    </w:pPr>
    <w:rPr>
      <w:rFonts w:ascii="Times New Roman" w:eastAsia="Times New Roman" w:hAnsi="Times New Roman" w:cs="Times New Roman"/>
      <w:u w:val="single" w:color="000000"/>
      <w:lang w:eastAsia="en-US"/>
    </w:rPr>
  </w:style>
  <w:style w:type="character" w:customStyle="1" w:styleId="date-item">
    <w:name w:val="date-item"/>
    <w:basedOn w:val="a2"/>
    <w:rsid w:val="00242D39"/>
  </w:style>
  <w:style w:type="paragraph" w:customStyle="1" w:styleId="msonormal0">
    <w:name w:val="msonormal"/>
    <w:basedOn w:val="a1"/>
    <w:rsid w:val="00242D39"/>
    <w:pPr>
      <w:widowControl/>
      <w:spacing w:before="100" w:beforeAutospacing="1" w:after="100" w:afterAutospacing="1"/>
    </w:pPr>
    <w:rPr>
      <w:rFonts w:ascii="新細明體" w:eastAsia="新細明體" w:hAnsi="新細明體" w:cs="新細明體"/>
      <w:sz w:val="24"/>
      <w:szCs w:val="24"/>
    </w:rPr>
  </w:style>
  <w:style w:type="paragraph" w:customStyle="1" w:styleId="font5">
    <w:name w:val="font5"/>
    <w:basedOn w:val="a1"/>
    <w:rsid w:val="00242D39"/>
    <w:pPr>
      <w:widowControl/>
      <w:spacing w:before="100" w:beforeAutospacing="1" w:after="100" w:afterAutospacing="1"/>
    </w:pPr>
    <w:rPr>
      <w:rFonts w:ascii="新細明體" w:eastAsia="新細明體" w:hAnsi="新細明體" w:cs="新細明體"/>
      <w:sz w:val="18"/>
      <w:szCs w:val="18"/>
    </w:rPr>
  </w:style>
  <w:style w:type="paragraph" w:customStyle="1" w:styleId="font6">
    <w:name w:val="font6"/>
    <w:basedOn w:val="a1"/>
    <w:rsid w:val="00242D39"/>
    <w:pPr>
      <w:widowControl/>
      <w:spacing w:before="100" w:beforeAutospacing="1" w:after="100" w:afterAutospacing="1"/>
    </w:pPr>
    <w:rPr>
      <w:rFonts w:ascii="Times New Roman" w:eastAsia="新細明體" w:hAnsi="Times New Roman" w:cs="Times New Roman"/>
      <w:color w:val="000000"/>
      <w:sz w:val="24"/>
      <w:szCs w:val="24"/>
    </w:rPr>
  </w:style>
  <w:style w:type="paragraph" w:customStyle="1" w:styleId="font7">
    <w:name w:val="font7"/>
    <w:basedOn w:val="a1"/>
    <w:rsid w:val="00242D39"/>
    <w:pPr>
      <w:widowControl/>
      <w:spacing w:before="100" w:beforeAutospacing="1" w:after="100" w:afterAutospacing="1"/>
    </w:pPr>
    <w:rPr>
      <w:rFonts w:ascii="新細明體" w:eastAsia="新細明體" w:hAnsi="新細明體" w:cs="新細明體"/>
      <w:color w:val="000000"/>
      <w:sz w:val="24"/>
      <w:szCs w:val="24"/>
    </w:rPr>
  </w:style>
  <w:style w:type="paragraph" w:customStyle="1" w:styleId="xl65">
    <w:name w:val="xl65"/>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b/>
      <w:bCs/>
      <w:sz w:val="24"/>
      <w:szCs w:val="24"/>
    </w:rPr>
  </w:style>
  <w:style w:type="paragraph" w:customStyle="1" w:styleId="xl66">
    <w:name w:val="xl66"/>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b/>
      <w:bCs/>
      <w:sz w:val="24"/>
      <w:szCs w:val="24"/>
    </w:rPr>
  </w:style>
  <w:style w:type="paragraph" w:customStyle="1" w:styleId="xl67">
    <w:name w:val="xl67"/>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68">
    <w:name w:val="xl68"/>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69">
    <w:name w:val="xl69"/>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sz w:val="24"/>
      <w:szCs w:val="24"/>
    </w:rPr>
  </w:style>
  <w:style w:type="paragraph" w:customStyle="1" w:styleId="xl70">
    <w:name w:val="xl70"/>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71">
    <w:name w:val="xl71"/>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72">
    <w:name w:val="xl72"/>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73">
    <w:name w:val="xl73"/>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74">
    <w:name w:val="xl74"/>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sz w:val="24"/>
      <w:szCs w:val="24"/>
    </w:rPr>
  </w:style>
  <w:style w:type="paragraph" w:customStyle="1" w:styleId="xl75">
    <w:name w:val="xl75"/>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sz w:val="24"/>
      <w:szCs w:val="24"/>
    </w:rPr>
  </w:style>
  <w:style w:type="paragraph" w:customStyle="1" w:styleId="xl76">
    <w:name w:val="xl76"/>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sz w:val="24"/>
      <w:szCs w:val="24"/>
    </w:rPr>
  </w:style>
  <w:style w:type="paragraph" w:customStyle="1" w:styleId="xl77">
    <w:name w:val="xl77"/>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78">
    <w:name w:val="xl78"/>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sz w:val="24"/>
      <w:szCs w:val="24"/>
    </w:rPr>
  </w:style>
  <w:style w:type="paragraph" w:customStyle="1" w:styleId="xl79">
    <w:name w:val="xl79"/>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80">
    <w:name w:val="xl80"/>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81">
    <w:name w:val="xl81"/>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sz w:val="24"/>
      <w:szCs w:val="24"/>
    </w:rPr>
  </w:style>
  <w:style w:type="paragraph" w:customStyle="1" w:styleId="xl82">
    <w:name w:val="xl82"/>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83">
    <w:name w:val="xl83"/>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84">
    <w:name w:val="xl84"/>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85">
    <w:name w:val="xl85"/>
    <w:basedOn w:val="a1"/>
    <w:rsid w:val="00242D3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86">
    <w:name w:val="xl86"/>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sz w:val="24"/>
      <w:szCs w:val="24"/>
    </w:rPr>
  </w:style>
  <w:style w:type="paragraph" w:customStyle="1" w:styleId="xl87">
    <w:name w:val="xl87"/>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sz w:val="24"/>
      <w:szCs w:val="24"/>
    </w:rPr>
  </w:style>
  <w:style w:type="paragraph" w:customStyle="1" w:styleId="xl88">
    <w:name w:val="xl88"/>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89">
    <w:name w:val="xl89"/>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90">
    <w:name w:val="xl90"/>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sz w:val="24"/>
      <w:szCs w:val="24"/>
    </w:rPr>
  </w:style>
  <w:style w:type="paragraph" w:customStyle="1" w:styleId="xl91">
    <w:name w:val="xl91"/>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92">
    <w:name w:val="xl92"/>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color w:val="0000FF"/>
      <w:sz w:val="24"/>
      <w:szCs w:val="24"/>
      <w:u w:val="single"/>
    </w:rPr>
  </w:style>
  <w:style w:type="paragraph" w:customStyle="1" w:styleId="xl93">
    <w:name w:val="xl93"/>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94">
    <w:name w:val="xl94"/>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sz w:val="24"/>
      <w:szCs w:val="24"/>
    </w:rPr>
  </w:style>
  <w:style w:type="paragraph" w:customStyle="1" w:styleId="xl95">
    <w:name w:val="xl95"/>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96">
    <w:name w:val="xl96"/>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97">
    <w:name w:val="xl97"/>
    <w:basedOn w:val="a1"/>
    <w:rsid w:val="00242D3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新細明體" w:eastAsia="新細明體" w:hAnsi="新細明體" w:cs="新細明體"/>
      <w:color w:val="FF0000"/>
      <w:sz w:val="24"/>
      <w:szCs w:val="24"/>
    </w:rPr>
  </w:style>
  <w:style w:type="paragraph" w:customStyle="1" w:styleId="xl98">
    <w:name w:val="xl98"/>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99">
    <w:name w:val="xl99"/>
    <w:basedOn w:val="a1"/>
    <w:rsid w:val="00242D3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eastAsia="新細明體" w:hAnsi="新細明體" w:cs="新細明體"/>
      <w:sz w:val="24"/>
      <w:szCs w:val="24"/>
    </w:rPr>
  </w:style>
  <w:style w:type="paragraph" w:customStyle="1" w:styleId="xl100">
    <w:name w:val="xl100"/>
    <w:basedOn w:val="a1"/>
    <w:rsid w:val="00242D39"/>
    <w:pPr>
      <w:widowControl/>
      <w:spacing w:before="100" w:beforeAutospacing="1" w:after="100" w:afterAutospacing="1"/>
    </w:pPr>
    <w:rPr>
      <w:rFonts w:ascii="新細明體" w:eastAsia="新細明體" w:hAnsi="新細明體" w:cs="新細明體"/>
      <w:color w:val="0000FF"/>
      <w:sz w:val="24"/>
      <w:szCs w:val="24"/>
      <w:u w:val="single"/>
    </w:rPr>
  </w:style>
  <w:style w:type="paragraph" w:styleId="afff3">
    <w:name w:val="Balloon Text"/>
    <w:basedOn w:val="a1"/>
    <w:link w:val="afff4"/>
    <w:uiPriority w:val="99"/>
    <w:semiHidden/>
    <w:unhideWhenUsed/>
    <w:rsid w:val="00242D39"/>
    <w:pPr>
      <w:widowControl/>
    </w:pPr>
    <w:rPr>
      <w:rFonts w:asciiTheme="majorHAnsi" w:eastAsiaTheme="majorEastAsia" w:hAnsiTheme="majorHAnsi" w:cstheme="majorBidi"/>
      <w:sz w:val="18"/>
      <w:szCs w:val="18"/>
      <w:lang w:eastAsia="en-US"/>
    </w:rPr>
  </w:style>
  <w:style w:type="character" w:customStyle="1" w:styleId="afff4">
    <w:name w:val="註解方塊文字 字元"/>
    <w:basedOn w:val="a2"/>
    <w:link w:val="afff3"/>
    <w:uiPriority w:val="99"/>
    <w:semiHidden/>
    <w:rsid w:val="00242D39"/>
    <w:rPr>
      <w:rFonts w:asciiTheme="majorHAnsi" w:eastAsiaTheme="majorEastAsia" w:hAnsiTheme="majorHAnsi" w:cstheme="majorBidi"/>
      <w:sz w:val="18"/>
      <w:szCs w:val="18"/>
      <w:lang w:eastAsia="en-US"/>
    </w:rPr>
  </w:style>
  <w:style w:type="character" w:customStyle="1" w:styleId="docxaffa">
    <w:name w:val="docx_affa"/>
    <w:basedOn w:val="a2"/>
    <w:rsid w:val="00242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teaching.washington.edu/course-design/ai/sample-ai-syllabus-statements/" TargetMode="External"/><Relationship Id="rId117" Type="http://schemas.openxmlformats.org/officeDocument/2006/relationships/hyperlink" Target="https://en.nagoya-u.ac.jp/academics/ai/index.html" TargetMode="External"/><Relationship Id="rId21" Type="http://schemas.openxmlformats.org/officeDocument/2006/relationships/hyperlink" Target="https://academicintegrity.ubc.ca/generative-ai-syllabus/" TargetMode="External"/><Relationship Id="rId42" Type="http://schemas.openxmlformats.org/officeDocument/2006/relationships/hyperlink" Target="https://www.dlc.ntu.edu.tw/ai-tools/" TargetMode="External"/><Relationship Id="rId47" Type="http://schemas.openxmlformats.org/officeDocument/2006/relationships/hyperlink" Target="https://acad.nkust.edu.tw/p/412-1004-9405.php?Lang=zh-tw" TargetMode="External"/><Relationship Id="rId63" Type="http://schemas.openxmlformats.org/officeDocument/2006/relationships/hyperlink" Target="https://www.unesco.org/en/articles/ai-and-education-guidance-policy-makers" TargetMode="External"/><Relationship Id="rId68" Type="http://schemas.openxmlformats.org/officeDocument/2006/relationships/hyperlink" Target="https://www.teachai.org/guidance-landscape-analysis" TargetMode="External"/><Relationship Id="rId84" Type="http://schemas.openxmlformats.org/officeDocument/2006/relationships/hyperlink" Target="https://www.sun.ac.za/english/learning-teaching/ctl/t-l-resources/ai-in-tla-at-su" TargetMode="External"/><Relationship Id="rId89" Type="http://schemas.openxmlformats.org/officeDocument/2006/relationships/hyperlink" Target="https://news.nwu.ac.za/sites/news.nwu.ac.za/files/files/Robert.Balfour/Utilization-AI-TL.pdf" TargetMode="External"/><Relationship Id="rId112" Type="http://schemas.openxmlformats.org/officeDocument/2006/relationships/hyperlink" Target="https://revistas.javeriana.edu.co/files-articulos/CRC-EPUJ/manuales/ETHICS/" TargetMode="External"/><Relationship Id="rId133" Type="http://schemas.openxmlformats.org/officeDocument/2006/relationships/hyperlink" Target="https://www.sydney.edu.au/news-opinion/news/2024/11/15/how-to-use-ai-to-learn-without-cheating-students-develop-new-guide.html" TargetMode="External"/><Relationship Id="rId138" Type="http://schemas.openxmlformats.org/officeDocument/2006/relationships/hyperlink" Target="https://www.uwa.edu.au/students/-/media/project/uwa/uwa/students/docs/studysmarter/using-ai-tools-at-uwa.pdf" TargetMode="External"/><Relationship Id="rId154" Type="http://schemas.openxmlformats.org/officeDocument/2006/relationships/hyperlink" Target="https://information-services.ed.ac.uk/computing/comms-and-collab/elm/guidance-for-working-with-generative-ai" TargetMode="External"/><Relationship Id="rId159" Type="http://schemas.openxmlformats.org/officeDocument/2006/relationships/hyperlink" Target="https://www.uio.no/english/services/ai/" TargetMode="External"/><Relationship Id="rId170" Type="http://schemas.openxmlformats.org/officeDocument/2006/relationships/footer" Target="footer1.xml"/><Relationship Id="rId16" Type="http://schemas.openxmlformats.org/officeDocument/2006/relationships/hyperlink" Target="https://bokcenter.harvard.edu/courses-and-assignments-in-age-of-ai" TargetMode="External"/><Relationship Id="rId107" Type="http://schemas.openxmlformats.org/officeDocument/2006/relationships/hyperlink" Target="https://montrealdeclaration-responsibleai.com/about/" TargetMode="External"/><Relationship Id="rId11" Type="http://schemas.openxmlformats.org/officeDocument/2006/relationships/hyperlink" Target="https://bokcenter.harvard.edu/artificial-intelligence" TargetMode="External"/><Relationship Id="rId32" Type="http://schemas.openxmlformats.org/officeDocument/2006/relationships/hyperlink" Target="https://moda.gov.tw/major-policies/ai/governance/19248" TargetMode="External"/><Relationship Id="rId37" Type="http://schemas.openxmlformats.org/officeDocument/2006/relationships/hyperlink" Target="https://pads.moe.edu.tw/download.php" TargetMode="External"/><Relationship Id="rId53" Type="http://schemas.openxmlformats.org/officeDocument/2006/relationships/hyperlink" Target="https://oaacs.ntcu.edu.tw/app/pages.php?PageID=chat%20GPT" TargetMode="External"/><Relationship Id="rId58" Type="http://schemas.openxmlformats.org/officeDocument/2006/relationships/hyperlink" Target="https://reurl.cc/N2xOm9" TargetMode="External"/><Relationship Id="rId74" Type="http://schemas.openxmlformats.org/officeDocument/2006/relationships/hyperlink" Target="https://www.ox.ac.uk/students/academic/good-practice/ai" TargetMode="External"/><Relationship Id="rId79" Type="http://schemas.openxmlformats.org/officeDocument/2006/relationships/hyperlink" Target="https://cilt.uct.ac.za/teaching-resources/artificial-intelligence-teaching-learning" TargetMode="External"/><Relationship Id="rId102" Type="http://schemas.openxmlformats.org/officeDocument/2006/relationships/hyperlink" Target="https://www.viceprovostundergrad.utoronto.ca/16072-2/teaching-initiatives/generative-artificial-intelligence/" TargetMode="External"/><Relationship Id="rId123" Type="http://schemas.openxmlformats.org/officeDocument/2006/relationships/hyperlink" Target="https://heyzine.com/flip-book/3a9d4cb37e.html" TargetMode="External"/><Relationship Id="rId128" Type="http://schemas.openxmlformats.org/officeDocument/2006/relationships/hyperlink" Target="https://www.aqs.cuhk.edu.hk/documents/A-guide-for-students_use-of-AI-tools.pdf" TargetMode="External"/><Relationship Id="rId144" Type="http://schemas.openxmlformats.org/officeDocument/2006/relationships/hyperlink" Target="https://www.wgtn.ac.nz/students/study/exams/academic-integrity/student-use-of-artificial-intelligence" TargetMode="External"/><Relationship Id="rId149" Type="http://schemas.openxmlformats.org/officeDocument/2006/relationships/hyperlink" Target="https://www.ox.ac.uk/students/academic/guidance/skills/ai-study" TargetMode="External"/><Relationship Id="rId5" Type="http://schemas.openxmlformats.org/officeDocument/2006/relationships/footnotes" Target="footnotes.xml"/><Relationship Id="rId90" Type="http://schemas.openxmlformats.org/officeDocument/2006/relationships/hyperlink" Target="https://provost.harvard.edu/guidelines-using-chatgpt-and-other-generative-ai-tools-harvard" TargetMode="External"/><Relationship Id="rId95" Type="http://schemas.openxmlformats.org/officeDocument/2006/relationships/hyperlink" Target="https://ctl.columbia.edu/resources-and-technology/resources/ai-tools/" TargetMode="External"/><Relationship Id="rId160" Type="http://schemas.openxmlformats.org/officeDocument/2006/relationships/hyperlink" Target="https://studies.helsinki.fi/instructions/article/using-ai-support-learning" TargetMode="External"/><Relationship Id="rId165" Type="http://schemas.openxmlformats.org/officeDocument/2006/relationships/hyperlink" Target="https://www.tudelft.nl/teaching-support/educational-advice/assess/guidelines/ai-chatbots-in-unsupervised-assessment" TargetMode="External"/><Relationship Id="rId22" Type="http://schemas.openxmlformats.org/officeDocument/2006/relationships/hyperlink" Target="https://www.sydney.edu.au/news-opinion/news/2024/11/27/university-of-sydney-ai-assessment-policy.html" TargetMode="External"/><Relationship Id="rId27" Type="http://schemas.openxmlformats.org/officeDocument/2006/relationships/hyperlink" Target="https://ctl.utexas.edu/generative-ai-teaching-and-learning-syllabus-statements" TargetMode="External"/><Relationship Id="rId43" Type="http://schemas.openxmlformats.org/officeDocument/2006/relationships/hyperlink" Target="https://reurl.cc/3kMybL" TargetMode="External"/><Relationship Id="rId48" Type="http://schemas.openxmlformats.org/officeDocument/2006/relationships/hyperlink" Target="https://ctld.ntust.edu.tw/p/406-1051-111193,r1430.php?Lang=zh-tw" TargetMode="External"/><Relationship Id="rId64" Type="http://schemas.openxmlformats.org/officeDocument/2006/relationships/hyperlink" Target="https://www.oecd.org/en/publications/oecd-digital-education-outlook-2023_c74f03de-en/full-report/emerging-governance-of-generative-ai-in-education_3cbd6269.html" TargetMode="External"/><Relationship Id="rId69" Type="http://schemas.openxmlformats.org/officeDocument/2006/relationships/hyperlink" Target="https://www.educause.edu/research/2024/2024-educause-action-plan-ai-policies-and-guidelines" TargetMode="External"/><Relationship Id="rId113" Type="http://schemas.openxmlformats.org/officeDocument/2006/relationships/hyperlink" Target="https://www.researchgate.net/publication/360849668_Readiness_of_the_judicial_sector_for_artificial_intelligence_in_Latin_America" TargetMode="External"/><Relationship Id="rId118" Type="http://schemas.openxmlformats.org/officeDocument/2006/relationships/hyperlink" Target="https://www.tufs.ac.jp/documents/education/guideline/ai_guideline_en.pdf" TargetMode="External"/><Relationship Id="rId134" Type="http://schemas.openxmlformats.org/officeDocument/2006/relationships/hyperlink" Target="https://www.teaching.unsw.edu.au/ai/guidelines" TargetMode="External"/><Relationship Id="rId139" Type="http://schemas.openxmlformats.org/officeDocument/2006/relationships/hyperlink" Target="https://web.library.uq.edu.au/study-and-learning-support/ai-student-hub/uqs-rules-using-ai" TargetMode="External"/><Relationship Id="rId80" Type="http://schemas.openxmlformats.org/officeDocument/2006/relationships/hyperlink" Target="https://fcai.cu.edu.eg/PG/wp-content/uploads/2023/09/FCAI-GAI-Use-Guidelines-v1.1-fnl.pdf" TargetMode="External"/><Relationship Id="rId85" Type="http://schemas.openxmlformats.org/officeDocument/2006/relationships/hyperlink" Target="https://www.sun.ac.za/english/learning-teaching/ctl/Documents/Cool%20Things%20AI%20Case%20Studies%20Booklet%20(25.03.2025).pdf" TargetMode="External"/><Relationship Id="rId150" Type="http://schemas.openxmlformats.org/officeDocument/2006/relationships/hyperlink" Target="https://www.cambridgeinternational.org/support-and-training-for-schools/artificial-intelligence/" TargetMode="External"/><Relationship Id="rId155" Type="http://schemas.openxmlformats.org/officeDocument/2006/relationships/hyperlink" Target="https://www.eur.nl/en/about-university/policy-and-regulations/regulations-and-guidelines/ai-usage-guidelines" TargetMode="External"/><Relationship Id="rId171" Type="http://schemas.openxmlformats.org/officeDocument/2006/relationships/fontTable" Target="fontTable.xml"/><Relationship Id="rId12" Type="http://schemas.openxmlformats.org/officeDocument/2006/relationships/hyperlink" Target="https://bokcenter.harvard.edu/courses-and-assignments-in-age-of-ai" TargetMode="External"/><Relationship Id="rId17" Type="http://schemas.openxmlformats.org/officeDocument/2006/relationships/hyperlink" Target="https://bokcenter.harvard.edu/ai-literacy-and-ethics" TargetMode="External"/><Relationship Id="rId33" Type="http://schemas.openxmlformats.org/officeDocument/2006/relationships/hyperlink" Target="https://www.nstc.gov.tw/folksonomy/list/c79bf57b-dc94-4aff-8d14-3262b5559cfc?l=ch" TargetMode="External"/><Relationship Id="rId38" Type="http://schemas.openxmlformats.org/officeDocument/2006/relationships/hyperlink" Target="https://www.taaee.org.tw/docs/20230223_conclusion_final.pdf" TargetMode="External"/><Relationship Id="rId59" Type="http://schemas.openxmlformats.org/officeDocument/2006/relationships/hyperlink" Target="https://info.tcu.edu.tw/hot_news/attch/1120602001/AI.pdf" TargetMode="External"/><Relationship Id="rId103" Type="http://schemas.openxmlformats.org/officeDocument/2006/relationships/hyperlink" Target="https://security.utoronto.ca/governance/guidelines/use-ai-intelligently/" TargetMode="External"/><Relationship Id="rId108" Type="http://schemas.openxmlformats.org/officeDocument/2006/relationships/hyperlink" Target="https://www.humanities.mcmaster.ca/wp-content/uploads/2024/11/Provisional-Guidelines-on-the-Use-of-Generative-AI-in-Research_For-Feedback.pdf" TargetMode="External"/><Relationship Id="rId124" Type="http://schemas.openxmlformats.org/officeDocument/2006/relationships/hyperlink" Target="https://cte.smu.edu.sg/resources/smu-framework-generative-ai" TargetMode="External"/><Relationship Id="rId129" Type="http://schemas.openxmlformats.org/officeDocument/2006/relationships/hyperlink" Target="https://www.chula.ac.th/en/news/125190/" TargetMode="External"/><Relationship Id="rId54" Type="http://schemas.openxmlformats.org/officeDocument/2006/relationships/hyperlink" Target="https://pdc.adm.ncu.edu.tw/ai-tools.asp" TargetMode="External"/><Relationship Id="rId70" Type="http://schemas.openxmlformats.org/officeDocument/2006/relationships/hyperlink" Target="https://poorvucenter.yale.edu/teaching/teaching-resource-library/ai-guidance-for-teachers/ai-course-assignment-design/sample-ai" TargetMode="External"/><Relationship Id="rId75" Type="http://schemas.openxmlformats.org/officeDocument/2006/relationships/hyperlink" Target="https://www.imperial.ac.uk/staff/tools-and-reference/education-technology/artificial-intelligence/" TargetMode="External"/><Relationship Id="rId91" Type="http://schemas.openxmlformats.org/officeDocument/2006/relationships/hyperlink" Target="https://communitystandards.stanford.edu/generative-ai-policy-guidance" TargetMode="External"/><Relationship Id="rId96" Type="http://schemas.openxmlformats.org/officeDocument/2006/relationships/hyperlink" Target="https://www.imss.caltech.edu/services/ai" TargetMode="External"/><Relationship Id="rId140" Type="http://schemas.openxmlformats.org/officeDocument/2006/relationships/hyperlink" Target="https://www.monash.edu/ai/tools-training-and-resources/ai-policies-and-guidelines" TargetMode="External"/><Relationship Id="rId145" Type="http://schemas.openxmlformats.org/officeDocument/2006/relationships/hyperlink" Target="https://www.massey.ac.nz/study/study-and-assignment-support-and-guides/academic-integrity-student-guide/artificial-intelligence-ai-usage-and-detection/" TargetMode="External"/><Relationship Id="rId161" Type="http://schemas.openxmlformats.org/officeDocument/2006/relationships/hyperlink" Target="https://biologia-molecolare.biologia.unipd.it/en/masters-degrees/artificial-intelligence-and-thesis-writing/" TargetMode="External"/><Relationship Id="rId166" Type="http://schemas.openxmlformats.org/officeDocument/2006/relationships/hyperlink" Target="https://tecnico.ulisboa.pt/en/news/campus-community/artificial-intelligence-in-education-tecnico-presents-resolution-on-the-use-of-tools-such-as-chatgp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okcenter.harvard.edu/examples-and-ideas-for-using-AI-for-your-teaching" TargetMode="External"/><Relationship Id="rId23" Type="http://schemas.openxmlformats.org/officeDocument/2006/relationships/hyperlink" Target="https://cogniti.ai/" TargetMode="External"/><Relationship Id="rId28" Type="http://schemas.openxmlformats.org/officeDocument/2006/relationships/hyperlink" Target="https://provost.tufts.edu/celt/online-resources/artificial-intelligence/ai-syllabus-statements/" TargetMode="External"/><Relationship Id="rId36" Type="http://schemas.openxmlformats.org/officeDocument/2006/relationships/hyperlink" Target="https://pads.moe.edu.tw" TargetMode="External"/><Relationship Id="rId49" Type="http://schemas.openxmlformats.org/officeDocument/2006/relationships/hyperlink" Target="https://aax.yuntech.edu.tw/images/content/%E6%95%99%E5%8B%99%E7%AB%A0%E5%89%87/%E5%85%B6%E4%BB%96%E9%A1%9E/T13%E7%94%9F%E6%88%90%E5%BC%8FAI%E5%B7%A5%E5%85%B7%E6%95%99%E5%AD%B8%E9%A0%88%E7%9F%A5(112.9.12).pdf" TargetMode="External"/><Relationship Id="rId57" Type="http://schemas.openxmlformats.org/officeDocument/2006/relationships/hyperlink" Target="https://aca.tmu.edu.tw/front/CurriculumDivision/CurriculumDivision_1/news.php?ID=dG11X2FjYSZDdXJyaWN1bHVtRGl2aXNpb25fMQ==&amp;Sn=2643" TargetMode="External"/><Relationship Id="rId106" Type="http://schemas.openxmlformats.org/officeDocument/2006/relationships/hyperlink" Target="https://uwaterloo.ca/academic-integrity/artificial-intelligence-and-chatgpt" TargetMode="External"/><Relationship Id="rId114" Type="http://schemas.openxmlformats.org/officeDocument/2006/relationships/hyperlink" Target="https://www.uc.cl/noticias/chatgpt-como-usarlo-en-clases/" TargetMode="External"/><Relationship Id="rId119" Type="http://schemas.openxmlformats.org/officeDocument/2006/relationships/hyperlink" Target="https://www.aqs.cuhk.edu.hk/documents/A-guide-for-students_use-of-AI-tools.pdf" TargetMode="External"/><Relationship Id="rId127" Type="http://schemas.openxmlformats.org/officeDocument/2006/relationships/hyperlink" Target="https://www.dlc.ntu.edu.tw/en/ai-tools-en/" TargetMode="External"/><Relationship Id="rId10" Type="http://schemas.openxmlformats.org/officeDocument/2006/relationships/hyperlink" Target="https://www.umkc.edu/provost/academics/ai-tools-sample-syllabus-policy-statements.html" TargetMode="External"/><Relationship Id="rId31" Type="http://schemas.openxmlformats.org/officeDocument/2006/relationships/hyperlink" Target="https://www.kent.edu/ctl/ai-syllabus-statements-course-policy-examples" TargetMode="External"/><Relationship Id="rId44" Type="http://schemas.openxmlformats.org/officeDocument/2006/relationships/hyperlink" Target="https://ctld.site.nthu.edu.tw/p/450-1217-253458,c0.php?Lang=zh-tw" TargetMode="External"/><Relationship Id="rId52" Type="http://schemas.openxmlformats.org/officeDocument/2006/relationships/hyperlink" Target="https://aca.ncnu.edu.tw/p/405-1008-10789,c100.php?Lang=zh-tw" TargetMode="External"/><Relationship Id="rId60" Type="http://schemas.openxmlformats.org/officeDocument/2006/relationships/hyperlink" Target="https://www.unesco.org/en/articles/guidance-generative-ai-education-and-research" TargetMode="External"/><Relationship Id="rId65" Type="http://schemas.openxmlformats.org/officeDocument/2006/relationships/hyperlink" Target="https://www.oecd.org/en/publications/oecd-digital-education-outlook-2026_062a7394-en.html" TargetMode="External"/><Relationship Id="rId73" Type="http://schemas.openxmlformats.org/officeDocument/2006/relationships/hyperlink" Target="https://bokcenter.harvard.edu/ai" TargetMode="External"/><Relationship Id="rId78" Type="http://schemas.openxmlformats.org/officeDocument/2006/relationships/hyperlink" Target="https://www.dropbox.com/scl/fo/95r19a0rwnnhn2807gi0k/ACv8PImAMl--zEElUuNAEF0?rlkey=9ri8or3jqlfod4v303avh1x51&amp;st=060sei4j&amp;dl=0" TargetMode="External"/><Relationship Id="rId81" Type="http://schemas.openxmlformats.org/officeDocument/2006/relationships/hyperlink" Target="https://www.wits.ac.za/media/wits-university/learning-and-teaching/cltd/documents/AI-in-teaching-and-learning-at-Wits.pdf" TargetMode="External"/><Relationship Id="rId86" Type="http://schemas.openxmlformats.org/officeDocument/2006/relationships/hyperlink" Target="https://www.sun.ac.za/english/learning-teaching/ctl/Documents/Interim%20SU%20guidelines%20on%20allowable%20AI%20use%20and%20academic%20integrity.pdf" TargetMode="External"/><Relationship Id="rId94" Type="http://schemas.openxmlformats.org/officeDocument/2006/relationships/hyperlink" Target="https://teaching.uchicago.edu/sites/default/files/2023-09/CCTL_AI%20Syllabus%20Statements.pdf" TargetMode="External"/><Relationship Id="rId99" Type="http://schemas.openxmlformats.org/officeDocument/2006/relationships/hyperlink" Target="https://isc.upenn.edu/security/AI-guidance" TargetMode="External"/><Relationship Id="rId101" Type="http://schemas.openxmlformats.org/officeDocument/2006/relationships/hyperlink" Target="https://it.cornell.edu/ai/ai-guidelines" TargetMode="External"/><Relationship Id="rId122" Type="http://schemas.openxmlformats.org/officeDocument/2006/relationships/hyperlink" Target="https://www.waseda.jp/top/en/news/77786" TargetMode="External"/><Relationship Id="rId130" Type="http://schemas.openxmlformats.org/officeDocument/2006/relationships/hyperlink" Target="https://umresearch.um.edu.my/wp-content/uploads/2023/07/Guideline-English-Version.docx" TargetMode="External"/><Relationship Id="rId135" Type="http://schemas.openxmlformats.org/officeDocument/2006/relationships/hyperlink" Target="https://www.anu.edu.au/students/academic-skills/academic-integrity/best-practice-principles/guide-for-students-best" TargetMode="External"/><Relationship Id="rId143" Type="http://schemas.openxmlformats.org/officeDocument/2006/relationships/hyperlink" Target="https://www.canterbury.ac.nz/study/study-support-info/gen-ai-at-uc/responsible-use-gen-ai-tools" TargetMode="External"/><Relationship Id="rId148" Type="http://schemas.openxmlformats.org/officeDocument/2006/relationships/hyperlink" Target="https://learning.lincoln.ac.uk/academic-skills/ai-guidelines/" TargetMode="External"/><Relationship Id="rId151" Type="http://schemas.openxmlformats.org/officeDocument/2006/relationships/hyperlink" Target="https://www.imperial.ac.uk/admin-services/library/learning-support/generative-ai-guidance/" TargetMode="External"/><Relationship Id="rId156" Type="http://schemas.openxmlformats.org/officeDocument/2006/relationships/hyperlink" Target="https://www.kuleuven.be/english/genai" TargetMode="External"/><Relationship Id="rId164" Type="http://schemas.openxmlformats.org/officeDocument/2006/relationships/hyperlink" Target="https://www.dtu.dk/english/newsarchive/2024/01/dtu-opens-up-for-the-use-of-artificial-intelligence-in-teaching" TargetMode="External"/><Relationship Id="rId169" Type="http://schemas.openxmlformats.org/officeDocument/2006/relationships/hyperlink" Target="https://poorvucenter.yale.edu/teaching/teaching-resource-library/ai-guidance-for-teachers/ai-course-assignment-design/sample-ai" TargetMode="External"/><Relationship Id="rId4" Type="http://schemas.openxmlformats.org/officeDocument/2006/relationships/webSettings" Target="webSettings.xml"/><Relationship Id="rId9" Type="http://schemas.openxmlformats.org/officeDocument/2006/relationships/hyperlink" Target="https://tltc.umd.edu/sample-syllabus-language-ai-course-policies" TargetMode="External"/><Relationship Id="rId172" Type="http://schemas.openxmlformats.org/officeDocument/2006/relationships/theme" Target="theme/theme1.xml"/><Relationship Id="rId13" Type="http://schemas.openxmlformats.org/officeDocument/2006/relationships/hyperlink" Target="https://bokcenter.harvard.edu/ai-literacy-and-ethics" TargetMode="External"/><Relationship Id="rId18" Type="http://schemas.openxmlformats.org/officeDocument/2006/relationships/hyperlink" Target="https://bokcenter.harvard.edu/getting-started-huit-supported-ai-tools" TargetMode="External"/><Relationship Id="rId39" Type="http://schemas.openxmlformats.org/officeDocument/2006/relationships/hyperlink" Target="https://ctld.ntnu.edu.tw/generative_ai" TargetMode="External"/><Relationship Id="rId109" Type="http://schemas.openxmlformats.org/officeDocument/2006/relationships/hyperlink" Target="https://forogpp.com/wp-content/uploads/2023/02/guidelines-for-the-use-of-artificial-intelligence-in-university-courses-v4.3.pdf" TargetMode="External"/><Relationship Id="rId34" Type="http://schemas.openxmlformats.org/officeDocument/2006/relationships/hyperlink" Target="https://www.nstc.gov.tw/folksonomy/detail/d21566a0-3465-4b63-84b7-5d7cb2e1e5ff?l=ch" TargetMode="External"/><Relationship Id="rId50" Type="http://schemas.openxmlformats.org/officeDocument/2006/relationships/hyperlink" Target="https://academic.cmu.edu.tw/?q=zh-hant/node/69" TargetMode="External"/><Relationship Id="rId55" Type="http://schemas.openxmlformats.org/officeDocument/2006/relationships/hyperlink" Target="https://oaa.ntut.edu.tw/p/406-1008-129455,r11.php?Lang=zh-tw" TargetMode="External"/><Relationship Id="rId76" Type="http://schemas.openxmlformats.org/officeDocument/2006/relationships/hyperlink" Target="https://nationalcentreforai.jiscinvolve.org/wp/2024/07/31/navigating-the-future-higher-education-policies-and-guidance-on-generative-ai/" TargetMode="External"/><Relationship Id="rId97" Type="http://schemas.openxmlformats.org/officeDocument/2006/relationships/hyperlink" Target="https://oercs.berkeley.edu/appropriate-use-generative-ai-tools" TargetMode="External"/><Relationship Id="rId104" Type="http://schemas.openxmlformats.org/officeDocument/2006/relationships/hyperlink" Target="https://www.mcgill.ca/provost/files/provost/principles_on_generative_ai_in_teaching_and_learning_at_mcgill.pdf" TargetMode="External"/><Relationship Id="rId120" Type="http://schemas.openxmlformats.org/officeDocument/2006/relationships/hyperlink" Target="https://sapi.co.kr/wp-content/uploads/2021/04/SAPI-%ED%99%9C%EB%8F%99%EB%B3%B4%EA%B3%A0%EC%84%9C_ENG.pdf" TargetMode="External"/><Relationship Id="rId125" Type="http://schemas.openxmlformats.org/officeDocument/2006/relationships/hyperlink" Target="https://www.ntu.edu.sg/research/resources/use-of-gai-in-research" TargetMode="External"/><Relationship Id="rId141" Type="http://schemas.openxmlformats.org/officeDocument/2006/relationships/hyperlink" Target="https://www.auckland.ac.nz/en/students/forms-policies-and-guidelines/student-policies-and-guidelines/academic-integrity-copyright/advice-for-student-on-using-generative-ai.html" TargetMode="External"/><Relationship Id="rId146" Type="http://schemas.openxmlformats.org/officeDocument/2006/relationships/hyperlink" Target="https://www.waikato.ac.nz/assets/Uploads/Student-life/Student-assessment-Handbook/Guidelines-for-student-use-of-generative-AI-tools-FINAL.pdf" TargetMode="External"/><Relationship Id="rId167" Type="http://schemas.openxmlformats.org/officeDocument/2006/relationships/hyperlink" Target="https://www.es.uzh.ch/dam/jcr:6c2983aa-9a45-4a92-9268-98c313a78a46/Guidelines%20on%20ChatGPT%20and%20AI.pdf" TargetMode="External"/><Relationship Id="rId7" Type="http://schemas.openxmlformats.org/officeDocument/2006/relationships/hyperlink" Target="https://poorvucenter.yale.edu/teaching/teaching-resource-library/ai-guidance-for-teachers/ai-course-assignment-design/sample-ai" TargetMode="External"/><Relationship Id="rId71" Type="http://schemas.openxmlformats.org/officeDocument/2006/relationships/hyperlink" Target="https://integrity.mit.edu/handbook/academic-writing/using-ai-tools" TargetMode="External"/><Relationship Id="rId92" Type="http://schemas.openxmlformats.org/officeDocument/2006/relationships/hyperlink" Target="https://mitsloanedtech.mit.edu/ai/teach/getting-started/" TargetMode="External"/><Relationship Id="rId162" Type="http://schemas.openxmlformats.org/officeDocument/2006/relationships/hyperlink" Target="https://medarbetare.su.se/en/our-su/communicate-su/communication-support/guidelines-on-using-ai-powered-chatbots-in-education-and-research" TargetMode="External"/><Relationship Id="rId2" Type="http://schemas.openxmlformats.org/officeDocument/2006/relationships/styles" Target="styles.xml"/><Relationship Id="rId29" Type="http://schemas.openxmlformats.org/officeDocument/2006/relationships/hyperlink" Target="https://teaching.resources.osu.edu/teaching-topics/ai-teaching-strategies-crafting" TargetMode="External"/><Relationship Id="rId24" Type="http://schemas.openxmlformats.org/officeDocument/2006/relationships/hyperlink" Target="https://ai.ctl.columbia.edu/explore/ai-syllabus-statement/" TargetMode="External"/><Relationship Id="rId40" Type="http://schemas.openxmlformats.org/officeDocument/2006/relationships/hyperlink" Target="https://ethics.moe.edu.tw/resource/epaper/html/21/" TargetMode="External"/><Relationship Id="rId45" Type="http://schemas.openxmlformats.org/officeDocument/2006/relationships/hyperlink" Target="https://sites.google.com/gs.ncku.edu.tw/nckuaiguidance/%E9%A6%96%E9%A0%81" TargetMode="External"/><Relationship Id="rId66" Type="http://schemas.openxmlformats.org/officeDocument/2006/relationships/hyperlink" Target="https://www.teachai.org/toolkit" TargetMode="External"/><Relationship Id="rId87" Type="http://schemas.openxmlformats.org/officeDocument/2006/relationships/hyperlink" Target="https://ufs.libguides.com/AI/SteppingupwithChatGPT" TargetMode="External"/><Relationship Id="rId110" Type="http://schemas.openxmlformats.org/officeDocument/2006/relationships/hyperlink" Target="https://ialab.com.ar/webia/wp-content/uploads/2024/02/Guia-uso-IAG-.pdf" TargetMode="External"/><Relationship Id="rId115" Type="http://schemas.openxmlformats.org/officeDocument/2006/relationships/hyperlink" Target="https://aiig.tsinghua.edu.cn/en/International_Forum/2022/About_the_Forum.htm" TargetMode="External"/><Relationship Id="rId131" Type="http://schemas.openxmlformats.org/officeDocument/2006/relationships/hyperlink" Target="https://cadelead.upm.edu.my/upload/dokumen/20230202105701Guide_for_ChatGPT_Usage_in_Teaching_and_Learning.pdf" TargetMode="External"/><Relationship Id="rId136" Type="http://schemas.openxmlformats.org/officeDocument/2006/relationships/hyperlink" Target="https://www.uts.edu.au/about/leadership-governance/policies/a-z/use-of-ai-in-research-guidelines" TargetMode="External"/><Relationship Id="rId157" Type="http://schemas.openxmlformats.org/officeDocument/2006/relationships/hyperlink" Target="https://ethz.ch/content/dam/ethz/main/eth-zurich/education/ai_in_education/Generative%20AI%20in%20Teaching%20and%20Learning%20-%20Guidelines%20ETH.pdf" TargetMode="External"/><Relationship Id="rId61" Type="http://schemas.openxmlformats.org/officeDocument/2006/relationships/hyperlink" Target="https://www.unesco.org/en/digital-education/ai-future-learning/teachers-framework" TargetMode="External"/><Relationship Id="rId82" Type="http://schemas.openxmlformats.org/officeDocument/2006/relationships/hyperlink" Target="https://www.up.ac.za/media/shared/391/pdfs/up-student-guide_-leveraging-generative-artificial-intelligence-for-learning.zp242396.pdf" TargetMode="External"/><Relationship Id="rId152" Type="http://schemas.openxmlformats.org/officeDocument/2006/relationships/hyperlink" Target="https://info.lse.ac.uk/staff/divisions/Eden-Centre/Assets-EC/Documents/AI-web-expansion-Sept-23/Updated-School-statement-on-Artificial-Intelligence-Nov-10-2023-FINAL.pdf" TargetMode="External"/><Relationship Id="rId19" Type="http://schemas.openxmlformats.org/officeDocument/2006/relationships/hyperlink" Target="https://bokcenter.harvard.edu/examples-and-ideas-for-using-AI-for-your-teaching" TargetMode="External"/><Relationship Id="rId14" Type="http://schemas.openxmlformats.org/officeDocument/2006/relationships/hyperlink" Target="https://bokcenter.harvard.edu/getting-started-huit-supported-ai-tools" TargetMode="External"/><Relationship Id="rId30" Type="http://schemas.openxmlformats.org/officeDocument/2006/relationships/hyperlink" Target="https://cte.ku.edu/building-ai-policies-your-syllabus" TargetMode="External"/><Relationship Id="rId35" Type="http://schemas.openxmlformats.org/officeDocument/2006/relationships/hyperlink" Target="https://join.gov.tw/policies/detail/4c714d85-ab9f-4b17-8335-f13b31148dc4" TargetMode="External"/><Relationship Id="rId56" Type="http://schemas.openxmlformats.org/officeDocument/2006/relationships/hyperlink" Target="https://www.cgu.edu.tw/cfir/Subject/Detail/59531?nodeId=16468" TargetMode="External"/><Relationship Id="rId77" Type="http://schemas.openxmlformats.org/officeDocument/2006/relationships/hyperlink" Target="https://melbourne-cshe.unimelb.edu.au/ai-aai" TargetMode="External"/><Relationship Id="rId100" Type="http://schemas.openxmlformats.org/officeDocument/2006/relationships/hyperlink" Target="https://docs.google.com/document/d/1V9OpwizUiHgLVMeEx-7g3AV1QrTAkBo0D-dsFv0DlwM/edit?tab=t.0" TargetMode="External"/><Relationship Id="rId105" Type="http://schemas.openxmlformats.org/officeDocument/2006/relationships/hyperlink" Target="https://www.ualberta.ca/en/centre-for-teaching-and-learning/resources/generative-ai/academic-integrity-ai-use/index.html" TargetMode="External"/><Relationship Id="rId126" Type="http://schemas.openxmlformats.org/officeDocument/2006/relationships/hyperlink" Target="https://ctld.site.nthu.edu.tw/var/file/217/1217/img/555612445.pdf" TargetMode="External"/><Relationship Id="rId147" Type="http://schemas.openxmlformats.org/officeDocument/2006/relationships/hyperlink" Target="https://www.aut.ac.nz/about/teaching-learning-and-assessment/generative-ai-and-assessment-at-aut" TargetMode="External"/><Relationship Id="rId168" Type="http://schemas.openxmlformats.org/officeDocument/2006/relationships/hyperlink" Target="https://www.es.uzh.ch/dam/jcr:6c2983aa-9a45-4a92-9268-98c313a78a46/Guidelines%20on%20ChatGPT%20and%20AI.pdf" TargetMode="External"/><Relationship Id="rId8" Type="http://schemas.openxmlformats.org/officeDocument/2006/relationships/hyperlink" Target="https://docs.google.com/document/d/1RMVwzjc1o0Mi8Blw_-JUTcXv02b2WRH86vw7mi16W3U/edit?tab=t.0" TargetMode="External"/><Relationship Id="rId51" Type="http://schemas.openxmlformats.org/officeDocument/2006/relationships/hyperlink" Target="https://oaeri.nycu.edu.tw/oaeri/ch/app/data/view?module=nycu0014&amp;id=2074&amp;serno=9fd4480f-1c5e-4b0d-b9de-fe3719d46b25" TargetMode="External"/><Relationship Id="rId72" Type="http://schemas.openxmlformats.org/officeDocument/2006/relationships/hyperlink" Target="https://teachingcommons.stanford.edu/teaching-guides/artificial-intelligence" TargetMode="External"/><Relationship Id="rId93" Type="http://schemas.openxmlformats.org/officeDocument/2006/relationships/hyperlink" Target="https://mcgraw.princeton.edu/generative-ai" TargetMode="External"/><Relationship Id="rId98" Type="http://schemas.openxmlformats.org/officeDocument/2006/relationships/hyperlink" Target="https://provost.yale.edu/news/guidelines-use-generative-ai-tools" TargetMode="External"/><Relationship Id="rId121" Type="http://schemas.openxmlformats.org/officeDocument/2006/relationships/hyperlink" Target="https://catalog.lib.kyushu-u.ac.jp/opac_download_md/7343643/60_p019.pdf" TargetMode="External"/><Relationship Id="rId142" Type="http://schemas.openxmlformats.org/officeDocument/2006/relationships/hyperlink" Target="https://www.otago.ac.nz/administration/policies/policy-collection/use-of-generative-artificial-intelligences-and-autonomous-content-generation-in-learning-and-teaching-policy" TargetMode="External"/><Relationship Id="rId163" Type="http://schemas.openxmlformats.org/officeDocument/2006/relationships/hyperlink" Target="https://www.su.se/department-of-computer-and-systems-sciences/education/during-your-studies/dsv-s-ai-policy-1.705912" TargetMode="External"/><Relationship Id="rId3" Type="http://schemas.openxmlformats.org/officeDocument/2006/relationships/settings" Target="settings.xml"/><Relationship Id="rId25" Type="http://schemas.openxmlformats.org/officeDocument/2006/relationships/hyperlink" Target="https://ai.ctl.columbia.edu/explore/ai-syllabus-statement/" TargetMode="External"/><Relationship Id="rId46" Type="http://schemas.openxmlformats.org/officeDocument/2006/relationships/hyperlink" Target="https://oaa.nsysu.edu.tw/p/406-1003-313202,r1365.php?Lang=zh-tw" TargetMode="External"/><Relationship Id="rId67" Type="http://schemas.openxmlformats.org/officeDocument/2006/relationships/hyperlink" Target="https://www.teachai.org/policy-tracker" TargetMode="External"/><Relationship Id="rId116" Type="http://schemas.openxmlformats.org/officeDocument/2006/relationships/hyperlink" Target="https://law.nus.edu.sg/trail/responsible-use-of-ai/" TargetMode="External"/><Relationship Id="rId137" Type="http://schemas.openxmlformats.org/officeDocument/2006/relationships/hyperlink" Target="https://www.adelaide.edu.au/student/academic-skills/academic-integrity-for-students/working-with-artificial-intelligence" TargetMode="External"/><Relationship Id="rId158" Type="http://schemas.openxmlformats.org/officeDocument/2006/relationships/hyperlink" Target="https://student.uva.nl/en/topics/ai-tools-and-your-studies" TargetMode="External"/><Relationship Id="rId20" Type="http://schemas.openxmlformats.org/officeDocument/2006/relationships/hyperlink" Target="https://citl.news.niu.edu/2023/07/24/class-policies-for-the-use-of-ai-tools/" TargetMode="External"/><Relationship Id="rId41" Type="http://schemas.openxmlformats.org/officeDocument/2006/relationships/hyperlink" Target="https://sites.google.com/g.nccu.edu.tw/nccubasicprincipleforai" TargetMode="External"/><Relationship Id="rId62" Type="http://schemas.openxmlformats.org/officeDocument/2006/relationships/hyperlink" Target="https://www.unesco.org/en/digital-education/ai-future-learning/students-framework" TargetMode="External"/><Relationship Id="rId83" Type="http://schemas.openxmlformats.org/officeDocument/2006/relationships/hyperlink" Target="https://www.uj.ac.za/wp-content/uploads/2023/08/uj-ai-practice-guide-2023.pdf" TargetMode="External"/><Relationship Id="rId88" Type="http://schemas.openxmlformats.org/officeDocument/2006/relationships/hyperlink" Target="https://www.aucegypt.edu/about/leadership/provost/use-of-artificial-intelligence-tools" TargetMode="External"/><Relationship Id="rId111" Type="http://schemas.openxmlformats.org/officeDocument/2006/relationships/hyperlink" Target="https://juangutierrez.co/wp-content/uploads/2023/08/guidelines-for-the-use-of-artificial-intelligence-in-university-contexts-v5.0.pdf" TargetMode="External"/><Relationship Id="rId132" Type="http://schemas.openxmlformats.org/officeDocument/2006/relationships/hyperlink" Target="https://www.unimelb.edu.au/ai/home/governance-and-ai-principles" TargetMode="External"/><Relationship Id="rId153" Type="http://schemas.openxmlformats.org/officeDocument/2006/relationships/hyperlink" Target="https://www.ucl.ac.uk/teaching-learning/generative-ai-hub/three-categories-genai-use-assessmen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2925</TotalTime>
  <Pages>20</Pages>
  <Words>7487</Words>
  <Characters>42676</Characters>
  <Application>Microsoft Office Word</Application>
  <DocSecurity>0</DocSecurity>
  <Lines>355</Lines>
  <Paragraphs>100</Paragraphs>
  <ScaleCrop>false</ScaleCrop>
  <Company/>
  <LinksUpToDate>false</LinksUpToDate>
  <CharactersWithSpaces>50063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許雅筑</cp:lastModifiedBy>
  <cp:revision>22</cp:revision>
  <dcterms:created xsi:type="dcterms:W3CDTF">2026-04-24T06:17:00Z</dcterms:created>
  <dcterms:modified xsi:type="dcterms:W3CDTF">2026-04-30T06:52:00Z</dcterms:modified>
</cp:coreProperties>
</file>